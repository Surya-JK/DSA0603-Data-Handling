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72D67D" w14:textId="52A8477D" w:rsidR="00C3435B" w:rsidRPr="00982466" w:rsidRDefault="00AC48AB">
      <w:pPr>
        <w:spacing w:after="240" w:line="269" w:lineRule="auto"/>
        <w:jc w:val="center"/>
        <w:rPr>
          <w:rFonts w:cs="Times New Roman"/>
          <w:bCs/>
          <w:sz w:val="28"/>
          <w:szCs w:val="28"/>
        </w:rPr>
      </w:pPr>
      <w:r w:rsidRPr="00AC48AB">
        <w:rPr>
          <w:rFonts w:cs="Times New Roman"/>
          <w:b/>
          <w:sz w:val="28"/>
          <w:szCs w:val="28"/>
        </w:rPr>
        <w:t>Implementation of a Cybersecurity Network Intrusion Detection Pattern Visualization Dashboard</w:t>
      </w:r>
      <w:r w:rsidRPr="00AC48AB">
        <w:rPr>
          <w:rFonts w:cs="Times New Roman"/>
          <w:bCs/>
          <w:sz w:val="28"/>
          <w:szCs w:val="28"/>
        </w:rPr>
        <w:cr/>
      </w:r>
      <w:r w:rsidR="00670A13" w:rsidRPr="00982466">
        <w:rPr>
          <w:rFonts w:cs="Times New Roman"/>
          <w:bCs/>
          <w:sz w:val="28"/>
          <w:szCs w:val="28"/>
        </w:rPr>
        <w:t>A CAPSTONE PROJECT REPORT</w:t>
      </w:r>
    </w:p>
    <w:p w14:paraId="0A9B379B" w14:textId="77777777" w:rsidR="00C3435B" w:rsidRPr="00982466" w:rsidRDefault="00670A13">
      <w:pPr>
        <w:spacing w:after="100" w:line="269" w:lineRule="auto"/>
        <w:jc w:val="center"/>
        <w:rPr>
          <w:rFonts w:cs="Times New Roman"/>
          <w:bCs/>
          <w:sz w:val="28"/>
          <w:szCs w:val="28"/>
        </w:rPr>
      </w:pPr>
      <w:r w:rsidRPr="00982466">
        <w:rPr>
          <w:rFonts w:cs="Times New Roman"/>
          <w:bCs/>
          <w:sz w:val="28"/>
          <w:szCs w:val="28"/>
        </w:rPr>
        <w:t>Submitted in the partial fulfilment for the Course of</w:t>
      </w:r>
    </w:p>
    <w:p w14:paraId="7FB0DFA4" w14:textId="77777777" w:rsidR="00C3435B" w:rsidRPr="00982466" w:rsidRDefault="00670A13">
      <w:pPr>
        <w:spacing w:after="100" w:line="269" w:lineRule="auto"/>
        <w:jc w:val="center"/>
        <w:rPr>
          <w:rFonts w:cs="Times New Roman"/>
          <w:bCs/>
          <w:sz w:val="28"/>
          <w:szCs w:val="28"/>
        </w:rPr>
      </w:pPr>
      <w:r w:rsidRPr="00982466">
        <w:rPr>
          <w:rFonts w:cs="Times New Roman"/>
          <w:bCs/>
          <w:sz w:val="28"/>
          <w:szCs w:val="28"/>
        </w:rPr>
        <w:t>DHV – Data Handling and Visualization</w:t>
      </w:r>
    </w:p>
    <w:p w14:paraId="3F809F77" w14:textId="77777777" w:rsidR="00C3435B" w:rsidRPr="00982466" w:rsidRDefault="00670A13">
      <w:pPr>
        <w:spacing w:after="100" w:line="269" w:lineRule="auto"/>
        <w:jc w:val="center"/>
        <w:rPr>
          <w:rFonts w:cs="Times New Roman"/>
          <w:bCs/>
          <w:sz w:val="28"/>
          <w:szCs w:val="28"/>
        </w:rPr>
      </w:pPr>
      <w:r w:rsidRPr="00982466">
        <w:rPr>
          <w:rFonts w:cs="Times New Roman"/>
          <w:bCs/>
          <w:sz w:val="28"/>
          <w:szCs w:val="28"/>
        </w:rPr>
        <w:t>to the award of the degree of</w:t>
      </w:r>
    </w:p>
    <w:p w14:paraId="44725D64" w14:textId="77777777" w:rsidR="00C3435B" w:rsidRPr="00982466" w:rsidRDefault="00670A13">
      <w:pPr>
        <w:spacing w:after="100" w:line="269" w:lineRule="auto"/>
        <w:jc w:val="center"/>
        <w:rPr>
          <w:rFonts w:cs="Times New Roman"/>
          <w:bCs/>
          <w:sz w:val="28"/>
          <w:szCs w:val="28"/>
        </w:rPr>
      </w:pPr>
      <w:r w:rsidRPr="00982466">
        <w:rPr>
          <w:rFonts w:cs="Times New Roman"/>
          <w:bCs/>
          <w:sz w:val="28"/>
          <w:szCs w:val="28"/>
        </w:rPr>
        <w:t>BACHELOR OF ENGINEERING</w:t>
      </w:r>
    </w:p>
    <w:p w14:paraId="727591E7" w14:textId="77777777" w:rsidR="00C3435B" w:rsidRPr="00982466" w:rsidRDefault="00670A13">
      <w:pPr>
        <w:spacing w:after="100" w:line="269" w:lineRule="auto"/>
        <w:jc w:val="center"/>
        <w:rPr>
          <w:rFonts w:cs="Times New Roman"/>
          <w:bCs/>
          <w:sz w:val="28"/>
          <w:szCs w:val="28"/>
        </w:rPr>
      </w:pPr>
      <w:r w:rsidRPr="00982466">
        <w:rPr>
          <w:rFonts w:cs="Times New Roman"/>
          <w:bCs/>
          <w:sz w:val="28"/>
          <w:szCs w:val="28"/>
        </w:rPr>
        <w:t>IN</w:t>
      </w:r>
    </w:p>
    <w:p w14:paraId="236B3D30" w14:textId="77777777" w:rsidR="00C3435B" w:rsidRPr="00982466" w:rsidRDefault="00670A13">
      <w:pPr>
        <w:spacing w:after="100" w:line="269" w:lineRule="auto"/>
        <w:jc w:val="center"/>
        <w:rPr>
          <w:rFonts w:cs="Times New Roman"/>
          <w:bCs/>
          <w:sz w:val="28"/>
          <w:szCs w:val="28"/>
        </w:rPr>
      </w:pPr>
      <w:r w:rsidRPr="00982466">
        <w:rPr>
          <w:rFonts w:cs="Times New Roman"/>
          <w:bCs/>
          <w:sz w:val="28"/>
          <w:szCs w:val="28"/>
        </w:rPr>
        <w:t>ARTIFICIAL INTELLIGENCE AND DATA SCIENCES</w:t>
      </w:r>
    </w:p>
    <w:p w14:paraId="64170E10" w14:textId="77777777" w:rsidR="00C3435B" w:rsidRPr="00982466" w:rsidRDefault="00670A13">
      <w:pPr>
        <w:spacing w:after="100" w:line="269" w:lineRule="auto"/>
        <w:jc w:val="center"/>
        <w:rPr>
          <w:rFonts w:cs="Times New Roman"/>
          <w:bCs/>
          <w:sz w:val="28"/>
          <w:szCs w:val="28"/>
        </w:rPr>
      </w:pPr>
      <w:r w:rsidRPr="00982466">
        <w:rPr>
          <w:rFonts w:cs="Times New Roman"/>
          <w:bCs/>
          <w:sz w:val="28"/>
          <w:szCs w:val="28"/>
        </w:rPr>
        <w:t>Submitted by</w:t>
      </w:r>
    </w:p>
    <w:p w14:paraId="63835B6B" w14:textId="4A5F55BC" w:rsidR="00C3435B" w:rsidRPr="00982466" w:rsidRDefault="00982466">
      <w:pPr>
        <w:spacing w:after="100" w:line="269" w:lineRule="auto"/>
        <w:jc w:val="center"/>
        <w:rPr>
          <w:rFonts w:cs="Times New Roman"/>
          <w:bCs/>
          <w:sz w:val="28"/>
          <w:szCs w:val="28"/>
        </w:rPr>
      </w:pPr>
      <w:r w:rsidRPr="00982466">
        <w:rPr>
          <w:rFonts w:cs="Times New Roman"/>
          <w:bCs/>
          <w:sz w:val="28"/>
          <w:szCs w:val="28"/>
        </w:rPr>
        <w:t xml:space="preserve">JAANA </w:t>
      </w:r>
      <w:proofErr w:type="gramStart"/>
      <w:r w:rsidRPr="00982466">
        <w:rPr>
          <w:rFonts w:cs="Times New Roman"/>
          <w:bCs/>
          <w:sz w:val="28"/>
          <w:szCs w:val="28"/>
        </w:rPr>
        <w:t>NITHISH(</w:t>
      </w:r>
      <w:proofErr w:type="gramEnd"/>
      <w:r w:rsidRPr="00982466">
        <w:rPr>
          <w:rFonts w:cs="Times New Roman"/>
          <w:bCs/>
          <w:sz w:val="28"/>
          <w:szCs w:val="28"/>
        </w:rPr>
        <w:t>192324275)</w:t>
      </w:r>
    </w:p>
    <w:p w14:paraId="72479BD7" w14:textId="77777777" w:rsidR="00963073" w:rsidRPr="00963073" w:rsidRDefault="00963073" w:rsidP="00963073">
      <w:pPr>
        <w:spacing w:after="100" w:line="269" w:lineRule="auto"/>
        <w:jc w:val="center"/>
        <w:rPr>
          <w:rFonts w:cs="Times New Roman"/>
          <w:bCs/>
          <w:sz w:val="28"/>
          <w:szCs w:val="28"/>
        </w:rPr>
      </w:pPr>
      <w:r w:rsidRPr="00963073">
        <w:rPr>
          <w:rFonts w:cs="Times New Roman"/>
          <w:bCs/>
          <w:sz w:val="28"/>
          <w:szCs w:val="28"/>
        </w:rPr>
        <w:t xml:space="preserve">AKASH </w:t>
      </w:r>
      <w:proofErr w:type="gramStart"/>
      <w:r w:rsidRPr="00963073">
        <w:rPr>
          <w:rFonts w:cs="Times New Roman"/>
          <w:bCs/>
          <w:sz w:val="28"/>
          <w:szCs w:val="28"/>
        </w:rPr>
        <w:t>S(</w:t>
      </w:r>
      <w:proofErr w:type="gramEnd"/>
      <w:r w:rsidRPr="00963073">
        <w:rPr>
          <w:rFonts w:cs="Times New Roman"/>
          <w:bCs/>
          <w:sz w:val="28"/>
          <w:szCs w:val="28"/>
        </w:rPr>
        <w:t>192324298)</w:t>
      </w:r>
    </w:p>
    <w:p w14:paraId="519ACCA9" w14:textId="77777777" w:rsidR="00963073" w:rsidRDefault="00963073" w:rsidP="00963073">
      <w:pPr>
        <w:spacing w:after="100" w:line="269" w:lineRule="auto"/>
        <w:jc w:val="center"/>
        <w:rPr>
          <w:rFonts w:cs="Times New Roman"/>
          <w:bCs/>
          <w:sz w:val="28"/>
          <w:szCs w:val="28"/>
        </w:rPr>
      </w:pPr>
      <w:r w:rsidRPr="00963073">
        <w:rPr>
          <w:rFonts w:cs="Times New Roman"/>
          <w:bCs/>
          <w:sz w:val="28"/>
          <w:szCs w:val="28"/>
        </w:rPr>
        <w:t xml:space="preserve">SURYA J </w:t>
      </w:r>
      <w:proofErr w:type="gramStart"/>
      <w:r w:rsidRPr="00963073">
        <w:rPr>
          <w:rFonts w:cs="Times New Roman"/>
          <w:bCs/>
          <w:sz w:val="28"/>
          <w:szCs w:val="28"/>
        </w:rPr>
        <w:t>K(</w:t>
      </w:r>
      <w:proofErr w:type="gramEnd"/>
      <w:r w:rsidRPr="00963073">
        <w:rPr>
          <w:rFonts w:cs="Times New Roman"/>
          <w:bCs/>
          <w:sz w:val="28"/>
          <w:szCs w:val="28"/>
        </w:rPr>
        <w:t>192324285)</w:t>
      </w:r>
    </w:p>
    <w:p w14:paraId="4D417F79" w14:textId="6B41AD1B" w:rsidR="00C3435B" w:rsidRPr="00982466" w:rsidRDefault="00670A13" w:rsidP="00963073">
      <w:pPr>
        <w:spacing w:after="100" w:line="269" w:lineRule="auto"/>
        <w:jc w:val="center"/>
        <w:rPr>
          <w:rFonts w:cs="Times New Roman"/>
          <w:bCs/>
          <w:sz w:val="28"/>
          <w:szCs w:val="28"/>
        </w:rPr>
      </w:pPr>
      <w:r w:rsidRPr="00982466">
        <w:rPr>
          <w:rFonts w:cs="Times New Roman"/>
          <w:bCs/>
          <w:sz w:val="28"/>
          <w:szCs w:val="28"/>
        </w:rPr>
        <w:t>Under the Supervision of</w:t>
      </w:r>
    </w:p>
    <w:p w14:paraId="64C43473" w14:textId="77777777" w:rsidR="00C3435B" w:rsidRPr="00982466" w:rsidRDefault="00670A13">
      <w:pPr>
        <w:spacing w:after="100" w:line="269" w:lineRule="auto"/>
        <w:jc w:val="center"/>
        <w:rPr>
          <w:rFonts w:cs="Times New Roman"/>
          <w:bCs/>
          <w:sz w:val="28"/>
          <w:szCs w:val="28"/>
        </w:rPr>
      </w:pPr>
      <w:r w:rsidRPr="00982466">
        <w:rPr>
          <w:rFonts w:cs="Times New Roman"/>
          <w:bCs/>
          <w:sz w:val="28"/>
          <w:szCs w:val="28"/>
        </w:rPr>
        <w:t>Dr. S. Senthilvadivu</w:t>
      </w:r>
    </w:p>
    <w:p w14:paraId="561D0468" w14:textId="77777777" w:rsidR="00C3435B" w:rsidRPr="00982466" w:rsidRDefault="00670A13">
      <w:pPr>
        <w:jc w:val="center"/>
        <w:rPr>
          <w:rFonts w:cs="Times New Roman"/>
          <w:bCs/>
          <w:sz w:val="28"/>
          <w:szCs w:val="28"/>
        </w:rPr>
      </w:pPr>
      <w:r w:rsidRPr="00982466">
        <w:rPr>
          <w:rFonts w:cs="Times New Roman"/>
          <w:bCs/>
          <w:noProof/>
          <w:sz w:val="28"/>
          <w:szCs w:val="28"/>
        </w:rPr>
        <w:drawing>
          <wp:inline distT="0" distB="0" distL="0" distR="0" wp14:anchorId="3A66547C" wp14:editId="02C3DB36">
            <wp:extent cx="5760720" cy="74827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8"/>
                    <a:stretch>
                      <a:fillRect/>
                    </a:stretch>
                  </pic:blipFill>
                  <pic:spPr>
                    <a:xfrm>
                      <a:off x="0" y="0"/>
                      <a:ext cx="5760720" cy="748279"/>
                    </a:xfrm>
                    <a:prstGeom prst="rect">
                      <a:avLst/>
                    </a:prstGeom>
                  </pic:spPr>
                </pic:pic>
              </a:graphicData>
            </a:graphic>
          </wp:inline>
        </w:drawing>
      </w:r>
    </w:p>
    <w:p w14:paraId="323EE173" w14:textId="77777777" w:rsidR="00C3435B" w:rsidRPr="00982466" w:rsidRDefault="00670A13">
      <w:pPr>
        <w:spacing w:after="100" w:line="269" w:lineRule="auto"/>
        <w:jc w:val="center"/>
        <w:rPr>
          <w:rFonts w:cs="Times New Roman"/>
          <w:bCs/>
          <w:sz w:val="28"/>
          <w:szCs w:val="28"/>
        </w:rPr>
      </w:pPr>
      <w:r w:rsidRPr="00982466">
        <w:rPr>
          <w:rFonts w:cs="Times New Roman"/>
          <w:bCs/>
          <w:sz w:val="28"/>
          <w:szCs w:val="28"/>
        </w:rPr>
        <w:t>SIMATS ENGINEERING</w:t>
      </w:r>
    </w:p>
    <w:p w14:paraId="315BC02F" w14:textId="77777777" w:rsidR="00C3435B" w:rsidRPr="00982466" w:rsidRDefault="00670A13">
      <w:pPr>
        <w:spacing w:after="100" w:line="269" w:lineRule="auto"/>
        <w:jc w:val="center"/>
        <w:rPr>
          <w:rFonts w:cs="Times New Roman"/>
          <w:bCs/>
          <w:sz w:val="28"/>
          <w:szCs w:val="28"/>
        </w:rPr>
      </w:pPr>
      <w:r w:rsidRPr="00982466">
        <w:rPr>
          <w:rFonts w:cs="Times New Roman"/>
          <w:bCs/>
          <w:sz w:val="28"/>
          <w:szCs w:val="28"/>
        </w:rPr>
        <w:t>Saveetha Institute of Medical and Technical Sciences</w:t>
      </w:r>
    </w:p>
    <w:p w14:paraId="27E8A8E3" w14:textId="77777777" w:rsidR="00C3435B" w:rsidRPr="00982466" w:rsidRDefault="00670A13">
      <w:pPr>
        <w:spacing w:after="100" w:line="269" w:lineRule="auto"/>
        <w:jc w:val="center"/>
        <w:rPr>
          <w:rFonts w:cs="Times New Roman"/>
          <w:bCs/>
          <w:sz w:val="28"/>
          <w:szCs w:val="28"/>
        </w:rPr>
      </w:pPr>
      <w:r w:rsidRPr="00982466">
        <w:rPr>
          <w:rFonts w:cs="Times New Roman"/>
          <w:bCs/>
          <w:sz w:val="28"/>
          <w:szCs w:val="28"/>
        </w:rPr>
        <w:t>Chennai-602105</w:t>
      </w:r>
    </w:p>
    <w:p w14:paraId="23A3CFD4" w14:textId="77777777" w:rsidR="00C3435B" w:rsidRPr="00982466" w:rsidRDefault="00670A13">
      <w:pPr>
        <w:spacing w:after="100" w:line="269" w:lineRule="auto"/>
        <w:jc w:val="center"/>
        <w:rPr>
          <w:rFonts w:cs="Times New Roman"/>
          <w:bCs/>
          <w:sz w:val="28"/>
          <w:szCs w:val="28"/>
        </w:rPr>
      </w:pPr>
      <w:r w:rsidRPr="00982466">
        <w:rPr>
          <w:rFonts w:cs="Times New Roman"/>
          <w:bCs/>
          <w:sz w:val="28"/>
          <w:szCs w:val="28"/>
        </w:rPr>
        <w:t>August 2026</w:t>
      </w:r>
    </w:p>
    <w:p w14:paraId="5E68B6CE" w14:textId="77777777" w:rsidR="00C3435B" w:rsidRPr="00982466" w:rsidRDefault="00670A13">
      <w:pPr>
        <w:rPr>
          <w:rFonts w:cs="Times New Roman"/>
          <w:bCs/>
          <w:sz w:val="28"/>
          <w:szCs w:val="28"/>
        </w:rPr>
      </w:pPr>
      <w:r w:rsidRPr="00982466">
        <w:rPr>
          <w:rFonts w:cs="Times New Roman"/>
          <w:bCs/>
          <w:sz w:val="28"/>
          <w:szCs w:val="28"/>
        </w:rPr>
        <w:br w:type="page"/>
      </w:r>
    </w:p>
    <w:tbl>
      <w:tblPr>
        <w:tblW w:w="0" w:type="auto"/>
        <w:jc w:val="center"/>
        <w:tblLayout w:type="fixed"/>
        <w:tblLook w:val="04A0" w:firstRow="1" w:lastRow="0" w:firstColumn="1" w:lastColumn="0" w:noHBand="0" w:noVBand="1"/>
      </w:tblPr>
      <w:tblGrid>
        <w:gridCol w:w="1440"/>
        <w:gridCol w:w="7200"/>
        <w:gridCol w:w="1440"/>
      </w:tblGrid>
      <w:tr w:rsidR="00C3435B" w:rsidRPr="00982466" w14:paraId="38670B49" w14:textId="77777777">
        <w:trPr>
          <w:jc w:val="center"/>
        </w:trPr>
        <w:tc>
          <w:tcPr>
            <w:tcW w:w="1440" w:type="dxa"/>
            <w:tcBorders>
              <w:top w:val="nil"/>
              <w:left w:val="nil"/>
              <w:bottom w:val="nil"/>
              <w:right w:val="nil"/>
            </w:tcBorders>
          </w:tcPr>
          <w:p w14:paraId="7239DEEA" w14:textId="77777777" w:rsidR="00C3435B" w:rsidRPr="00982466" w:rsidRDefault="00670A13">
            <w:pPr>
              <w:rPr>
                <w:rFonts w:cs="Times New Roman"/>
                <w:bCs/>
                <w:sz w:val="28"/>
                <w:szCs w:val="28"/>
              </w:rPr>
            </w:pPr>
            <w:r w:rsidRPr="00982466">
              <w:rPr>
                <w:rFonts w:cs="Times New Roman"/>
                <w:bCs/>
                <w:noProof/>
                <w:sz w:val="28"/>
                <w:szCs w:val="28"/>
              </w:rPr>
              <w:lastRenderedPageBreak/>
              <w:drawing>
                <wp:inline distT="0" distB="0" distL="0" distR="0" wp14:anchorId="2EBD6901" wp14:editId="337222A8">
                  <wp:extent cx="566928" cy="56125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9"/>
                          <a:stretch>
                            <a:fillRect/>
                          </a:stretch>
                        </pic:blipFill>
                        <pic:spPr>
                          <a:xfrm>
                            <a:off x="0" y="0"/>
                            <a:ext cx="566928" cy="561259"/>
                          </a:xfrm>
                          <a:prstGeom prst="rect">
                            <a:avLst/>
                          </a:prstGeom>
                        </pic:spPr>
                      </pic:pic>
                    </a:graphicData>
                  </a:graphic>
                </wp:inline>
              </w:drawing>
            </w:r>
          </w:p>
        </w:tc>
        <w:tc>
          <w:tcPr>
            <w:tcW w:w="7200" w:type="dxa"/>
            <w:tcBorders>
              <w:top w:val="nil"/>
              <w:left w:val="nil"/>
              <w:bottom w:val="nil"/>
              <w:right w:val="nil"/>
            </w:tcBorders>
          </w:tcPr>
          <w:p w14:paraId="3129AE4B" w14:textId="77777777" w:rsidR="00C3435B" w:rsidRPr="00982466" w:rsidRDefault="00670A13">
            <w:pPr>
              <w:jc w:val="center"/>
              <w:rPr>
                <w:rFonts w:cs="Times New Roman"/>
                <w:bCs/>
                <w:sz w:val="28"/>
                <w:szCs w:val="28"/>
              </w:rPr>
            </w:pPr>
            <w:r w:rsidRPr="00982466">
              <w:rPr>
                <w:rFonts w:cs="Times New Roman"/>
                <w:bCs/>
                <w:sz w:val="28"/>
                <w:szCs w:val="28"/>
              </w:rPr>
              <w:t>SIMATS ENGINEERING</w:t>
            </w:r>
            <w:r w:rsidRPr="00982466">
              <w:rPr>
                <w:rFonts w:cs="Times New Roman"/>
                <w:bCs/>
                <w:sz w:val="28"/>
                <w:szCs w:val="28"/>
              </w:rPr>
              <w:br/>
            </w:r>
            <w:r w:rsidRPr="00982466">
              <w:rPr>
                <w:rFonts w:cs="Times New Roman"/>
                <w:bCs/>
                <w:sz w:val="28"/>
                <w:szCs w:val="28"/>
              </w:rPr>
              <w:t>Saveetha Institute of Medical and Technical Sciences</w:t>
            </w:r>
            <w:r w:rsidRPr="00982466">
              <w:rPr>
                <w:rFonts w:cs="Times New Roman"/>
                <w:bCs/>
                <w:sz w:val="28"/>
                <w:szCs w:val="28"/>
              </w:rPr>
              <w:br/>
              <w:t>Chennai-602105</w:t>
            </w:r>
          </w:p>
        </w:tc>
        <w:tc>
          <w:tcPr>
            <w:tcW w:w="1440" w:type="dxa"/>
            <w:tcBorders>
              <w:top w:val="nil"/>
              <w:left w:val="nil"/>
              <w:bottom w:val="nil"/>
              <w:right w:val="nil"/>
            </w:tcBorders>
          </w:tcPr>
          <w:p w14:paraId="271053AE" w14:textId="77777777" w:rsidR="00C3435B" w:rsidRPr="00982466" w:rsidRDefault="00670A13">
            <w:pPr>
              <w:rPr>
                <w:rFonts w:cs="Times New Roman"/>
                <w:bCs/>
                <w:sz w:val="28"/>
                <w:szCs w:val="28"/>
              </w:rPr>
            </w:pPr>
            <w:r w:rsidRPr="00982466">
              <w:rPr>
                <w:rFonts w:cs="Times New Roman"/>
                <w:bCs/>
                <w:noProof/>
                <w:sz w:val="28"/>
                <w:szCs w:val="28"/>
              </w:rPr>
              <w:drawing>
                <wp:inline distT="0" distB="0" distL="0" distR="0" wp14:anchorId="3CA868F7" wp14:editId="23CF8EB8">
                  <wp:extent cx="457200" cy="58821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10"/>
                          <a:stretch>
                            <a:fillRect/>
                          </a:stretch>
                        </pic:blipFill>
                        <pic:spPr>
                          <a:xfrm>
                            <a:off x="0" y="0"/>
                            <a:ext cx="457200" cy="588211"/>
                          </a:xfrm>
                          <a:prstGeom prst="rect">
                            <a:avLst/>
                          </a:prstGeom>
                        </pic:spPr>
                      </pic:pic>
                    </a:graphicData>
                  </a:graphic>
                </wp:inline>
              </w:drawing>
            </w:r>
          </w:p>
        </w:tc>
      </w:tr>
    </w:tbl>
    <w:p w14:paraId="6428B786" w14:textId="77777777" w:rsidR="00C3435B" w:rsidRPr="00AC48AB" w:rsidRDefault="00670A13">
      <w:pPr>
        <w:spacing w:before="100"/>
        <w:jc w:val="center"/>
        <w:rPr>
          <w:rFonts w:cs="Times New Roman"/>
          <w:b/>
          <w:sz w:val="28"/>
          <w:szCs w:val="28"/>
        </w:rPr>
      </w:pPr>
      <w:r w:rsidRPr="00AC48AB">
        <w:rPr>
          <w:rFonts w:cs="Times New Roman"/>
          <w:b/>
          <w:sz w:val="28"/>
          <w:szCs w:val="28"/>
        </w:rPr>
        <w:t>DECLARATION</w:t>
      </w:r>
    </w:p>
    <w:p w14:paraId="09157EE0" w14:textId="2B46B066" w:rsidR="00C3435B" w:rsidRPr="00982466" w:rsidRDefault="00670A13">
      <w:pPr>
        <w:spacing w:after="80" w:line="300" w:lineRule="auto"/>
        <w:ind w:firstLine="360"/>
        <w:rPr>
          <w:rFonts w:cs="Times New Roman"/>
          <w:bCs/>
          <w:sz w:val="28"/>
          <w:szCs w:val="28"/>
        </w:rPr>
      </w:pPr>
      <w:r w:rsidRPr="00982466">
        <w:rPr>
          <w:rFonts w:cs="Times New Roman"/>
          <w:bCs/>
          <w:sz w:val="28"/>
          <w:szCs w:val="28"/>
        </w:rPr>
        <w:t xml:space="preserve">We, </w:t>
      </w:r>
      <w:r w:rsidR="00982466" w:rsidRPr="00982466">
        <w:rPr>
          <w:rFonts w:cs="Times New Roman"/>
          <w:bCs/>
          <w:sz w:val="28"/>
          <w:szCs w:val="28"/>
        </w:rPr>
        <w:t>JAANA NTIHISH</w:t>
      </w:r>
      <w:r w:rsidRPr="00982466">
        <w:rPr>
          <w:rFonts w:cs="Times New Roman"/>
          <w:bCs/>
          <w:sz w:val="28"/>
          <w:szCs w:val="28"/>
        </w:rPr>
        <w:t xml:space="preserve"> (192</w:t>
      </w:r>
      <w:r w:rsidR="00982466" w:rsidRPr="00982466">
        <w:rPr>
          <w:rFonts w:cs="Times New Roman"/>
          <w:bCs/>
          <w:sz w:val="28"/>
          <w:szCs w:val="28"/>
        </w:rPr>
        <w:t>324275</w:t>
      </w:r>
      <w:r w:rsidR="00963073" w:rsidRPr="00963073">
        <w:rPr>
          <w:rFonts w:cs="Times New Roman"/>
          <w:bCs/>
          <w:sz w:val="28"/>
          <w:szCs w:val="28"/>
        </w:rPr>
        <w:t xml:space="preserve">AKASH </w:t>
      </w:r>
      <w:proofErr w:type="gramStart"/>
      <w:r w:rsidR="00963073" w:rsidRPr="00963073">
        <w:rPr>
          <w:rFonts w:cs="Times New Roman"/>
          <w:bCs/>
          <w:sz w:val="28"/>
          <w:szCs w:val="28"/>
        </w:rPr>
        <w:t>S(</w:t>
      </w:r>
      <w:proofErr w:type="gramEnd"/>
      <w:r w:rsidR="00963073" w:rsidRPr="00963073">
        <w:rPr>
          <w:rFonts w:cs="Times New Roman"/>
          <w:bCs/>
          <w:sz w:val="28"/>
          <w:szCs w:val="28"/>
        </w:rPr>
        <w:t>192324298</w:t>
      </w:r>
      <w:proofErr w:type="gramStart"/>
      <w:r w:rsidR="00963073" w:rsidRPr="00963073">
        <w:rPr>
          <w:rFonts w:cs="Times New Roman"/>
          <w:bCs/>
          <w:sz w:val="28"/>
          <w:szCs w:val="28"/>
        </w:rPr>
        <w:t>),and</w:t>
      </w:r>
      <w:proofErr w:type="gramEnd"/>
      <w:r w:rsidR="00963073" w:rsidRPr="00963073">
        <w:rPr>
          <w:rFonts w:cs="Times New Roman"/>
          <w:bCs/>
          <w:sz w:val="28"/>
          <w:szCs w:val="28"/>
        </w:rPr>
        <w:t xml:space="preserve"> SURYA J </w:t>
      </w:r>
      <w:proofErr w:type="gramStart"/>
      <w:r w:rsidR="00963073" w:rsidRPr="00963073">
        <w:rPr>
          <w:rFonts w:cs="Times New Roman"/>
          <w:bCs/>
          <w:sz w:val="28"/>
          <w:szCs w:val="28"/>
        </w:rPr>
        <w:t>K(192324285)</w:t>
      </w:r>
      <w:r w:rsidRPr="00982466">
        <w:rPr>
          <w:rFonts w:cs="Times New Roman"/>
          <w:bCs/>
          <w:sz w:val="28"/>
          <w:szCs w:val="28"/>
        </w:rPr>
        <w:t>of</w:t>
      </w:r>
      <w:proofErr w:type="gramEnd"/>
      <w:r w:rsidRPr="00982466">
        <w:rPr>
          <w:rFonts w:cs="Times New Roman"/>
          <w:bCs/>
          <w:sz w:val="28"/>
          <w:szCs w:val="28"/>
        </w:rPr>
        <w:t xml:space="preserve"> the BTech Artificial Intelligence and Data Sciences, Saveetha Institute of Medical and Technical Sciences, Saveetha University, Chennai, hereby declare that the Capstone Project Work entitled ‘</w:t>
      </w:r>
      <w:r w:rsidR="00AC48AB" w:rsidRPr="00AC48AB">
        <w:rPr>
          <w:rFonts w:cs="Times New Roman"/>
          <w:bCs/>
          <w:sz w:val="28"/>
          <w:szCs w:val="28"/>
        </w:rPr>
        <w:t>Implementation of a Cybersecurity Network Intrusion Detection Pattern Visualization Dashboard</w:t>
      </w:r>
      <w:r w:rsidR="00AC48AB">
        <w:rPr>
          <w:rFonts w:cs="Times New Roman"/>
          <w:bCs/>
          <w:sz w:val="28"/>
          <w:szCs w:val="28"/>
        </w:rPr>
        <w:t>’</w:t>
      </w:r>
      <w:r w:rsidR="00AC48AB" w:rsidRPr="00AC48AB">
        <w:rPr>
          <w:rFonts w:cs="Times New Roman"/>
          <w:bCs/>
          <w:sz w:val="28"/>
          <w:szCs w:val="28"/>
        </w:rPr>
        <w:cr/>
      </w:r>
      <w:r w:rsidRPr="00982466">
        <w:rPr>
          <w:rFonts w:cs="Times New Roman"/>
          <w:bCs/>
          <w:sz w:val="28"/>
          <w:szCs w:val="28"/>
        </w:rPr>
        <w:t>is the result of our own bonafide efforts. To the best of our knowledge, the work presented herein is original, accurate, and has been carried out in accordance with principles of engineering ethics.</w:t>
      </w:r>
    </w:p>
    <w:p w14:paraId="18B12022" w14:textId="77777777" w:rsidR="00C3435B" w:rsidRPr="00982466" w:rsidRDefault="00670A13">
      <w:pPr>
        <w:spacing w:after="80" w:line="269" w:lineRule="auto"/>
        <w:rPr>
          <w:rFonts w:cs="Times New Roman"/>
          <w:bCs/>
          <w:sz w:val="28"/>
          <w:szCs w:val="28"/>
        </w:rPr>
      </w:pPr>
      <w:r w:rsidRPr="00982466">
        <w:rPr>
          <w:rFonts w:cs="Times New Roman"/>
          <w:bCs/>
          <w:sz w:val="28"/>
          <w:szCs w:val="28"/>
        </w:rPr>
        <w:t>Place: Chennai</w:t>
      </w:r>
    </w:p>
    <w:p w14:paraId="5E2A7A23" w14:textId="77777777" w:rsidR="00C3435B" w:rsidRPr="00982466" w:rsidRDefault="00670A13">
      <w:pPr>
        <w:spacing w:after="80" w:line="269" w:lineRule="auto"/>
        <w:rPr>
          <w:rFonts w:cs="Times New Roman"/>
          <w:bCs/>
          <w:sz w:val="28"/>
          <w:szCs w:val="28"/>
        </w:rPr>
      </w:pPr>
      <w:r w:rsidRPr="00982466">
        <w:rPr>
          <w:rFonts w:cs="Times New Roman"/>
          <w:bCs/>
          <w:sz w:val="28"/>
          <w:szCs w:val="28"/>
        </w:rPr>
        <w:t>Date:</w:t>
      </w:r>
    </w:p>
    <w:p w14:paraId="1E9C7CFD" w14:textId="77777777" w:rsidR="00C3435B" w:rsidRPr="00982466" w:rsidRDefault="00670A13">
      <w:pPr>
        <w:spacing w:after="240" w:line="269" w:lineRule="auto"/>
        <w:jc w:val="center"/>
        <w:rPr>
          <w:rFonts w:cs="Times New Roman"/>
          <w:bCs/>
          <w:sz w:val="28"/>
          <w:szCs w:val="28"/>
        </w:rPr>
      </w:pPr>
      <w:r w:rsidRPr="00982466">
        <w:rPr>
          <w:rFonts w:cs="Times New Roman"/>
          <w:bCs/>
          <w:sz w:val="28"/>
          <w:szCs w:val="28"/>
        </w:rPr>
        <w:t>Signature of the Students with Names</w:t>
      </w:r>
    </w:p>
    <w:p w14:paraId="7473BB71" w14:textId="078F9DA0" w:rsidR="00C3435B" w:rsidRPr="00982466" w:rsidRDefault="00963073">
      <w:pPr>
        <w:spacing w:after="100" w:line="269" w:lineRule="auto"/>
        <w:jc w:val="center"/>
        <w:rPr>
          <w:rFonts w:cs="Times New Roman"/>
          <w:bCs/>
          <w:sz w:val="28"/>
          <w:szCs w:val="28"/>
        </w:rPr>
      </w:pPr>
      <w:r>
        <w:rPr>
          <w:rFonts w:cs="Times New Roman"/>
          <w:bCs/>
          <w:sz w:val="28"/>
          <w:szCs w:val="28"/>
        </w:rPr>
        <w:t>JAANA NITHISH</w:t>
      </w:r>
      <w:r w:rsidR="00670A13" w:rsidRPr="00982466">
        <w:rPr>
          <w:rFonts w:cs="Times New Roman"/>
          <w:bCs/>
          <w:sz w:val="28"/>
          <w:szCs w:val="28"/>
        </w:rPr>
        <w:t xml:space="preserve"> (192</w:t>
      </w:r>
      <w:r>
        <w:rPr>
          <w:rFonts w:cs="Times New Roman"/>
          <w:bCs/>
          <w:sz w:val="28"/>
          <w:szCs w:val="28"/>
        </w:rPr>
        <w:t>324275</w:t>
      </w:r>
      <w:r w:rsidR="00670A13" w:rsidRPr="00982466">
        <w:rPr>
          <w:rFonts w:cs="Times New Roman"/>
          <w:bCs/>
          <w:sz w:val="28"/>
          <w:szCs w:val="28"/>
        </w:rPr>
        <w:t>)</w:t>
      </w:r>
    </w:p>
    <w:p w14:paraId="71BEF24D" w14:textId="6B3B2919" w:rsidR="00963073" w:rsidRPr="00963073" w:rsidRDefault="00963073" w:rsidP="00963073">
      <w:pPr>
        <w:ind w:left="2880"/>
        <w:rPr>
          <w:rFonts w:cs="Times New Roman"/>
          <w:bCs/>
          <w:sz w:val="28"/>
          <w:szCs w:val="28"/>
        </w:rPr>
      </w:pPr>
      <w:r>
        <w:rPr>
          <w:rFonts w:cs="Times New Roman"/>
          <w:bCs/>
          <w:sz w:val="28"/>
          <w:szCs w:val="28"/>
        </w:rPr>
        <w:t xml:space="preserve"> </w:t>
      </w:r>
      <w:r w:rsidRPr="00963073">
        <w:rPr>
          <w:rFonts w:cs="Times New Roman"/>
          <w:bCs/>
          <w:sz w:val="28"/>
          <w:szCs w:val="28"/>
        </w:rPr>
        <w:t xml:space="preserve">AKASH </w:t>
      </w:r>
      <w:proofErr w:type="gramStart"/>
      <w:r w:rsidRPr="00963073">
        <w:rPr>
          <w:rFonts w:cs="Times New Roman"/>
          <w:bCs/>
          <w:sz w:val="28"/>
          <w:szCs w:val="28"/>
        </w:rPr>
        <w:t>S(</w:t>
      </w:r>
      <w:proofErr w:type="gramEnd"/>
      <w:r w:rsidRPr="00963073">
        <w:rPr>
          <w:rFonts w:cs="Times New Roman"/>
          <w:bCs/>
          <w:sz w:val="28"/>
          <w:szCs w:val="28"/>
        </w:rPr>
        <w:t>192324298)</w:t>
      </w:r>
    </w:p>
    <w:p w14:paraId="54384345" w14:textId="57A49107" w:rsidR="00C3435B" w:rsidRPr="00982466" w:rsidRDefault="00963073" w:rsidP="00963073">
      <w:pPr>
        <w:ind w:left="2880"/>
        <w:rPr>
          <w:rFonts w:cs="Times New Roman"/>
          <w:bCs/>
          <w:sz w:val="28"/>
          <w:szCs w:val="28"/>
        </w:rPr>
      </w:pPr>
      <w:r>
        <w:rPr>
          <w:rFonts w:cs="Times New Roman"/>
          <w:bCs/>
          <w:sz w:val="28"/>
          <w:szCs w:val="28"/>
        </w:rPr>
        <w:t xml:space="preserve"> </w:t>
      </w:r>
      <w:r w:rsidRPr="00963073">
        <w:rPr>
          <w:rFonts w:cs="Times New Roman"/>
          <w:bCs/>
          <w:sz w:val="28"/>
          <w:szCs w:val="28"/>
        </w:rPr>
        <w:t xml:space="preserve">SURYA J </w:t>
      </w:r>
      <w:proofErr w:type="gramStart"/>
      <w:r w:rsidRPr="00963073">
        <w:rPr>
          <w:rFonts w:cs="Times New Roman"/>
          <w:bCs/>
          <w:sz w:val="28"/>
          <w:szCs w:val="28"/>
        </w:rPr>
        <w:t>K(</w:t>
      </w:r>
      <w:proofErr w:type="gramEnd"/>
      <w:r w:rsidRPr="00963073">
        <w:rPr>
          <w:rFonts w:cs="Times New Roman"/>
          <w:bCs/>
          <w:sz w:val="28"/>
          <w:szCs w:val="28"/>
        </w:rPr>
        <w:t>192324285)</w:t>
      </w:r>
      <w:r w:rsidR="00670A13" w:rsidRPr="00982466">
        <w:rPr>
          <w:rFonts w:cs="Times New Roman"/>
          <w:bCs/>
          <w:sz w:val="28"/>
          <w:szCs w:val="28"/>
        </w:rPr>
        <w:br w:type="page"/>
      </w:r>
    </w:p>
    <w:tbl>
      <w:tblPr>
        <w:tblW w:w="0" w:type="auto"/>
        <w:jc w:val="center"/>
        <w:tblLayout w:type="fixed"/>
        <w:tblLook w:val="04A0" w:firstRow="1" w:lastRow="0" w:firstColumn="1" w:lastColumn="0" w:noHBand="0" w:noVBand="1"/>
      </w:tblPr>
      <w:tblGrid>
        <w:gridCol w:w="1440"/>
        <w:gridCol w:w="7200"/>
        <w:gridCol w:w="1440"/>
      </w:tblGrid>
      <w:tr w:rsidR="00C3435B" w:rsidRPr="00982466" w14:paraId="175AACE7" w14:textId="77777777">
        <w:trPr>
          <w:jc w:val="center"/>
        </w:trPr>
        <w:tc>
          <w:tcPr>
            <w:tcW w:w="1440" w:type="dxa"/>
            <w:tcBorders>
              <w:top w:val="nil"/>
              <w:left w:val="nil"/>
              <w:bottom w:val="nil"/>
              <w:right w:val="nil"/>
            </w:tcBorders>
          </w:tcPr>
          <w:p w14:paraId="0D799758" w14:textId="77777777" w:rsidR="00C3435B" w:rsidRPr="00982466" w:rsidRDefault="00670A13">
            <w:pPr>
              <w:rPr>
                <w:rFonts w:cs="Times New Roman"/>
                <w:bCs/>
                <w:sz w:val="28"/>
                <w:szCs w:val="28"/>
              </w:rPr>
            </w:pPr>
            <w:r w:rsidRPr="00982466">
              <w:rPr>
                <w:rFonts w:cs="Times New Roman"/>
                <w:bCs/>
                <w:noProof/>
                <w:sz w:val="28"/>
                <w:szCs w:val="28"/>
              </w:rPr>
              <w:lastRenderedPageBreak/>
              <w:drawing>
                <wp:inline distT="0" distB="0" distL="0" distR="0" wp14:anchorId="6CA2EB27" wp14:editId="41242DDB">
                  <wp:extent cx="566928" cy="56125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9"/>
                          <a:stretch>
                            <a:fillRect/>
                          </a:stretch>
                        </pic:blipFill>
                        <pic:spPr>
                          <a:xfrm>
                            <a:off x="0" y="0"/>
                            <a:ext cx="566928" cy="561259"/>
                          </a:xfrm>
                          <a:prstGeom prst="rect">
                            <a:avLst/>
                          </a:prstGeom>
                        </pic:spPr>
                      </pic:pic>
                    </a:graphicData>
                  </a:graphic>
                </wp:inline>
              </w:drawing>
            </w:r>
          </w:p>
        </w:tc>
        <w:tc>
          <w:tcPr>
            <w:tcW w:w="7200" w:type="dxa"/>
            <w:tcBorders>
              <w:top w:val="nil"/>
              <w:left w:val="nil"/>
              <w:bottom w:val="nil"/>
              <w:right w:val="nil"/>
            </w:tcBorders>
          </w:tcPr>
          <w:p w14:paraId="0CAFC651" w14:textId="77777777" w:rsidR="00C3435B" w:rsidRPr="00982466" w:rsidRDefault="00670A13">
            <w:pPr>
              <w:jc w:val="center"/>
              <w:rPr>
                <w:rFonts w:cs="Times New Roman"/>
                <w:bCs/>
                <w:sz w:val="28"/>
                <w:szCs w:val="28"/>
              </w:rPr>
            </w:pPr>
            <w:r w:rsidRPr="00982466">
              <w:rPr>
                <w:rFonts w:cs="Times New Roman"/>
                <w:bCs/>
                <w:sz w:val="28"/>
                <w:szCs w:val="28"/>
              </w:rPr>
              <w:t>SIMATS ENGINEERING</w:t>
            </w:r>
            <w:r w:rsidRPr="00982466">
              <w:rPr>
                <w:rFonts w:cs="Times New Roman"/>
                <w:bCs/>
                <w:sz w:val="28"/>
                <w:szCs w:val="28"/>
              </w:rPr>
              <w:br/>
            </w:r>
            <w:r w:rsidRPr="00982466">
              <w:rPr>
                <w:rFonts w:cs="Times New Roman"/>
                <w:bCs/>
                <w:sz w:val="28"/>
                <w:szCs w:val="28"/>
              </w:rPr>
              <w:t>Saveetha Institute of Medical and Technical Sciences</w:t>
            </w:r>
            <w:r w:rsidRPr="00982466">
              <w:rPr>
                <w:rFonts w:cs="Times New Roman"/>
                <w:bCs/>
                <w:sz w:val="28"/>
                <w:szCs w:val="28"/>
              </w:rPr>
              <w:br/>
              <w:t>Chennai-602105</w:t>
            </w:r>
          </w:p>
        </w:tc>
        <w:tc>
          <w:tcPr>
            <w:tcW w:w="1440" w:type="dxa"/>
            <w:tcBorders>
              <w:top w:val="nil"/>
              <w:left w:val="nil"/>
              <w:bottom w:val="nil"/>
              <w:right w:val="nil"/>
            </w:tcBorders>
          </w:tcPr>
          <w:p w14:paraId="4E57BF82" w14:textId="77777777" w:rsidR="00C3435B" w:rsidRPr="00982466" w:rsidRDefault="00670A13">
            <w:pPr>
              <w:rPr>
                <w:rFonts w:cs="Times New Roman"/>
                <w:bCs/>
                <w:sz w:val="28"/>
                <w:szCs w:val="28"/>
              </w:rPr>
            </w:pPr>
            <w:r w:rsidRPr="00982466">
              <w:rPr>
                <w:rFonts w:cs="Times New Roman"/>
                <w:bCs/>
                <w:noProof/>
                <w:sz w:val="28"/>
                <w:szCs w:val="28"/>
              </w:rPr>
              <w:drawing>
                <wp:inline distT="0" distB="0" distL="0" distR="0" wp14:anchorId="23FFF99C" wp14:editId="2E17A15A">
                  <wp:extent cx="457200" cy="58821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10"/>
                          <a:stretch>
                            <a:fillRect/>
                          </a:stretch>
                        </pic:blipFill>
                        <pic:spPr>
                          <a:xfrm>
                            <a:off x="0" y="0"/>
                            <a:ext cx="457200" cy="588211"/>
                          </a:xfrm>
                          <a:prstGeom prst="rect">
                            <a:avLst/>
                          </a:prstGeom>
                        </pic:spPr>
                      </pic:pic>
                    </a:graphicData>
                  </a:graphic>
                </wp:inline>
              </w:drawing>
            </w:r>
          </w:p>
        </w:tc>
      </w:tr>
    </w:tbl>
    <w:p w14:paraId="0CA7E91F" w14:textId="77777777" w:rsidR="00C3435B" w:rsidRPr="00AC48AB" w:rsidRDefault="00670A13">
      <w:pPr>
        <w:spacing w:before="100"/>
        <w:jc w:val="center"/>
        <w:rPr>
          <w:rFonts w:cs="Times New Roman"/>
          <w:b/>
          <w:sz w:val="28"/>
          <w:szCs w:val="28"/>
        </w:rPr>
      </w:pPr>
      <w:r w:rsidRPr="00AC48AB">
        <w:rPr>
          <w:rFonts w:cs="Times New Roman"/>
          <w:b/>
          <w:sz w:val="28"/>
          <w:szCs w:val="28"/>
        </w:rPr>
        <w:t>BONAFIDE CERTIFICATE</w:t>
      </w:r>
    </w:p>
    <w:p w14:paraId="20A6FD84" w14:textId="7ADA6C99" w:rsidR="00C3435B" w:rsidRPr="00982466" w:rsidRDefault="00670A13">
      <w:pPr>
        <w:spacing w:after="80" w:line="300" w:lineRule="auto"/>
        <w:ind w:firstLine="360"/>
        <w:rPr>
          <w:rFonts w:cs="Times New Roman"/>
          <w:bCs/>
          <w:sz w:val="28"/>
          <w:szCs w:val="28"/>
        </w:rPr>
      </w:pPr>
      <w:r w:rsidRPr="00982466">
        <w:rPr>
          <w:rFonts w:cs="Times New Roman"/>
          <w:bCs/>
          <w:sz w:val="28"/>
          <w:szCs w:val="28"/>
        </w:rPr>
        <w:t>This is to certify that the Capstone Project entitled “</w:t>
      </w:r>
      <w:r w:rsidR="00AC48AB" w:rsidRPr="00AC48AB">
        <w:rPr>
          <w:rFonts w:cs="Times New Roman"/>
          <w:bCs/>
          <w:sz w:val="28"/>
          <w:szCs w:val="28"/>
        </w:rPr>
        <w:t>Implementation of a Cybersecurity Network Intrusion Detection Pattern Visualization Dashboard</w:t>
      </w:r>
      <w:r w:rsidRPr="00982466">
        <w:rPr>
          <w:rFonts w:cs="Times New Roman"/>
          <w:bCs/>
          <w:sz w:val="28"/>
          <w:szCs w:val="28"/>
        </w:rPr>
        <w:t xml:space="preserve">” has been carried out by </w:t>
      </w:r>
      <w:r w:rsidR="00AC48AB">
        <w:rPr>
          <w:rFonts w:cs="Times New Roman"/>
          <w:bCs/>
          <w:sz w:val="28"/>
          <w:szCs w:val="28"/>
        </w:rPr>
        <w:t>JAANA NITHISH</w:t>
      </w:r>
      <w:r w:rsidRPr="00982466">
        <w:rPr>
          <w:rFonts w:cs="Times New Roman"/>
          <w:bCs/>
          <w:sz w:val="28"/>
          <w:szCs w:val="28"/>
        </w:rPr>
        <w:t xml:space="preserve"> (192</w:t>
      </w:r>
      <w:r w:rsidR="00AC48AB">
        <w:rPr>
          <w:rFonts w:cs="Times New Roman"/>
          <w:bCs/>
          <w:sz w:val="28"/>
          <w:szCs w:val="28"/>
        </w:rPr>
        <w:t>324275</w:t>
      </w:r>
      <w:r w:rsidR="00E265F6">
        <w:rPr>
          <w:rFonts w:cs="Times New Roman"/>
          <w:bCs/>
          <w:sz w:val="28"/>
          <w:szCs w:val="28"/>
        </w:rPr>
        <w:t>),</w:t>
      </w:r>
      <w:r w:rsidR="00963073" w:rsidRPr="00963073">
        <w:rPr>
          <w:rFonts w:cs="Times New Roman"/>
          <w:bCs/>
          <w:sz w:val="28"/>
          <w:szCs w:val="28"/>
        </w:rPr>
        <w:t>AKASH S(192324298),and SURYA J K(192324285)</w:t>
      </w:r>
      <w:r w:rsidRPr="00982466">
        <w:rPr>
          <w:rFonts w:cs="Times New Roman"/>
          <w:bCs/>
          <w:sz w:val="28"/>
          <w:szCs w:val="28"/>
        </w:rPr>
        <w:t>under the supervision of Dr. S. Senthilvadivu and is submitted in partial fulfilment of the requirements for the current semester of the BTech program Artificial Intelligence and Data Sciences at Saveetha Institute of Medical and Technical Sciences, Chennai.</w:t>
      </w:r>
    </w:p>
    <w:p w14:paraId="41586DB8" w14:textId="77777777" w:rsidR="00C3435B" w:rsidRPr="00982466" w:rsidRDefault="00670A13">
      <w:pPr>
        <w:spacing w:after="80" w:line="269" w:lineRule="auto"/>
        <w:rPr>
          <w:rFonts w:cs="Times New Roman"/>
          <w:bCs/>
          <w:sz w:val="28"/>
          <w:szCs w:val="28"/>
        </w:rPr>
      </w:pPr>
      <w:r w:rsidRPr="00982466">
        <w:rPr>
          <w:rFonts w:cs="Times New Roman"/>
          <w:bCs/>
          <w:sz w:val="28"/>
          <w:szCs w:val="28"/>
        </w:rPr>
        <w:t>SIGNATURE                                      SIGNATURE</w:t>
      </w:r>
    </w:p>
    <w:p w14:paraId="78761198" w14:textId="77777777" w:rsidR="00C3435B" w:rsidRPr="00982466" w:rsidRDefault="00670A13">
      <w:pPr>
        <w:spacing w:after="80" w:line="269" w:lineRule="auto"/>
        <w:rPr>
          <w:rFonts w:cs="Times New Roman"/>
          <w:bCs/>
          <w:sz w:val="28"/>
          <w:szCs w:val="28"/>
        </w:rPr>
      </w:pPr>
      <w:r w:rsidRPr="00982466">
        <w:rPr>
          <w:rFonts w:cs="Times New Roman"/>
          <w:bCs/>
          <w:sz w:val="28"/>
          <w:szCs w:val="28"/>
        </w:rPr>
        <w:t>Dr. Anusuya S                                      Dr. S. Senthilvadivu</w:t>
      </w:r>
    </w:p>
    <w:p w14:paraId="648DE7AE" w14:textId="44350C99" w:rsidR="00C3435B" w:rsidRPr="00982466" w:rsidRDefault="00670A13">
      <w:pPr>
        <w:spacing w:after="80" w:line="269" w:lineRule="auto"/>
        <w:rPr>
          <w:rFonts w:cs="Times New Roman"/>
          <w:bCs/>
          <w:sz w:val="28"/>
          <w:szCs w:val="28"/>
        </w:rPr>
      </w:pPr>
      <w:r w:rsidRPr="00982466">
        <w:rPr>
          <w:rFonts w:cs="Times New Roman"/>
          <w:bCs/>
          <w:sz w:val="28"/>
          <w:szCs w:val="28"/>
        </w:rPr>
        <w:t xml:space="preserve">Program Director                                  </w:t>
      </w:r>
      <w:r w:rsidRPr="00982466">
        <w:rPr>
          <w:rFonts w:cs="Times New Roman"/>
          <w:bCs/>
          <w:sz w:val="28"/>
          <w:szCs w:val="28"/>
        </w:rPr>
        <w:t>Professor</w:t>
      </w:r>
    </w:p>
    <w:p w14:paraId="32FDFAF8" w14:textId="74BABE01" w:rsidR="00C3435B" w:rsidRPr="00982466" w:rsidRDefault="00670A13">
      <w:pPr>
        <w:spacing w:after="80" w:line="269" w:lineRule="auto"/>
        <w:rPr>
          <w:rFonts w:cs="Times New Roman"/>
          <w:bCs/>
          <w:sz w:val="28"/>
          <w:szCs w:val="28"/>
        </w:rPr>
      </w:pPr>
      <w:r w:rsidRPr="00982466">
        <w:rPr>
          <w:rFonts w:cs="Times New Roman"/>
          <w:bCs/>
          <w:sz w:val="28"/>
          <w:szCs w:val="28"/>
        </w:rPr>
        <w:t xml:space="preserve">Department of CSE                               </w:t>
      </w:r>
      <w:r w:rsidRPr="00982466">
        <w:rPr>
          <w:rFonts w:cs="Times New Roman"/>
          <w:bCs/>
          <w:sz w:val="28"/>
          <w:szCs w:val="28"/>
        </w:rPr>
        <w:t>Department of CSE</w:t>
      </w:r>
    </w:p>
    <w:p w14:paraId="5491C021" w14:textId="14E5CEB8" w:rsidR="00C3435B" w:rsidRPr="00982466" w:rsidRDefault="00670A13">
      <w:pPr>
        <w:spacing w:after="80" w:line="269" w:lineRule="auto"/>
        <w:rPr>
          <w:rFonts w:cs="Times New Roman"/>
          <w:bCs/>
          <w:sz w:val="28"/>
          <w:szCs w:val="28"/>
        </w:rPr>
      </w:pPr>
      <w:r w:rsidRPr="00982466">
        <w:rPr>
          <w:rFonts w:cs="Times New Roman"/>
          <w:bCs/>
          <w:sz w:val="28"/>
          <w:szCs w:val="28"/>
        </w:rPr>
        <w:t xml:space="preserve">Saveetha School of Engineering           </w:t>
      </w:r>
      <w:r w:rsidRPr="00982466">
        <w:rPr>
          <w:rFonts w:cs="Times New Roman"/>
          <w:bCs/>
          <w:sz w:val="28"/>
          <w:szCs w:val="28"/>
        </w:rPr>
        <w:t>Saveetha School of Engineering</w:t>
      </w:r>
    </w:p>
    <w:p w14:paraId="76848920" w14:textId="77777777" w:rsidR="00C3435B" w:rsidRPr="00982466" w:rsidRDefault="00670A13">
      <w:pPr>
        <w:spacing w:after="80" w:line="269" w:lineRule="auto"/>
        <w:rPr>
          <w:rFonts w:cs="Times New Roman"/>
          <w:bCs/>
          <w:sz w:val="28"/>
          <w:szCs w:val="28"/>
        </w:rPr>
      </w:pPr>
      <w:r w:rsidRPr="00982466">
        <w:rPr>
          <w:rFonts w:cs="Times New Roman"/>
          <w:bCs/>
          <w:sz w:val="28"/>
          <w:szCs w:val="28"/>
        </w:rPr>
        <w:t>SIMATS                                      SIMATS</w:t>
      </w:r>
    </w:p>
    <w:p w14:paraId="558D9A58" w14:textId="77777777" w:rsidR="00C3435B" w:rsidRPr="00982466" w:rsidRDefault="00670A13">
      <w:pPr>
        <w:spacing w:after="80" w:line="269" w:lineRule="auto"/>
        <w:rPr>
          <w:rFonts w:cs="Times New Roman"/>
          <w:bCs/>
          <w:sz w:val="28"/>
          <w:szCs w:val="28"/>
        </w:rPr>
      </w:pPr>
      <w:r w:rsidRPr="00982466">
        <w:rPr>
          <w:rFonts w:cs="Times New Roman"/>
          <w:bCs/>
          <w:sz w:val="28"/>
          <w:szCs w:val="28"/>
        </w:rPr>
        <w:t>Submitted for the Project work Viva-Voce held on ___________________________.</w:t>
      </w:r>
    </w:p>
    <w:p w14:paraId="3466F66A" w14:textId="77777777" w:rsidR="00C3435B" w:rsidRPr="00982466" w:rsidRDefault="00670A13">
      <w:pPr>
        <w:spacing w:after="80" w:line="269" w:lineRule="auto"/>
        <w:rPr>
          <w:rFonts w:cs="Times New Roman"/>
          <w:bCs/>
          <w:sz w:val="28"/>
          <w:szCs w:val="28"/>
        </w:rPr>
      </w:pPr>
      <w:r w:rsidRPr="00982466">
        <w:rPr>
          <w:rFonts w:cs="Times New Roman"/>
          <w:bCs/>
          <w:sz w:val="28"/>
          <w:szCs w:val="28"/>
        </w:rPr>
        <w:t>INTERNAL EXAMINER                                      EXTERNAL EXAMINER</w:t>
      </w:r>
    </w:p>
    <w:p w14:paraId="6D080F2E" w14:textId="77777777" w:rsidR="00C3435B" w:rsidRPr="00982466" w:rsidRDefault="00670A13">
      <w:pPr>
        <w:rPr>
          <w:rFonts w:cs="Times New Roman"/>
          <w:bCs/>
          <w:sz w:val="28"/>
          <w:szCs w:val="28"/>
        </w:rPr>
      </w:pPr>
      <w:r w:rsidRPr="00982466">
        <w:rPr>
          <w:rFonts w:cs="Times New Roman"/>
          <w:bCs/>
          <w:sz w:val="28"/>
          <w:szCs w:val="28"/>
        </w:rPr>
        <w:br w:type="page"/>
      </w:r>
    </w:p>
    <w:p w14:paraId="693B4D45" w14:textId="77777777" w:rsidR="00C3435B" w:rsidRPr="00AC48AB" w:rsidRDefault="00670A13">
      <w:pPr>
        <w:spacing w:before="100"/>
        <w:jc w:val="center"/>
        <w:rPr>
          <w:rFonts w:cs="Times New Roman"/>
          <w:b/>
          <w:sz w:val="28"/>
          <w:szCs w:val="28"/>
        </w:rPr>
      </w:pPr>
      <w:r w:rsidRPr="00AC48AB">
        <w:rPr>
          <w:rFonts w:cs="Times New Roman"/>
          <w:b/>
          <w:sz w:val="28"/>
          <w:szCs w:val="28"/>
        </w:rPr>
        <w:lastRenderedPageBreak/>
        <w:t>ACKNOWLEDGEMENT</w:t>
      </w:r>
    </w:p>
    <w:p w14:paraId="2310501F" w14:textId="77777777" w:rsidR="00C3435B" w:rsidRPr="00982466" w:rsidRDefault="00670A13">
      <w:pPr>
        <w:spacing w:after="80" w:line="300" w:lineRule="auto"/>
        <w:ind w:firstLine="360"/>
        <w:rPr>
          <w:rFonts w:cs="Times New Roman"/>
          <w:bCs/>
          <w:sz w:val="28"/>
          <w:szCs w:val="28"/>
        </w:rPr>
      </w:pPr>
      <w:r w:rsidRPr="00982466">
        <w:rPr>
          <w:rFonts w:cs="Times New Roman"/>
          <w:bCs/>
          <w:sz w:val="28"/>
          <w:szCs w:val="28"/>
        </w:rPr>
        <w:t>We would like to express our heartfelt gratitude to all those who supported and guided us throughout the successful completion of our Capstone Project. We are deeply thankful to our respected Founder and Chancellor, Dr. N.M. Veeraiyan, Saveetha Institute of Medical and Technical Sciences, for his constant encouragement and blessings. We also express our sincere thanks to our Pro-Chancellor, Dr. Deepak Nallaswamy Veeraiyan, and our Vice-Chancellor, Dr. S. Suresh Kumar, for their visionary leadership and mora</w:t>
      </w:r>
      <w:r w:rsidRPr="00982466">
        <w:rPr>
          <w:rFonts w:cs="Times New Roman"/>
          <w:bCs/>
          <w:sz w:val="28"/>
          <w:szCs w:val="28"/>
        </w:rPr>
        <w:t>l support during the course of this project.</w:t>
      </w:r>
    </w:p>
    <w:p w14:paraId="43DE78FF" w14:textId="77777777" w:rsidR="00C3435B" w:rsidRPr="00982466" w:rsidRDefault="00670A13">
      <w:pPr>
        <w:spacing w:after="80" w:line="300" w:lineRule="auto"/>
        <w:ind w:firstLine="360"/>
        <w:rPr>
          <w:rFonts w:cs="Times New Roman"/>
          <w:bCs/>
          <w:sz w:val="28"/>
          <w:szCs w:val="28"/>
        </w:rPr>
      </w:pPr>
      <w:r w:rsidRPr="00982466">
        <w:rPr>
          <w:rFonts w:cs="Times New Roman"/>
          <w:bCs/>
          <w:sz w:val="28"/>
          <w:szCs w:val="28"/>
        </w:rPr>
        <w:t>We are truly grateful to our Director, Dr. Ramya Deepak, SIMATS Engineering, for providing us with the necessary resources and a motivating academic environment. Our special thanks to our Principal, Dr. B. Ramesh, for granting us access to the institute’s facilities and encouraging us throughout the process. We sincerely thank our Head of the Department, Dr. Anusuya S, for continuous support, valuable guidance, and constant motivation.</w:t>
      </w:r>
    </w:p>
    <w:p w14:paraId="48D4B045" w14:textId="77777777" w:rsidR="00C3435B" w:rsidRPr="00982466" w:rsidRDefault="00670A13">
      <w:pPr>
        <w:spacing w:after="80" w:line="300" w:lineRule="auto"/>
        <w:ind w:firstLine="360"/>
        <w:rPr>
          <w:rFonts w:cs="Times New Roman"/>
          <w:bCs/>
          <w:sz w:val="28"/>
          <w:szCs w:val="28"/>
        </w:rPr>
      </w:pPr>
      <w:r w:rsidRPr="00982466">
        <w:rPr>
          <w:rFonts w:cs="Times New Roman"/>
          <w:bCs/>
          <w:sz w:val="28"/>
          <w:szCs w:val="28"/>
        </w:rPr>
        <w:t>We are especially indebted to our guide Dr. S. Senthilvadivu for creative suggestions, consistent feedback, and unwavering support during each stage of the project. We also express our gratitude to the Project Coordinators, Review Panel Members, and the entire faculty team for their constructive feedback and valuable inputs that helped improve the quality of the project. Finally, we thank all faculty members, lab technicians, our parents, and friends for their continuous encouragement and support.</w:t>
      </w:r>
    </w:p>
    <w:p w14:paraId="227B148B" w14:textId="77777777" w:rsidR="00C3435B" w:rsidRPr="00982466" w:rsidRDefault="00670A13">
      <w:pPr>
        <w:spacing w:line="269" w:lineRule="auto"/>
        <w:jc w:val="center"/>
        <w:rPr>
          <w:rFonts w:cs="Times New Roman"/>
          <w:bCs/>
          <w:sz w:val="28"/>
          <w:szCs w:val="28"/>
        </w:rPr>
      </w:pPr>
      <w:r w:rsidRPr="00982466">
        <w:rPr>
          <w:rFonts w:cs="Times New Roman"/>
          <w:bCs/>
          <w:sz w:val="28"/>
          <w:szCs w:val="28"/>
        </w:rPr>
        <w:t>Signature with Student Name</w:t>
      </w:r>
    </w:p>
    <w:p w14:paraId="66CFEB4A" w14:textId="5DB38877" w:rsidR="00C3435B" w:rsidRPr="00982466" w:rsidRDefault="00AC48AB">
      <w:pPr>
        <w:spacing w:after="100" w:line="269" w:lineRule="auto"/>
        <w:jc w:val="center"/>
        <w:rPr>
          <w:rFonts w:cs="Times New Roman"/>
          <w:bCs/>
          <w:sz w:val="28"/>
          <w:szCs w:val="28"/>
        </w:rPr>
      </w:pPr>
      <w:r>
        <w:rPr>
          <w:rFonts w:cs="Times New Roman"/>
          <w:bCs/>
          <w:sz w:val="28"/>
          <w:szCs w:val="28"/>
        </w:rPr>
        <w:t xml:space="preserve">JAANA </w:t>
      </w:r>
      <w:proofErr w:type="gramStart"/>
      <w:r>
        <w:rPr>
          <w:rFonts w:cs="Times New Roman"/>
          <w:bCs/>
          <w:sz w:val="28"/>
          <w:szCs w:val="28"/>
        </w:rPr>
        <w:t>NITHISH(</w:t>
      </w:r>
      <w:proofErr w:type="gramEnd"/>
      <w:r>
        <w:rPr>
          <w:rFonts w:cs="Times New Roman"/>
          <w:bCs/>
          <w:sz w:val="28"/>
          <w:szCs w:val="28"/>
        </w:rPr>
        <w:t>192324275)</w:t>
      </w:r>
    </w:p>
    <w:p w14:paraId="62BA81B0" w14:textId="362B1315" w:rsidR="00963073" w:rsidRDefault="00963073" w:rsidP="00963073">
      <w:pPr>
        <w:ind w:left="2880"/>
        <w:rPr>
          <w:rFonts w:cs="Times New Roman"/>
          <w:bCs/>
          <w:sz w:val="28"/>
          <w:szCs w:val="28"/>
        </w:rPr>
      </w:pPr>
      <w:r>
        <w:rPr>
          <w:rFonts w:cs="Times New Roman"/>
          <w:bCs/>
          <w:sz w:val="28"/>
          <w:szCs w:val="28"/>
        </w:rPr>
        <w:t xml:space="preserve">   </w:t>
      </w:r>
      <w:r w:rsidRPr="00963073">
        <w:rPr>
          <w:rFonts w:cs="Times New Roman"/>
          <w:bCs/>
          <w:sz w:val="28"/>
          <w:szCs w:val="28"/>
        </w:rPr>
        <w:t xml:space="preserve">AKASH </w:t>
      </w:r>
      <w:proofErr w:type="gramStart"/>
      <w:r w:rsidRPr="00963073">
        <w:rPr>
          <w:rFonts w:cs="Times New Roman"/>
          <w:bCs/>
          <w:sz w:val="28"/>
          <w:szCs w:val="28"/>
        </w:rPr>
        <w:t>S(</w:t>
      </w:r>
      <w:proofErr w:type="gramEnd"/>
      <w:r w:rsidRPr="00963073">
        <w:rPr>
          <w:rFonts w:cs="Times New Roman"/>
          <w:bCs/>
          <w:sz w:val="28"/>
          <w:szCs w:val="28"/>
        </w:rPr>
        <w:t>192324298)</w:t>
      </w:r>
    </w:p>
    <w:p w14:paraId="5C6CB438" w14:textId="10DD08D0" w:rsidR="00C3435B" w:rsidRPr="00982466" w:rsidRDefault="00963073" w:rsidP="00963073">
      <w:pPr>
        <w:ind w:left="2880"/>
        <w:rPr>
          <w:rFonts w:cs="Times New Roman"/>
          <w:bCs/>
          <w:sz w:val="28"/>
          <w:szCs w:val="28"/>
        </w:rPr>
      </w:pPr>
      <w:r>
        <w:rPr>
          <w:rFonts w:cs="Times New Roman"/>
          <w:bCs/>
          <w:sz w:val="28"/>
          <w:szCs w:val="28"/>
        </w:rPr>
        <w:t xml:space="preserve">   </w:t>
      </w:r>
      <w:r w:rsidRPr="00963073">
        <w:rPr>
          <w:rFonts w:cs="Times New Roman"/>
          <w:bCs/>
          <w:sz w:val="28"/>
          <w:szCs w:val="28"/>
        </w:rPr>
        <w:t xml:space="preserve">SURYA J </w:t>
      </w:r>
      <w:proofErr w:type="gramStart"/>
      <w:r w:rsidRPr="00963073">
        <w:rPr>
          <w:rFonts w:cs="Times New Roman"/>
          <w:bCs/>
          <w:sz w:val="28"/>
          <w:szCs w:val="28"/>
        </w:rPr>
        <w:t>K(</w:t>
      </w:r>
      <w:proofErr w:type="gramEnd"/>
      <w:r w:rsidRPr="00963073">
        <w:rPr>
          <w:rFonts w:cs="Times New Roman"/>
          <w:bCs/>
          <w:sz w:val="28"/>
          <w:szCs w:val="28"/>
        </w:rPr>
        <w:t>192324285)</w:t>
      </w:r>
      <w:r w:rsidR="00670A13" w:rsidRPr="00982466">
        <w:rPr>
          <w:rFonts w:cs="Times New Roman"/>
          <w:bCs/>
          <w:sz w:val="28"/>
          <w:szCs w:val="28"/>
        </w:rPr>
        <w:br w:type="page"/>
      </w:r>
    </w:p>
    <w:p w14:paraId="514AAC39" w14:textId="77777777" w:rsidR="00C3435B" w:rsidRPr="00AC48AB" w:rsidRDefault="00670A13">
      <w:pPr>
        <w:spacing w:before="100"/>
        <w:jc w:val="center"/>
        <w:rPr>
          <w:rFonts w:cs="Times New Roman"/>
          <w:b/>
          <w:sz w:val="28"/>
          <w:szCs w:val="28"/>
        </w:rPr>
      </w:pPr>
      <w:r w:rsidRPr="00AC48AB">
        <w:rPr>
          <w:rFonts w:cs="Times New Roman"/>
          <w:b/>
          <w:sz w:val="28"/>
          <w:szCs w:val="28"/>
        </w:rPr>
        <w:lastRenderedPageBreak/>
        <w:t>ABSTRACT</w:t>
      </w:r>
    </w:p>
    <w:p w14:paraId="38BDE56B" w14:textId="77777777" w:rsidR="00C3435B" w:rsidRPr="00982466" w:rsidRDefault="00670A13">
      <w:pPr>
        <w:spacing w:after="80" w:line="293" w:lineRule="auto"/>
        <w:ind w:firstLine="360"/>
        <w:rPr>
          <w:rFonts w:cs="Times New Roman"/>
          <w:bCs/>
          <w:sz w:val="28"/>
          <w:szCs w:val="28"/>
        </w:rPr>
      </w:pPr>
      <w:r w:rsidRPr="00982466">
        <w:rPr>
          <w:rFonts w:cs="Times New Roman"/>
          <w:bCs/>
          <w:sz w:val="28"/>
          <w:szCs w:val="28"/>
        </w:rPr>
        <w:t>Podcast platforms generate large amounts of listening and audience-interaction data. Understanding which podcast categories, episodes, and content characteristics attract listeners can be difficult when the information is stored as separate records. This project proposes a Podcast Listening Trend and Audience Engagement Visualization System that converts podcast listening data into meaningful visual insights.</w:t>
      </w:r>
    </w:p>
    <w:p w14:paraId="6817041F" w14:textId="77777777" w:rsidR="00C3435B" w:rsidRPr="00982466" w:rsidRDefault="00670A13">
      <w:pPr>
        <w:spacing w:after="80" w:line="293" w:lineRule="auto"/>
        <w:ind w:firstLine="360"/>
        <w:rPr>
          <w:rFonts w:cs="Times New Roman"/>
          <w:bCs/>
          <w:sz w:val="28"/>
          <w:szCs w:val="28"/>
        </w:rPr>
      </w:pPr>
      <w:r w:rsidRPr="00982466">
        <w:rPr>
          <w:rFonts w:cs="Times New Roman"/>
          <w:bCs/>
          <w:sz w:val="28"/>
          <w:szCs w:val="28"/>
        </w:rPr>
        <w:t>The system combines listening trends and engagement indicators into a single visualization-oriented interface. Listening Trend Analysis focuses on plays, listening duration, completion rate, episode popularity, category trends, and time-based changes. Audience Engagement Analysis focuses on likes, comments, shares, ratings, followers, and engagement rate. The data is cleaned, transformed, and organized into dashboard-ready metrics, allowing patterns and changes to be observed easily.</w:t>
      </w:r>
    </w:p>
    <w:p w14:paraId="560619B0" w14:textId="77777777" w:rsidR="00C3435B" w:rsidRPr="00982466" w:rsidRDefault="00670A13">
      <w:pPr>
        <w:spacing w:after="80" w:line="293" w:lineRule="auto"/>
        <w:ind w:firstLine="360"/>
        <w:rPr>
          <w:rFonts w:cs="Times New Roman"/>
          <w:bCs/>
          <w:sz w:val="28"/>
          <w:szCs w:val="28"/>
        </w:rPr>
      </w:pPr>
      <w:r w:rsidRPr="00982466">
        <w:rPr>
          <w:rFonts w:cs="Times New Roman"/>
          <w:bCs/>
          <w:sz w:val="28"/>
          <w:szCs w:val="28"/>
        </w:rPr>
        <w:t>The proposed system demonstrates the use of line charts, bar charts, pie charts, KPI cards, ranking views, and category comparisons. Illustrative data may be used to demonstrate the dashboard design without claiming that the values represent a commercial podcast platform. The system provides a structured foundation for understanding audience behavior and can later be extended with recommendation analytics, audience segmentation, anomaly detection, prediction of episode performance, and real-time monitoring.</w:t>
      </w:r>
    </w:p>
    <w:p w14:paraId="43145B84" w14:textId="77777777" w:rsidR="00C3435B" w:rsidRPr="00982466" w:rsidRDefault="00670A13">
      <w:pPr>
        <w:spacing w:after="80" w:line="269" w:lineRule="auto"/>
        <w:rPr>
          <w:rFonts w:cs="Times New Roman"/>
          <w:bCs/>
          <w:sz w:val="28"/>
          <w:szCs w:val="28"/>
        </w:rPr>
      </w:pPr>
      <w:r w:rsidRPr="00982466">
        <w:rPr>
          <w:rFonts w:cs="Times New Roman"/>
          <w:bCs/>
          <w:sz w:val="28"/>
          <w:szCs w:val="28"/>
        </w:rPr>
        <w:t>Keywords: podcast, listening trends, audience engagement, visualization, dashboard, plays, completion rate, ratings, comments, shares, data analytics</w:t>
      </w:r>
    </w:p>
    <w:p w14:paraId="7F07A3FA" w14:textId="77777777" w:rsidR="00C3435B" w:rsidRPr="00982466" w:rsidRDefault="00670A13">
      <w:pPr>
        <w:rPr>
          <w:rFonts w:cs="Times New Roman"/>
          <w:bCs/>
          <w:sz w:val="28"/>
          <w:szCs w:val="28"/>
        </w:rPr>
      </w:pPr>
      <w:r w:rsidRPr="00982466">
        <w:rPr>
          <w:rFonts w:cs="Times New Roman"/>
          <w:bCs/>
          <w:sz w:val="28"/>
          <w:szCs w:val="28"/>
        </w:rPr>
        <w:br w:type="page"/>
      </w:r>
    </w:p>
    <w:p w14:paraId="632AA388" w14:textId="77777777" w:rsidR="00C3435B" w:rsidRPr="00AC48AB" w:rsidRDefault="00670A13">
      <w:pPr>
        <w:spacing w:before="100"/>
        <w:jc w:val="center"/>
        <w:rPr>
          <w:rFonts w:cs="Times New Roman"/>
          <w:b/>
          <w:sz w:val="28"/>
          <w:szCs w:val="28"/>
        </w:rPr>
      </w:pPr>
      <w:r w:rsidRPr="00AC48AB">
        <w:rPr>
          <w:rFonts w:cs="Times New Roman"/>
          <w:b/>
          <w:sz w:val="28"/>
          <w:szCs w:val="28"/>
        </w:rPr>
        <w:lastRenderedPageBreak/>
        <w:t>TABLE OF CONTENTS</w:t>
      </w:r>
    </w:p>
    <w:tbl>
      <w:tblPr>
        <w:tblStyle w:val="TableGrid"/>
        <w:tblW w:w="0" w:type="auto"/>
        <w:jc w:val="center"/>
        <w:tblLook w:val="04A0" w:firstRow="1" w:lastRow="0" w:firstColumn="1" w:lastColumn="0" w:noHBand="0" w:noVBand="1"/>
      </w:tblPr>
      <w:tblGrid>
        <w:gridCol w:w="3260"/>
        <w:gridCol w:w="3262"/>
        <w:gridCol w:w="3260"/>
      </w:tblGrid>
      <w:tr w:rsidR="00C3435B" w:rsidRPr="00982466" w14:paraId="794D13E1" w14:textId="77777777">
        <w:trPr>
          <w:jc w:val="center"/>
        </w:trPr>
        <w:tc>
          <w:tcPr>
            <w:tcW w:w="3264" w:type="dxa"/>
          </w:tcPr>
          <w:p w14:paraId="75D08007" w14:textId="77777777" w:rsidR="00C3435B" w:rsidRPr="00982466" w:rsidRDefault="00670A13">
            <w:pPr>
              <w:rPr>
                <w:rFonts w:cs="Times New Roman"/>
                <w:bCs/>
                <w:sz w:val="28"/>
                <w:szCs w:val="28"/>
              </w:rPr>
            </w:pPr>
            <w:r w:rsidRPr="00982466">
              <w:rPr>
                <w:rFonts w:cs="Times New Roman"/>
                <w:bCs/>
                <w:sz w:val="28"/>
                <w:szCs w:val="28"/>
              </w:rPr>
              <w:t>S.No.</w:t>
            </w:r>
          </w:p>
        </w:tc>
        <w:tc>
          <w:tcPr>
            <w:tcW w:w="3264" w:type="dxa"/>
          </w:tcPr>
          <w:p w14:paraId="5ACC94C3" w14:textId="77777777" w:rsidR="00C3435B" w:rsidRPr="00982466" w:rsidRDefault="00670A13">
            <w:pPr>
              <w:rPr>
                <w:rFonts w:cs="Times New Roman"/>
                <w:bCs/>
                <w:sz w:val="28"/>
                <w:szCs w:val="28"/>
              </w:rPr>
            </w:pPr>
            <w:r w:rsidRPr="00982466">
              <w:rPr>
                <w:rFonts w:cs="Times New Roman"/>
                <w:bCs/>
                <w:sz w:val="28"/>
                <w:szCs w:val="28"/>
              </w:rPr>
              <w:t>Contents</w:t>
            </w:r>
          </w:p>
        </w:tc>
        <w:tc>
          <w:tcPr>
            <w:tcW w:w="3264" w:type="dxa"/>
          </w:tcPr>
          <w:p w14:paraId="7573DF5E" w14:textId="77777777" w:rsidR="00C3435B" w:rsidRPr="00982466" w:rsidRDefault="00670A13">
            <w:pPr>
              <w:rPr>
                <w:rFonts w:cs="Times New Roman"/>
                <w:bCs/>
                <w:sz w:val="28"/>
                <w:szCs w:val="28"/>
              </w:rPr>
            </w:pPr>
            <w:r w:rsidRPr="00982466">
              <w:rPr>
                <w:rFonts w:cs="Times New Roman"/>
                <w:bCs/>
                <w:sz w:val="28"/>
                <w:szCs w:val="28"/>
              </w:rPr>
              <w:t>Page</w:t>
            </w:r>
          </w:p>
        </w:tc>
      </w:tr>
      <w:tr w:rsidR="00C3435B" w:rsidRPr="00982466" w14:paraId="06BAD78A" w14:textId="77777777">
        <w:trPr>
          <w:jc w:val="center"/>
        </w:trPr>
        <w:tc>
          <w:tcPr>
            <w:tcW w:w="3264" w:type="dxa"/>
          </w:tcPr>
          <w:p w14:paraId="1D008CF6" w14:textId="77777777" w:rsidR="00C3435B" w:rsidRPr="00982466" w:rsidRDefault="00670A13">
            <w:pPr>
              <w:spacing w:after="40"/>
              <w:rPr>
                <w:rFonts w:cs="Times New Roman"/>
                <w:bCs/>
                <w:sz w:val="28"/>
                <w:szCs w:val="28"/>
              </w:rPr>
            </w:pPr>
            <w:r w:rsidRPr="00982466">
              <w:rPr>
                <w:rFonts w:cs="Times New Roman"/>
                <w:bCs/>
                <w:sz w:val="28"/>
                <w:szCs w:val="28"/>
              </w:rPr>
              <w:t>1</w:t>
            </w:r>
          </w:p>
        </w:tc>
        <w:tc>
          <w:tcPr>
            <w:tcW w:w="3264" w:type="dxa"/>
          </w:tcPr>
          <w:p w14:paraId="392C7456" w14:textId="77777777" w:rsidR="00C3435B" w:rsidRPr="00982466" w:rsidRDefault="00670A13">
            <w:pPr>
              <w:spacing w:after="40"/>
              <w:rPr>
                <w:rFonts w:cs="Times New Roman"/>
                <w:bCs/>
                <w:sz w:val="28"/>
                <w:szCs w:val="28"/>
              </w:rPr>
            </w:pPr>
            <w:r w:rsidRPr="00982466">
              <w:rPr>
                <w:rFonts w:cs="Times New Roman"/>
                <w:bCs/>
                <w:sz w:val="28"/>
                <w:szCs w:val="28"/>
              </w:rPr>
              <w:t>Abstract</w:t>
            </w:r>
          </w:p>
        </w:tc>
        <w:tc>
          <w:tcPr>
            <w:tcW w:w="3264" w:type="dxa"/>
          </w:tcPr>
          <w:p w14:paraId="7977DF34" w14:textId="77777777" w:rsidR="00C3435B" w:rsidRPr="00982466" w:rsidRDefault="00670A13">
            <w:pPr>
              <w:spacing w:after="40"/>
              <w:rPr>
                <w:rFonts w:cs="Times New Roman"/>
                <w:bCs/>
                <w:sz w:val="28"/>
                <w:szCs w:val="28"/>
              </w:rPr>
            </w:pPr>
            <w:r w:rsidRPr="00982466">
              <w:rPr>
                <w:rFonts w:cs="Times New Roman"/>
                <w:bCs/>
                <w:sz w:val="28"/>
                <w:szCs w:val="28"/>
              </w:rPr>
              <w:t>5</w:t>
            </w:r>
          </w:p>
        </w:tc>
      </w:tr>
      <w:tr w:rsidR="00C3435B" w:rsidRPr="00982466" w14:paraId="1D3888FE" w14:textId="77777777">
        <w:trPr>
          <w:jc w:val="center"/>
        </w:trPr>
        <w:tc>
          <w:tcPr>
            <w:tcW w:w="3264" w:type="dxa"/>
          </w:tcPr>
          <w:p w14:paraId="48EB702C" w14:textId="77777777" w:rsidR="00C3435B" w:rsidRPr="00982466" w:rsidRDefault="00670A13">
            <w:pPr>
              <w:spacing w:after="40"/>
              <w:rPr>
                <w:rFonts w:cs="Times New Roman"/>
                <w:bCs/>
                <w:sz w:val="28"/>
                <w:szCs w:val="28"/>
              </w:rPr>
            </w:pPr>
            <w:r w:rsidRPr="00982466">
              <w:rPr>
                <w:rFonts w:cs="Times New Roman"/>
                <w:bCs/>
                <w:sz w:val="28"/>
                <w:szCs w:val="28"/>
              </w:rPr>
              <w:t>2</w:t>
            </w:r>
          </w:p>
        </w:tc>
        <w:tc>
          <w:tcPr>
            <w:tcW w:w="3264" w:type="dxa"/>
          </w:tcPr>
          <w:p w14:paraId="0B3B13D1" w14:textId="77777777" w:rsidR="00C3435B" w:rsidRPr="00982466" w:rsidRDefault="00670A13">
            <w:pPr>
              <w:spacing w:after="40"/>
              <w:rPr>
                <w:rFonts w:cs="Times New Roman"/>
                <w:bCs/>
                <w:sz w:val="28"/>
                <w:szCs w:val="28"/>
              </w:rPr>
            </w:pPr>
            <w:r w:rsidRPr="00982466">
              <w:rPr>
                <w:rFonts w:cs="Times New Roman"/>
                <w:bCs/>
                <w:sz w:val="28"/>
                <w:szCs w:val="28"/>
              </w:rPr>
              <w:t>Chapter 1: Introduction</w:t>
            </w:r>
          </w:p>
        </w:tc>
        <w:tc>
          <w:tcPr>
            <w:tcW w:w="3264" w:type="dxa"/>
          </w:tcPr>
          <w:p w14:paraId="7473E581" w14:textId="77777777" w:rsidR="00C3435B" w:rsidRPr="00982466" w:rsidRDefault="00670A13">
            <w:pPr>
              <w:spacing w:after="40"/>
              <w:rPr>
                <w:rFonts w:cs="Times New Roman"/>
                <w:bCs/>
                <w:sz w:val="28"/>
                <w:szCs w:val="28"/>
              </w:rPr>
            </w:pPr>
            <w:r w:rsidRPr="00982466">
              <w:rPr>
                <w:rFonts w:cs="Times New Roman"/>
                <w:bCs/>
                <w:sz w:val="28"/>
                <w:szCs w:val="28"/>
              </w:rPr>
              <w:t>7</w:t>
            </w:r>
          </w:p>
        </w:tc>
      </w:tr>
      <w:tr w:rsidR="00C3435B" w:rsidRPr="00982466" w14:paraId="25240960" w14:textId="77777777">
        <w:trPr>
          <w:jc w:val="center"/>
        </w:trPr>
        <w:tc>
          <w:tcPr>
            <w:tcW w:w="3264" w:type="dxa"/>
          </w:tcPr>
          <w:p w14:paraId="1CEC26F5" w14:textId="77777777" w:rsidR="00C3435B" w:rsidRPr="00982466" w:rsidRDefault="00670A13">
            <w:pPr>
              <w:spacing w:after="40"/>
              <w:rPr>
                <w:rFonts w:cs="Times New Roman"/>
                <w:bCs/>
                <w:sz w:val="28"/>
                <w:szCs w:val="28"/>
              </w:rPr>
            </w:pPr>
            <w:r w:rsidRPr="00982466">
              <w:rPr>
                <w:rFonts w:cs="Times New Roman"/>
                <w:bCs/>
                <w:sz w:val="28"/>
                <w:szCs w:val="28"/>
              </w:rPr>
              <w:t>2.1</w:t>
            </w:r>
          </w:p>
        </w:tc>
        <w:tc>
          <w:tcPr>
            <w:tcW w:w="3264" w:type="dxa"/>
          </w:tcPr>
          <w:p w14:paraId="2A9F3EB3" w14:textId="77777777" w:rsidR="00C3435B" w:rsidRPr="00982466" w:rsidRDefault="00670A13">
            <w:pPr>
              <w:spacing w:after="40"/>
              <w:rPr>
                <w:rFonts w:cs="Times New Roman"/>
                <w:bCs/>
                <w:sz w:val="28"/>
                <w:szCs w:val="28"/>
              </w:rPr>
            </w:pPr>
            <w:r w:rsidRPr="00982466">
              <w:rPr>
                <w:rFonts w:cs="Times New Roman"/>
                <w:bCs/>
                <w:sz w:val="28"/>
                <w:szCs w:val="28"/>
              </w:rPr>
              <w:t>Background Information</w:t>
            </w:r>
          </w:p>
        </w:tc>
        <w:tc>
          <w:tcPr>
            <w:tcW w:w="3264" w:type="dxa"/>
          </w:tcPr>
          <w:p w14:paraId="3A352D9F" w14:textId="77777777" w:rsidR="00C3435B" w:rsidRPr="00982466" w:rsidRDefault="00670A13">
            <w:pPr>
              <w:spacing w:after="40"/>
              <w:rPr>
                <w:rFonts w:cs="Times New Roman"/>
                <w:bCs/>
                <w:sz w:val="28"/>
                <w:szCs w:val="28"/>
              </w:rPr>
            </w:pPr>
            <w:r w:rsidRPr="00982466">
              <w:rPr>
                <w:rFonts w:cs="Times New Roman"/>
                <w:bCs/>
                <w:sz w:val="28"/>
                <w:szCs w:val="28"/>
              </w:rPr>
              <w:t>7</w:t>
            </w:r>
          </w:p>
        </w:tc>
      </w:tr>
      <w:tr w:rsidR="00C3435B" w:rsidRPr="00982466" w14:paraId="76EA88E4" w14:textId="77777777">
        <w:trPr>
          <w:jc w:val="center"/>
        </w:trPr>
        <w:tc>
          <w:tcPr>
            <w:tcW w:w="3264" w:type="dxa"/>
          </w:tcPr>
          <w:p w14:paraId="72886ED4" w14:textId="77777777" w:rsidR="00C3435B" w:rsidRPr="00982466" w:rsidRDefault="00670A13">
            <w:pPr>
              <w:spacing w:after="40"/>
              <w:rPr>
                <w:rFonts w:cs="Times New Roman"/>
                <w:bCs/>
                <w:sz w:val="28"/>
                <w:szCs w:val="28"/>
              </w:rPr>
            </w:pPr>
            <w:r w:rsidRPr="00982466">
              <w:rPr>
                <w:rFonts w:cs="Times New Roman"/>
                <w:bCs/>
                <w:sz w:val="28"/>
                <w:szCs w:val="28"/>
              </w:rPr>
              <w:t>2.2</w:t>
            </w:r>
          </w:p>
        </w:tc>
        <w:tc>
          <w:tcPr>
            <w:tcW w:w="3264" w:type="dxa"/>
          </w:tcPr>
          <w:p w14:paraId="7710BBBD" w14:textId="77777777" w:rsidR="00C3435B" w:rsidRPr="00982466" w:rsidRDefault="00670A13">
            <w:pPr>
              <w:spacing w:after="40"/>
              <w:rPr>
                <w:rFonts w:cs="Times New Roman"/>
                <w:bCs/>
                <w:sz w:val="28"/>
                <w:szCs w:val="28"/>
              </w:rPr>
            </w:pPr>
            <w:r w:rsidRPr="00982466">
              <w:rPr>
                <w:rFonts w:cs="Times New Roman"/>
                <w:bCs/>
                <w:sz w:val="28"/>
                <w:szCs w:val="28"/>
              </w:rPr>
              <w:t>Project Objectives</w:t>
            </w:r>
          </w:p>
        </w:tc>
        <w:tc>
          <w:tcPr>
            <w:tcW w:w="3264" w:type="dxa"/>
          </w:tcPr>
          <w:p w14:paraId="57FF4442" w14:textId="77777777" w:rsidR="00C3435B" w:rsidRPr="00982466" w:rsidRDefault="00670A13">
            <w:pPr>
              <w:spacing w:after="40"/>
              <w:rPr>
                <w:rFonts w:cs="Times New Roman"/>
                <w:bCs/>
                <w:sz w:val="28"/>
                <w:szCs w:val="28"/>
              </w:rPr>
            </w:pPr>
            <w:r w:rsidRPr="00982466">
              <w:rPr>
                <w:rFonts w:cs="Times New Roman"/>
                <w:bCs/>
                <w:sz w:val="28"/>
                <w:szCs w:val="28"/>
              </w:rPr>
              <w:t>7</w:t>
            </w:r>
          </w:p>
        </w:tc>
      </w:tr>
      <w:tr w:rsidR="00C3435B" w:rsidRPr="00982466" w14:paraId="1A3642E9" w14:textId="77777777">
        <w:trPr>
          <w:jc w:val="center"/>
        </w:trPr>
        <w:tc>
          <w:tcPr>
            <w:tcW w:w="3264" w:type="dxa"/>
          </w:tcPr>
          <w:p w14:paraId="1E9288C5" w14:textId="77777777" w:rsidR="00C3435B" w:rsidRPr="00982466" w:rsidRDefault="00670A13">
            <w:pPr>
              <w:spacing w:after="40"/>
              <w:rPr>
                <w:rFonts w:cs="Times New Roman"/>
                <w:bCs/>
                <w:sz w:val="28"/>
                <w:szCs w:val="28"/>
              </w:rPr>
            </w:pPr>
            <w:r w:rsidRPr="00982466">
              <w:rPr>
                <w:rFonts w:cs="Times New Roman"/>
                <w:bCs/>
                <w:sz w:val="28"/>
                <w:szCs w:val="28"/>
              </w:rPr>
              <w:t>2.3</w:t>
            </w:r>
          </w:p>
        </w:tc>
        <w:tc>
          <w:tcPr>
            <w:tcW w:w="3264" w:type="dxa"/>
          </w:tcPr>
          <w:p w14:paraId="76959D71" w14:textId="77777777" w:rsidR="00C3435B" w:rsidRPr="00982466" w:rsidRDefault="00670A13">
            <w:pPr>
              <w:spacing w:after="40"/>
              <w:rPr>
                <w:rFonts w:cs="Times New Roman"/>
                <w:bCs/>
                <w:sz w:val="28"/>
                <w:szCs w:val="28"/>
              </w:rPr>
            </w:pPr>
            <w:r w:rsidRPr="00982466">
              <w:rPr>
                <w:rFonts w:cs="Times New Roman"/>
                <w:bCs/>
                <w:sz w:val="28"/>
                <w:szCs w:val="28"/>
              </w:rPr>
              <w:t>Significance</w:t>
            </w:r>
          </w:p>
        </w:tc>
        <w:tc>
          <w:tcPr>
            <w:tcW w:w="3264" w:type="dxa"/>
          </w:tcPr>
          <w:p w14:paraId="64C5FAE0" w14:textId="77777777" w:rsidR="00C3435B" w:rsidRPr="00982466" w:rsidRDefault="00670A13">
            <w:pPr>
              <w:spacing w:after="40"/>
              <w:rPr>
                <w:rFonts w:cs="Times New Roman"/>
                <w:bCs/>
                <w:sz w:val="28"/>
                <w:szCs w:val="28"/>
              </w:rPr>
            </w:pPr>
            <w:r w:rsidRPr="00982466">
              <w:rPr>
                <w:rFonts w:cs="Times New Roman"/>
                <w:bCs/>
                <w:sz w:val="28"/>
                <w:szCs w:val="28"/>
              </w:rPr>
              <w:t>8</w:t>
            </w:r>
          </w:p>
        </w:tc>
      </w:tr>
      <w:tr w:rsidR="00C3435B" w:rsidRPr="00982466" w14:paraId="3B5D59A5" w14:textId="77777777">
        <w:trPr>
          <w:jc w:val="center"/>
        </w:trPr>
        <w:tc>
          <w:tcPr>
            <w:tcW w:w="3264" w:type="dxa"/>
          </w:tcPr>
          <w:p w14:paraId="2EB1AED3" w14:textId="77777777" w:rsidR="00C3435B" w:rsidRPr="00982466" w:rsidRDefault="00670A13">
            <w:pPr>
              <w:spacing w:after="40"/>
              <w:rPr>
                <w:rFonts w:cs="Times New Roman"/>
                <w:bCs/>
                <w:sz w:val="28"/>
                <w:szCs w:val="28"/>
              </w:rPr>
            </w:pPr>
            <w:r w:rsidRPr="00982466">
              <w:rPr>
                <w:rFonts w:cs="Times New Roman"/>
                <w:bCs/>
                <w:sz w:val="28"/>
                <w:szCs w:val="28"/>
              </w:rPr>
              <w:t>2.4</w:t>
            </w:r>
          </w:p>
        </w:tc>
        <w:tc>
          <w:tcPr>
            <w:tcW w:w="3264" w:type="dxa"/>
          </w:tcPr>
          <w:p w14:paraId="718CA7BF" w14:textId="77777777" w:rsidR="00C3435B" w:rsidRPr="00982466" w:rsidRDefault="00670A13">
            <w:pPr>
              <w:spacing w:after="40"/>
              <w:rPr>
                <w:rFonts w:cs="Times New Roman"/>
                <w:bCs/>
                <w:sz w:val="28"/>
                <w:szCs w:val="28"/>
              </w:rPr>
            </w:pPr>
            <w:r w:rsidRPr="00982466">
              <w:rPr>
                <w:rFonts w:cs="Times New Roman"/>
                <w:bCs/>
                <w:sz w:val="28"/>
                <w:szCs w:val="28"/>
              </w:rPr>
              <w:t>Scope</w:t>
            </w:r>
          </w:p>
        </w:tc>
        <w:tc>
          <w:tcPr>
            <w:tcW w:w="3264" w:type="dxa"/>
          </w:tcPr>
          <w:p w14:paraId="3C0C3516" w14:textId="77777777" w:rsidR="00C3435B" w:rsidRPr="00982466" w:rsidRDefault="00670A13">
            <w:pPr>
              <w:spacing w:after="40"/>
              <w:rPr>
                <w:rFonts w:cs="Times New Roman"/>
                <w:bCs/>
                <w:sz w:val="28"/>
                <w:szCs w:val="28"/>
              </w:rPr>
            </w:pPr>
            <w:r w:rsidRPr="00982466">
              <w:rPr>
                <w:rFonts w:cs="Times New Roman"/>
                <w:bCs/>
                <w:sz w:val="28"/>
                <w:szCs w:val="28"/>
              </w:rPr>
              <w:t>8</w:t>
            </w:r>
          </w:p>
        </w:tc>
      </w:tr>
      <w:tr w:rsidR="00C3435B" w:rsidRPr="00982466" w14:paraId="5A80E4A6" w14:textId="77777777">
        <w:trPr>
          <w:jc w:val="center"/>
        </w:trPr>
        <w:tc>
          <w:tcPr>
            <w:tcW w:w="3264" w:type="dxa"/>
          </w:tcPr>
          <w:p w14:paraId="0744E1D1" w14:textId="77777777" w:rsidR="00C3435B" w:rsidRPr="00982466" w:rsidRDefault="00670A13">
            <w:pPr>
              <w:spacing w:after="40"/>
              <w:rPr>
                <w:rFonts w:cs="Times New Roman"/>
                <w:bCs/>
                <w:sz w:val="28"/>
                <w:szCs w:val="28"/>
              </w:rPr>
            </w:pPr>
            <w:r w:rsidRPr="00982466">
              <w:rPr>
                <w:rFonts w:cs="Times New Roman"/>
                <w:bCs/>
                <w:sz w:val="28"/>
                <w:szCs w:val="28"/>
              </w:rPr>
              <w:t>2.5</w:t>
            </w:r>
          </w:p>
        </w:tc>
        <w:tc>
          <w:tcPr>
            <w:tcW w:w="3264" w:type="dxa"/>
          </w:tcPr>
          <w:p w14:paraId="7897BE5A" w14:textId="77777777" w:rsidR="00C3435B" w:rsidRPr="00982466" w:rsidRDefault="00670A13">
            <w:pPr>
              <w:spacing w:after="40"/>
              <w:rPr>
                <w:rFonts w:cs="Times New Roman"/>
                <w:bCs/>
                <w:sz w:val="28"/>
                <w:szCs w:val="28"/>
              </w:rPr>
            </w:pPr>
            <w:r w:rsidRPr="00982466">
              <w:rPr>
                <w:rFonts w:cs="Times New Roman"/>
                <w:bCs/>
                <w:sz w:val="28"/>
                <w:szCs w:val="28"/>
              </w:rPr>
              <w:t>Methodology Overview</w:t>
            </w:r>
          </w:p>
        </w:tc>
        <w:tc>
          <w:tcPr>
            <w:tcW w:w="3264" w:type="dxa"/>
          </w:tcPr>
          <w:p w14:paraId="706E8212" w14:textId="77777777" w:rsidR="00C3435B" w:rsidRPr="00982466" w:rsidRDefault="00670A13">
            <w:pPr>
              <w:spacing w:after="40"/>
              <w:rPr>
                <w:rFonts w:cs="Times New Roman"/>
                <w:bCs/>
                <w:sz w:val="28"/>
                <w:szCs w:val="28"/>
              </w:rPr>
            </w:pPr>
            <w:r w:rsidRPr="00982466">
              <w:rPr>
                <w:rFonts w:cs="Times New Roman"/>
                <w:bCs/>
                <w:sz w:val="28"/>
                <w:szCs w:val="28"/>
              </w:rPr>
              <w:t>9</w:t>
            </w:r>
          </w:p>
        </w:tc>
      </w:tr>
      <w:tr w:rsidR="00C3435B" w:rsidRPr="00982466" w14:paraId="61077C2A" w14:textId="77777777">
        <w:trPr>
          <w:jc w:val="center"/>
        </w:trPr>
        <w:tc>
          <w:tcPr>
            <w:tcW w:w="3264" w:type="dxa"/>
          </w:tcPr>
          <w:p w14:paraId="1DD094BD" w14:textId="77777777" w:rsidR="00C3435B" w:rsidRPr="00982466" w:rsidRDefault="00670A13">
            <w:pPr>
              <w:spacing w:after="40"/>
              <w:rPr>
                <w:rFonts w:cs="Times New Roman"/>
                <w:bCs/>
                <w:sz w:val="28"/>
                <w:szCs w:val="28"/>
              </w:rPr>
            </w:pPr>
            <w:r w:rsidRPr="00982466">
              <w:rPr>
                <w:rFonts w:cs="Times New Roman"/>
                <w:bCs/>
                <w:sz w:val="28"/>
                <w:szCs w:val="28"/>
              </w:rPr>
              <w:t>3</w:t>
            </w:r>
          </w:p>
        </w:tc>
        <w:tc>
          <w:tcPr>
            <w:tcW w:w="3264" w:type="dxa"/>
          </w:tcPr>
          <w:p w14:paraId="65E6E7BB" w14:textId="77777777" w:rsidR="00C3435B" w:rsidRPr="00982466" w:rsidRDefault="00670A13">
            <w:pPr>
              <w:spacing w:after="40"/>
              <w:rPr>
                <w:rFonts w:cs="Times New Roman"/>
                <w:bCs/>
                <w:sz w:val="28"/>
                <w:szCs w:val="28"/>
              </w:rPr>
            </w:pPr>
            <w:r w:rsidRPr="00982466">
              <w:rPr>
                <w:rFonts w:cs="Times New Roman"/>
                <w:bCs/>
                <w:sz w:val="28"/>
                <w:szCs w:val="28"/>
              </w:rPr>
              <w:t>Chapter 2: Problem Identification and Analysis</w:t>
            </w:r>
          </w:p>
        </w:tc>
        <w:tc>
          <w:tcPr>
            <w:tcW w:w="3264" w:type="dxa"/>
          </w:tcPr>
          <w:p w14:paraId="6654DF4D" w14:textId="77777777" w:rsidR="00C3435B" w:rsidRPr="00982466" w:rsidRDefault="00670A13">
            <w:pPr>
              <w:spacing w:after="40"/>
              <w:rPr>
                <w:rFonts w:cs="Times New Roman"/>
                <w:bCs/>
                <w:sz w:val="28"/>
                <w:szCs w:val="28"/>
              </w:rPr>
            </w:pPr>
            <w:r w:rsidRPr="00982466">
              <w:rPr>
                <w:rFonts w:cs="Times New Roman"/>
                <w:bCs/>
                <w:sz w:val="28"/>
                <w:szCs w:val="28"/>
              </w:rPr>
              <w:t>10</w:t>
            </w:r>
          </w:p>
        </w:tc>
      </w:tr>
      <w:tr w:rsidR="00C3435B" w:rsidRPr="00982466" w14:paraId="74D2726A" w14:textId="77777777">
        <w:trPr>
          <w:jc w:val="center"/>
        </w:trPr>
        <w:tc>
          <w:tcPr>
            <w:tcW w:w="3264" w:type="dxa"/>
          </w:tcPr>
          <w:p w14:paraId="77334660" w14:textId="77777777" w:rsidR="00C3435B" w:rsidRPr="00982466" w:rsidRDefault="00670A13">
            <w:pPr>
              <w:spacing w:after="40"/>
              <w:rPr>
                <w:rFonts w:cs="Times New Roman"/>
                <w:bCs/>
                <w:sz w:val="28"/>
                <w:szCs w:val="28"/>
              </w:rPr>
            </w:pPr>
            <w:r w:rsidRPr="00982466">
              <w:rPr>
                <w:rFonts w:cs="Times New Roman"/>
                <w:bCs/>
                <w:sz w:val="28"/>
                <w:szCs w:val="28"/>
              </w:rPr>
              <w:t>3.1</w:t>
            </w:r>
          </w:p>
        </w:tc>
        <w:tc>
          <w:tcPr>
            <w:tcW w:w="3264" w:type="dxa"/>
          </w:tcPr>
          <w:p w14:paraId="051FB907" w14:textId="77777777" w:rsidR="00C3435B" w:rsidRPr="00982466" w:rsidRDefault="00670A13">
            <w:pPr>
              <w:spacing w:after="40"/>
              <w:rPr>
                <w:rFonts w:cs="Times New Roman"/>
                <w:bCs/>
                <w:sz w:val="28"/>
                <w:szCs w:val="28"/>
              </w:rPr>
            </w:pPr>
            <w:r w:rsidRPr="00982466">
              <w:rPr>
                <w:rFonts w:cs="Times New Roman"/>
                <w:bCs/>
                <w:sz w:val="28"/>
                <w:szCs w:val="28"/>
              </w:rPr>
              <w:t>Description of the Problem</w:t>
            </w:r>
          </w:p>
        </w:tc>
        <w:tc>
          <w:tcPr>
            <w:tcW w:w="3264" w:type="dxa"/>
          </w:tcPr>
          <w:p w14:paraId="2D0A079A" w14:textId="77777777" w:rsidR="00C3435B" w:rsidRPr="00982466" w:rsidRDefault="00670A13">
            <w:pPr>
              <w:spacing w:after="40"/>
              <w:rPr>
                <w:rFonts w:cs="Times New Roman"/>
                <w:bCs/>
                <w:sz w:val="28"/>
                <w:szCs w:val="28"/>
              </w:rPr>
            </w:pPr>
            <w:r w:rsidRPr="00982466">
              <w:rPr>
                <w:rFonts w:cs="Times New Roman"/>
                <w:bCs/>
                <w:sz w:val="28"/>
                <w:szCs w:val="28"/>
              </w:rPr>
              <w:t>10</w:t>
            </w:r>
          </w:p>
        </w:tc>
      </w:tr>
      <w:tr w:rsidR="00C3435B" w:rsidRPr="00982466" w14:paraId="3F40B152" w14:textId="77777777">
        <w:trPr>
          <w:jc w:val="center"/>
        </w:trPr>
        <w:tc>
          <w:tcPr>
            <w:tcW w:w="3264" w:type="dxa"/>
          </w:tcPr>
          <w:p w14:paraId="487C33AF" w14:textId="77777777" w:rsidR="00C3435B" w:rsidRPr="00982466" w:rsidRDefault="00670A13">
            <w:pPr>
              <w:spacing w:after="40"/>
              <w:rPr>
                <w:rFonts w:cs="Times New Roman"/>
                <w:bCs/>
                <w:sz w:val="28"/>
                <w:szCs w:val="28"/>
              </w:rPr>
            </w:pPr>
            <w:r w:rsidRPr="00982466">
              <w:rPr>
                <w:rFonts w:cs="Times New Roman"/>
                <w:bCs/>
                <w:sz w:val="28"/>
                <w:szCs w:val="28"/>
              </w:rPr>
              <w:t>3.2</w:t>
            </w:r>
          </w:p>
        </w:tc>
        <w:tc>
          <w:tcPr>
            <w:tcW w:w="3264" w:type="dxa"/>
          </w:tcPr>
          <w:p w14:paraId="5FD79F0F" w14:textId="77777777" w:rsidR="00C3435B" w:rsidRPr="00982466" w:rsidRDefault="00670A13">
            <w:pPr>
              <w:spacing w:after="40"/>
              <w:rPr>
                <w:rFonts w:cs="Times New Roman"/>
                <w:bCs/>
                <w:sz w:val="28"/>
                <w:szCs w:val="28"/>
              </w:rPr>
            </w:pPr>
            <w:r w:rsidRPr="00982466">
              <w:rPr>
                <w:rFonts w:cs="Times New Roman"/>
                <w:bCs/>
                <w:sz w:val="28"/>
                <w:szCs w:val="28"/>
              </w:rPr>
              <w:t>Evidence of the Problem</w:t>
            </w:r>
          </w:p>
        </w:tc>
        <w:tc>
          <w:tcPr>
            <w:tcW w:w="3264" w:type="dxa"/>
          </w:tcPr>
          <w:p w14:paraId="6DFDDE29" w14:textId="77777777" w:rsidR="00C3435B" w:rsidRPr="00982466" w:rsidRDefault="00670A13">
            <w:pPr>
              <w:spacing w:after="40"/>
              <w:rPr>
                <w:rFonts w:cs="Times New Roman"/>
                <w:bCs/>
                <w:sz w:val="28"/>
                <w:szCs w:val="28"/>
              </w:rPr>
            </w:pPr>
            <w:r w:rsidRPr="00982466">
              <w:rPr>
                <w:rFonts w:cs="Times New Roman"/>
                <w:bCs/>
                <w:sz w:val="28"/>
                <w:szCs w:val="28"/>
              </w:rPr>
              <w:t>10</w:t>
            </w:r>
          </w:p>
        </w:tc>
      </w:tr>
      <w:tr w:rsidR="00C3435B" w:rsidRPr="00982466" w14:paraId="38BC1661" w14:textId="77777777">
        <w:trPr>
          <w:jc w:val="center"/>
        </w:trPr>
        <w:tc>
          <w:tcPr>
            <w:tcW w:w="3264" w:type="dxa"/>
          </w:tcPr>
          <w:p w14:paraId="2FDF7C51" w14:textId="77777777" w:rsidR="00C3435B" w:rsidRPr="00982466" w:rsidRDefault="00670A13">
            <w:pPr>
              <w:spacing w:after="40"/>
              <w:rPr>
                <w:rFonts w:cs="Times New Roman"/>
                <w:bCs/>
                <w:sz w:val="28"/>
                <w:szCs w:val="28"/>
              </w:rPr>
            </w:pPr>
            <w:r w:rsidRPr="00982466">
              <w:rPr>
                <w:rFonts w:cs="Times New Roman"/>
                <w:bCs/>
                <w:sz w:val="28"/>
                <w:szCs w:val="28"/>
              </w:rPr>
              <w:t>3.3</w:t>
            </w:r>
          </w:p>
        </w:tc>
        <w:tc>
          <w:tcPr>
            <w:tcW w:w="3264" w:type="dxa"/>
          </w:tcPr>
          <w:p w14:paraId="2BB10DFD" w14:textId="77777777" w:rsidR="00C3435B" w:rsidRPr="00982466" w:rsidRDefault="00670A13">
            <w:pPr>
              <w:spacing w:after="40"/>
              <w:rPr>
                <w:rFonts w:cs="Times New Roman"/>
                <w:bCs/>
                <w:sz w:val="28"/>
                <w:szCs w:val="28"/>
              </w:rPr>
            </w:pPr>
            <w:r w:rsidRPr="00982466">
              <w:rPr>
                <w:rFonts w:cs="Times New Roman"/>
                <w:bCs/>
                <w:sz w:val="28"/>
                <w:szCs w:val="28"/>
              </w:rPr>
              <w:t>Stakeholders</w:t>
            </w:r>
          </w:p>
        </w:tc>
        <w:tc>
          <w:tcPr>
            <w:tcW w:w="3264" w:type="dxa"/>
          </w:tcPr>
          <w:p w14:paraId="42725F3A" w14:textId="77777777" w:rsidR="00C3435B" w:rsidRPr="00982466" w:rsidRDefault="00670A13">
            <w:pPr>
              <w:spacing w:after="40"/>
              <w:rPr>
                <w:rFonts w:cs="Times New Roman"/>
                <w:bCs/>
                <w:sz w:val="28"/>
                <w:szCs w:val="28"/>
              </w:rPr>
            </w:pPr>
            <w:r w:rsidRPr="00982466">
              <w:rPr>
                <w:rFonts w:cs="Times New Roman"/>
                <w:bCs/>
                <w:sz w:val="28"/>
                <w:szCs w:val="28"/>
              </w:rPr>
              <w:t>11</w:t>
            </w:r>
          </w:p>
        </w:tc>
      </w:tr>
      <w:tr w:rsidR="00C3435B" w:rsidRPr="00982466" w14:paraId="1213799F" w14:textId="77777777">
        <w:trPr>
          <w:jc w:val="center"/>
        </w:trPr>
        <w:tc>
          <w:tcPr>
            <w:tcW w:w="3264" w:type="dxa"/>
          </w:tcPr>
          <w:p w14:paraId="22B346B4" w14:textId="77777777" w:rsidR="00C3435B" w:rsidRPr="00982466" w:rsidRDefault="00670A13">
            <w:pPr>
              <w:spacing w:after="40"/>
              <w:rPr>
                <w:rFonts w:cs="Times New Roman"/>
                <w:bCs/>
                <w:sz w:val="28"/>
                <w:szCs w:val="28"/>
              </w:rPr>
            </w:pPr>
            <w:r w:rsidRPr="00982466">
              <w:rPr>
                <w:rFonts w:cs="Times New Roman"/>
                <w:bCs/>
                <w:sz w:val="28"/>
                <w:szCs w:val="28"/>
              </w:rPr>
              <w:t>3.4</w:t>
            </w:r>
          </w:p>
        </w:tc>
        <w:tc>
          <w:tcPr>
            <w:tcW w:w="3264" w:type="dxa"/>
          </w:tcPr>
          <w:p w14:paraId="52AC3B76" w14:textId="77777777" w:rsidR="00C3435B" w:rsidRPr="00982466" w:rsidRDefault="00670A13">
            <w:pPr>
              <w:spacing w:after="40"/>
              <w:rPr>
                <w:rFonts w:cs="Times New Roman"/>
                <w:bCs/>
                <w:sz w:val="28"/>
                <w:szCs w:val="28"/>
              </w:rPr>
            </w:pPr>
            <w:r w:rsidRPr="00982466">
              <w:rPr>
                <w:rFonts w:cs="Times New Roman"/>
                <w:bCs/>
                <w:sz w:val="28"/>
                <w:szCs w:val="28"/>
              </w:rPr>
              <w:t>Supporting Data / Research</w:t>
            </w:r>
          </w:p>
        </w:tc>
        <w:tc>
          <w:tcPr>
            <w:tcW w:w="3264" w:type="dxa"/>
          </w:tcPr>
          <w:p w14:paraId="3471F011" w14:textId="77777777" w:rsidR="00C3435B" w:rsidRPr="00982466" w:rsidRDefault="00670A13">
            <w:pPr>
              <w:spacing w:after="40"/>
              <w:rPr>
                <w:rFonts w:cs="Times New Roman"/>
                <w:bCs/>
                <w:sz w:val="28"/>
                <w:szCs w:val="28"/>
              </w:rPr>
            </w:pPr>
            <w:r w:rsidRPr="00982466">
              <w:rPr>
                <w:rFonts w:cs="Times New Roman"/>
                <w:bCs/>
                <w:sz w:val="28"/>
                <w:szCs w:val="28"/>
              </w:rPr>
              <w:t>11</w:t>
            </w:r>
          </w:p>
        </w:tc>
      </w:tr>
      <w:tr w:rsidR="00C3435B" w:rsidRPr="00982466" w14:paraId="160E8B1E" w14:textId="77777777">
        <w:trPr>
          <w:jc w:val="center"/>
        </w:trPr>
        <w:tc>
          <w:tcPr>
            <w:tcW w:w="3264" w:type="dxa"/>
          </w:tcPr>
          <w:p w14:paraId="102D7A25" w14:textId="77777777" w:rsidR="00C3435B" w:rsidRPr="00982466" w:rsidRDefault="00670A13">
            <w:pPr>
              <w:spacing w:after="40"/>
              <w:rPr>
                <w:rFonts w:cs="Times New Roman"/>
                <w:bCs/>
                <w:sz w:val="28"/>
                <w:szCs w:val="28"/>
              </w:rPr>
            </w:pPr>
            <w:r w:rsidRPr="00982466">
              <w:rPr>
                <w:rFonts w:cs="Times New Roman"/>
                <w:bCs/>
                <w:sz w:val="28"/>
                <w:szCs w:val="28"/>
              </w:rPr>
              <w:t>3.5</w:t>
            </w:r>
          </w:p>
        </w:tc>
        <w:tc>
          <w:tcPr>
            <w:tcW w:w="3264" w:type="dxa"/>
          </w:tcPr>
          <w:p w14:paraId="3BB38574" w14:textId="77777777" w:rsidR="00C3435B" w:rsidRPr="00982466" w:rsidRDefault="00670A13">
            <w:pPr>
              <w:spacing w:after="40"/>
              <w:rPr>
                <w:rFonts w:cs="Times New Roman"/>
                <w:bCs/>
                <w:sz w:val="28"/>
                <w:szCs w:val="28"/>
              </w:rPr>
            </w:pPr>
            <w:r w:rsidRPr="00982466">
              <w:rPr>
                <w:rFonts w:cs="Times New Roman"/>
                <w:bCs/>
                <w:sz w:val="28"/>
                <w:szCs w:val="28"/>
              </w:rPr>
              <w:t>Performance Variables and Dashboard Model</w:t>
            </w:r>
          </w:p>
        </w:tc>
        <w:tc>
          <w:tcPr>
            <w:tcW w:w="3264" w:type="dxa"/>
          </w:tcPr>
          <w:p w14:paraId="71138CD4" w14:textId="77777777" w:rsidR="00C3435B" w:rsidRPr="00982466" w:rsidRDefault="00670A13">
            <w:pPr>
              <w:spacing w:after="40"/>
              <w:rPr>
                <w:rFonts w:cs="Times New Roman"/>
                <w:bCs/>
                <w:sz w:val="28"/>
                <w:szCs w:val="28"/>
              </w:rPr>
            </w:pPr>
            <w:r w:rsidRPr="00982466">
              <w:rPr>
                <w:rFonts w:cs="Times New Roman"/>
                <w:bCs/>
                <w:sz w:val="28"/>
                <w:szCs w:val="28"/>
              </w:rPr>
              <w:t>12</w:t>
            </w:r>
          </w:p>
        </w:tc>
      </w:tr>
      <w:tr w:rsidR="00C3435B" w:rsidRPr="00982466" w14:paraId="64CB4790" w14:textId="77777777">
        <w:trPr>
          <w:jc w:val="center"/>
        </w:trPr>
        <w:tc>
          <w:tcPr>
            <w:tcW w:w="3264" w:type="dxa"/>
          </w:tcPr>
          <w:p w14:paraId="46FBB92B" w14:textId="77777777" w:rsidR="00C3435B" w:rsidRPr="00982466" w:rsidRDefault="00670A13">
            <w:pPr>
              <w:spacing w:after="40"/>
              <w:rPr>
                <w:rFonts w:cs="Times New Roman"/>
                <w:bCs/>
                <w:sz w:val="28"/>
                <w:szCs w:val="28"/>
              </w:rPr>
            </w:pPr>
            <w:r w:rsidRPr="00982466">
              <w:rPr>
                <w:rFonts w:cs="Times New Roman"/>
                <w:bCs/>
                <w:sz w:val="28"/>
                <w:szCs w:val="28"/>
              </w:rPr>
              <w:t>3.6</w:t>
            </w:r>
          </w:p>
        </w:tc>
        <w:tc>
          <w:tcPr>
            <w:tcW w:w="3264" w:type="dxa"/>
          </w:tcPr>
          <w:p w14:paraId="41FB7419" w14:textId="77777777" w:rsidR="00C3435B" w:rsidRPr="00982466" w:rsidRDefault="00670A13">
            <w:pPr>
              <w:spacing w:after="40"/>
              <w:rPr>
                <w:rFonts w:cs="Times New Roman"/>
                <w:bCs/>
                <w:sz w:val="28"/>
                <w:szCs w:val="28"/>
              </w:rPr>
            </w:pPr>
            <w:r w:rsidRPr="00982466">
              <w:rPr>
                <w:rFonts w:cs="Times New Roman"/>
                <w:bCs/>
                <w:sz w:val="28"/>
                <w:szCs w:val="28"/>
              </w:rPr>
              <w:t>Assumptions</w:t>
            </w:r>
          </w:p>
        </w:tc>
        <w:tc>
          <w:tcPr>
            <w:tcW w:w="3264" w:type="dxa"/>
          </w:tcPr>
          <w:p w14:paraId="66A1B5E0" w14:textId="77777777" w:rsidR="00C3435B" w:rsidRPr="00982466" w:rsidRDefault="00670A13">
            <w:pPr>
              <w:spacing w:after="40"/>
              <w:rPr>
                <w:rFonts w:cs="Times New Roman"/>
                <w:bCs/>
                <w:sz w:val="28"/>
                <w:szCs w:val="28"/>
              </w:rPr>
            </w:pPr>
            <w:r w:rsidRPr="00982466">
              <w:rPr>
                <w:rFonts w:cs="Times New Roman"/>
                <w:bCs/>
                <w:sz w:val="28"/>
                <w:szCs w:val="28"/>
              </w:rPr>
              <w:t>12</w:t>
            </w:r>
          </w:p>
        </w:tc>
      </w:tr>
      <w:tr w:rsidR="00C3435B" w:rsidRPr="00982466" w14:paraId="66B09A48" w14:textId="77777777">
        <w:trPr>
          <w:jc w:val="center"/>
        </w:trPr>
        <w:tc>
          <w:tcPr>
            <w:tcW w:w="3264" w:type="dxa"/>
          </w:tcPr>
          <w:p w14:paraId="65853C72" w14:textId="77777777" w:rsidR="00C3435B" w:rsidRPr="00982466" w:rsidRDefault="00670A13">
            <w:pPr>
              <w:spacing w:after="40"/>
              <w:rPr>
                <w:rFonts w:cs="Times New Roman"/>
                <w:bCs/>
                <w:sz w:val="28"/>
                <w:szCs w:val="28"/>
              </w:rPr>
            </w:pPr>
            <w:r w:rsidRPr="00982466">
              <w:rPr>
                <w:rFonts w:cs="Times New Roman"/>
                <w:bCs/>
                <w:sz w:val="28"/>
                <w:szCs w:val="28"/>
              </w:rPr>
              <w:t>3.7</w:t>
            </w:r>
          </w:p>
        </w:tc>
        <w:tc>
          <w:tcPr>
            <w:tcW w:w="3264" w:type="dxa"/>
          </w:tcPr>
          <w:p w14:paraId="436CD926" w14:textId="77777777" w:rsidR="00C3435B" w:rsidRPr="00982466" w:rsidRDefault="00670A13">
            <w:pPr>
              <w:spacing w:after="40"/>
              <w:rPr>
                <w:rFonts w:cs="Times New Roman"/>
                <w:bCs/>
                <w:sz w:val="28"/>
                <w:szCs w:val="28"/>
              </w:rPr>
            </w:pPr>
            <w:r w:rsidRPr="00982466">
              <w:rPr>
                <w:rFonts w:cs="Times New Roman"/>
                <w:bCs/>
                <w:sz w:val="28"/>
                <w:szCs w:val="28"/>
              </w:rPr>
              <w:t>Constraints</w:t>
            </w:r>
          </w:p>
        </w:tc>
        <w:tc>
          <w:tcPr>
            <w:tcW w:w="3264" w:type="dxa"/>
          </w:tcPr>
          <w:p w14:paraId="41D36AAF" w14:textId="77777777" w:rsidR="00C3435B" w:rsidRPr="00982466" w:rsidRDefault="00670A13">
            <w:pPr>
              <w:spacing w:after="40"/>
              <w:rPr>
                <w:rFonts w:cs="Times New Roman"/>
                <w:bCs/>
                <w:sz w:val="28"/>
                <w:szCs w:val="28"/>
              </w:rPr>
            </w:pPr>
            <w:r w:rsidRPr="00982466">
              <w:rPr>
                <w:rFonts w:cs="Times New Roman"/>
                <w:bCs/>
                <w:sz w:val="28"/>
                <w:szCs w:val="28"/>
              </w:rPr>
              <w:t>12</w:t>
            </w:r>
          </w:p>
        </w:tc>
      </w:tr>
      <w:tr w:rsidR="00C3435B" w:rsidRPr="00982466" w14:paraId="03B29F3A" w14:textId="77777777">
        <w:trPr>
          <w:jc w:val="center"/>
        </w:trPr>
        <w:tc>
          <w:tcPr>
            <w:tcW w:w="3264" w:type="dxa"/>
          </w:tcPr>
          <w:p w14:paraId="201BACC7" w14:textId="77777777" w:rsidR="00C3435B" w:rsidRPr="00982466" w:rsidRDefault="00670A13">
            <w:pPr>
              <w:spacing w:after="40"/>
              <w:rPr>
                <w:rFonts w:cs="Times New Roman"/>
                <w:bCs/>
                <w:sz w:val="28"/>
                <w:szCs w:val="28"/>
              </w:rPr>
            </w:pPr>
            <w:r w:rsidRPr="00982466">
              <w:rPr>
                <w:rFonts w:cs="Times New Roman"/>
                <w:bCs/>
                <w:sz w:val="28"/>
                <w:szCs w:val="28"/>
              </w:rPr>
              <w:t>3.8</w:t>
            </w:r>
          </w:p>
        </w:tc>
        <w:tc>
          <w:tcPr>
            <w:tcW w:w="3264" w:type="dxa"/>
          </w:tcPr>
          <w:p w14:paraId="60C001FE" w14:textId="77777777" w:rsidR="00C3435B" w:rsidRPr="00982466" w:rsidRDefault="00670A13">
            <w:pPr>
              <w:spacing w:after="40"/>
              <w:rPr>
                <w:rFonts w:cs="Times New Roman"/>
                <w:bCs/>
                <w:sz w:val="28"/>
                <w:szCs w:val="28"/>
              </w:rPr>
            </w:pPr>
            <w:r w:rsidRPr="00982466">
              <w:rPr>
                <w:rFonts w:cs="Times New Roman"/>
                <w:bCs/>
                <w:sz w:val="28"/>
                <w:szCs w:val="28"/>
              </w:rPr>
              <w:t>Need for Visualization-Based Monitoring</w:t>
            </w:r>
          </w:p>
        </w:tc>
        <w:tc>
          <w:tcPr>
            <w:tcW w:w="3264" w:type="dxa"/>
          </w:tcPr>
          <w:p w14:paraId="411953DA" w14:textId="77777777" w:rsidR="00C3435B" w:rsidRPr="00982466" w:rsidRDefault="00670A13">
            <w:pPr>
              <w:spacing w:after="40"/>
              <w:rPr>
                <w:rFonts w:cs="Times New Roman"/>
                <w:bCs/>
                <w:sz w:val="28"/>
                <w:szCs w:val="28"/>
              </w:rPr>
            </w:pPr>
            <w:r w:rsidRPr="00982466">
              <w:rPr>
                <w:rFonts w:cs="Times New Roman"/>
                <w:bCs/>
                <w:sz w:val="28"/>
                <w:szCs w:val="28"/>
              </w:rPr>
              <w:t>13</w:t>
            </w:r>
          </w:p>
        </w:tc>
      </w:tr>
      <w:tr w:rsidR="00C3435B" w:rsidRPr="00982466" w14:paraId="78A044AF" w14:textId="77777777">
        <w:trPr>
          <w:jc w:val="center"/>
        </w:trPr>
        <w:tc>
          <w:tcPr>
            <w:tcW w:w="3264" w:type="dxa"/>
          </w:tcPr>
          <w:p w14:paraId="76931D0E" w14:textId="77777777" w:rsidR="00C3435B" w:rsidRPr="00982466" w:rsidRDefault="00670A13">
            <w:pPr>
              <w:spacing w:after="40"/>
              <w:rPr>
                <w:rFonts w:cs="Times New Roman"/>
                <w:bCs/>
                <w:sz w:val="28"/>
                <w:szCs w:val="28"/>
              </w:rPr>
            </w:pPr>
            <w:r w:rsidRPr="00982466">
              <w:rPr>
                <w:rFonts w:cs="Times New Roman"/>
                <w:bCs/>
                <w:sz w:val="28"/>
                <w:szCs w:val="28"/>
              </w:rPr>
              <w:t>4</w:t>
            </w:r>
          </w:p>
        </w:tc>
        <w:tc>
          <w:tcPr>
            <w:tcW w:w="3264" w:type="dxa"/>
          </w:tcPr>
          <w:p w14:paraId="04CE89A4" w14:textId="77777777" w:rsidR="00C3435B" w:rsidRPr="00982466" w:rsidRDefault="00670A13">
            <w:pPr>
              <w:spacing w:after="40"/>
              <w:rPr>
                <w:rFonts w:cs="Times New Roman"/>
                <w:bCs/>
                <w:sz w:val="28"/>
                <w:szCs w:val="28"/>
              </w:rPr>
            </w:pPr>
            <w:r w:rsidRPr="00982466">
              <w:rPr>
                <w:rFonts w:cs="Times New Roman"/>
                <w:bCs/>
                <w:sz w:val="28"/>
                <w:szCs w:val="28"/>
              </w:rPr>
              <w:t>Chapter 3: Solution Design and Implementation</w:t>
            </w:r>
          </w:p>
        </w:tc>
        <w:tc>
          <w:tcPr>
            <w:tcW w:w="3264" w:type="dxa"/>
          </w:tcPr>
          <w:p w14:paraId="02830D42" w14:textId="77777777" w:rsidR="00C3435B" w:rsidRPr="00982466" w:rsidRDefault="00670A13">
            <w:pPr>
              <w:spacing w:after="40"/>
              <w:rPr>
                <w:rFonts w:cs="Times New Roman"/>
                <w:bCs/>
                <w:sz w:val="28"/>
                <w:szCs w:val="28"/>
              </w:rPr>
            </w:pPr>
            <w:r w:rsidRPr="00982466">
              <w:rPr>
                <w:rFonts w:cs="Times New Roman"/>
                <w:bCs/>
                <w:sz w:val="28"/>
                <w:szCs w:val="28"/>
              </w:rPr>
              <w:t>14</w:t>
            </w:r>
          </w:p>
        </w:tc>
      </w:tr>
      <w:tr w:rsidR="00C3435B" w:rsidRPr="00982466" w14:paraId="71E190E6" w14:textId="77777777">
        <w:trPr>
          <w:jc w:val="center"/>
        </w:trPr>
        <w:tc>
          <w:tcPr>
            <w:tcW w:w="3264" w:type="dxa"/>
          </w:tcPr>
          <w:p w14:paraId="3777F81F" w14:textId="77777777" w:rsidR="00C3435B" w:rsidRPr="00982466" w:rsidRDefault="00670A13">
            <w:pPr>
              <w:spacing w:after="40"/>
              <w:rPr>
                <w:rFonts w:cs="Times New Roman"/>
                <w:bCs/>
                <w:sz w:val="28"/>
                <w:szCs w:val="28"/>
              </w:rPr>
            </w:pPr>
            <w:r w:rsidRPr="00982466">
              <w:rPr>
                <w:rFonts w:cs="Times New Roman"/>
                <w:bCs/>
                <w:sz w:val="28"/>
                <w:szCs w:val="28"/>
              </w:rPr>
              <w:t>4.1</w:t>
            </w:r>
          </w:p>
        </w:tc>
        <w:tc>
          <w:tcPr>
            <w:tcW w:w="3264" w:type="dxa"/>
          </w:tcPr>
          <w:p w14:paraId="10768220" w14:textId="77777777" w:rsidR="00C3435B" w:rsidRPr="00982466" w:rsidRDefault="00670A13">
            <w:pPr>
              <w:spacing w:after="40"/>
              <w:rPr>
                <w:rFonts w:cs="Times New Roman"/>
                <w:bCs/>
                <w:sz w:val="28"/>
                <w:szCs w:val="28"/>
              </w:rPr>
            </w:pPr>
            <w:r w:rsidRPr="00982466">
              <w:rPr>
                <w:rFonts w:cs="Times New Roman"/>
                <w:bCs/>
                <w:sz w:val="28"/>
                <w:szCs w:val="28"/>
              </w:rPr>
              <w:t>Development and Design Process</w:t>
            </w:r>
          </w:p>
        </w:tc>
        <w:tc>
          <w:tcPr>
            <w:tcW w:w="3264" w:type="dxa"/>
          </w:tcPr>
          <w:p w14:paraId="2D6AB654" w14:textId="77777777" w:rsidR="00C3435B" w:rsidRPr="00982466" w:rsidRDefault="00670A13">
            <w:pPr>
              <w:spacing w:after="40"/>
              <w:rPr>
                <w:rFonts w:cs="Times New Roman"/>
                <w:bCs/>
                <w:sz w:val="28"/>
                <w:szCs w:val="28"/>
              </w:rPr>
            </w:pPr>
            <w:r w:rsidRPr="00982466">
              <w:rPr>
                <w:rFonts w:cs="Times New Roman"/>
                <w:bCs/>
                <w:sz w:val="28"/>
                <w:szCs w:val="28"/>
              </w:rPr>
              <w:t>14</w:t>
            </w:r>
          </w:p>
        </w:tc>
      </w:tr>
      <w:tr w:rsidR="00C3435B" w:rsidRPr="00982466" w14:paraId="3BFF9E68" w14:textId="77777777">
        <w:trPr>
          <w:jc w:val="center"/>
        </w:trPr>
        <w:tc>
          <w:tcPr>
            <w:tcW w:w="3264" w:type="dxa"/>
          </w:tcPr>
          <w:p w14:paraId="7580C655" w14:textId="77777777" w:rsidR="00C3435B" w:rsidRPr="00982466" w:rsidRDefault="00670A13">
            <w:pPr>
              <w:spacing w:after="40"/>
              <w:rPr>
                <w:rFonts w:cs="Times New Roman"/>
                <w:bCs/>
                <w:sz w:val="28"/>
                <w:szCs w:val="28"/>
              </w:rPr>
            </w:pPr>
            <w:r w:rsidRPr="00982466">
              <w:rPr>
                <w:rFonts w:cs="Times New Roman"/>
                <w:bCs/>
                <w:sz w:val="28"/>
                <w:szCs w:val="28"/>
              </w:rPr>
              <w:t>4.2</w:t>
            </w:r>
          </w:p>
        </w:tc>
        <w:tc>
          <w:tcPr>
            <w:tcW w:w="3264" w:type="dxa"/>
          </w:tcPr>
          <w:p w14:paraId="6845919A" w14:textId="77777777" w:rsidR="00C3435B" w:rsidRPr="00982466" w:rsidRDefault="00670A13">
            <w:pPr>
              <w:spacing w:after="40"/>
              <w:rPr>
                <w:rFonts w:cs="Times New Roman"/>
                <w:bCs/>
                <w:sz w:val="28"/>
                <w:szCs w:val="28"/>
              </w:rPr>
            </w:pPr>
            <w:r w:rsidRPr="00982466">
              <w:rPr>
                <w:rFonts w:cs="Times New Roman"/>
                <w:bCs/>
                <w:sz w:val="28"/>
                <w:szCs w:val="28"/>
              </w:rPr>
              <w:t>Tools and Technologies Used</w:t>
            </w:r>
          </w:p>
        </w:tc>
        <w:tc>
          <w:tcPr>
            <w:tcW w:w="3264" w:type="dxa"/>
          </w:tcPr>
          <w:p w14:paraId="4FEFC259" w14:textId="77777777" w:rsidR="00C3435B" w:rsidRPr="00982466" w:rsidRDefault="00670A13">
            <w:pPr>
              <w:spacing w:after="40"/>
              <w:rPr>
                <w:rFonts w:cs="Times New Roman"/>
                <w:bCs/>
                <w:sz w:val="28"/>
                <w:szCs w:val="28"/>
              </w:rPr>
            </w:pPr>
            <w:r w:rsidRPr="00982466">
              <w:rPr>
                <w:rFonts w:cs="Times New Roman"/>
                <w:bCs/>
                <w:sz w:val="28"/>
                <w:szCs w:val="28"/>
              </w:rPr>
              <w:t>14</w:t>
            </w:r>
          </w:p>
        </w:tc>
      </w:tr>
      <w:tr w:rsidR="00C3435B" w:rsidRPr="00982466" w14:paraId="6461DBAF" w14:textId="77777777">
        <w:trPr>
          <w:jc w:val="center"/>
        </w:trPr>
        <w:tc>
          <w:tcPr>
            <w:tcW w:w="3264" w:type="dxa"/>
          </w:tcPr>
          <w:p w14:paraId="586CDFF6" w14:textId="77777777" w:rsidR="00C3435B" w:rsidRPr="00982466" w:rsidRDefault="00670A13">
            <w:pPr>
              <w:spacing w:after="40"/>
              <w:rPr>
                <w:rFonts w:cs="Times New Roman"/>
                <w:bCs/>
                <w:sz w:val="28"/>
                <w:szCs w:val="28"/>
              </w:rPr>
            </w:pPr>
            <w:r w:rsidRPr="00982466">
              <w:rPr>
                <w:rFonts w:cs="Times New Roman"/>
                <w:bCs/>
                <w:sz w:val="28"/>
                <w:szCs w:val="28"/>
              </w:rPr>
              <w:t>4.3</w:t>
            </w:r>
          </w:p>
        </w:tc>
        <w:tc>
          <w:tcPr>
            <w:tcW w:w="3264" w:type="dxa"/>
          </w:tcPr>
          <w:p w14:paraId="63D8B496" w14:textId="77777777" w:rsidR="00C3435B" w:rsidRPr="00982466" w:rsidRDefault="00670A13">
            <w:pPr>
              <w:spacing w:after="40"/>
              <w:rPr>
                <w:rFonts w:cs="Times New Roman"/>
                <w:bCs/>
                <w:sz w:val="28"/>
                <w:szCs w:val="28"/>
              </w:rPr>
            </w:pPr>
            <w:r w:rsidRPr="00982466">
              <w:rPr>
                <w:rFonts w:cs="Times New Roman"/>
                <w:bCs/>
                <w:sz w:val="28"/>
                <w:szCs w:val="28"/>
              </w:rPr>
              <w:t>Solution Overview</w:t>
            </w:r>
          </w:p>
        </w:tc>
        <w:tc>
          <w:tcPr>
            <w:tcW w:w="3264" w:type="dxa"/>
          </w:tcPr>
          <w:p w14:paraId="0B94BEA1" w14:textId="77777777" w:rsidR="00C3435B" w:rsidRPr="00982466" w:rsidRDefault="00670A13">
            <w:pPr>
              <w:spacing w:after="40"/>
              <w:rPr>
                <w:rFonts w:cs="Times New Roman"/>
                <w:bCs/>
                <w:sz w:val="28"/>
                <w:szCs w:val="28"/>
              </w:rPr>
            </w:pPr>
            <w:r w:rsidRPr="00982466">
              <w:rPr>
                <w:rFonts w:cs="Times New Roman"/>
                <w:bCs/>
                <w:sz w:val="28"/>
                <w:szCs w:val="28"/>
              </w:rPr>
              <w:t>15</w:t>
            </w:r>
          </w:p>
        </w:tc>
      </w:tr>
      <w:tr w:rsidR="00C3435B" w:rsidRPr="00982466" w14:paraId="6DBCFBD6" w14:textId="77777777">
        <w:trPr>
          <w:jc w:val="center"/>
        </w:trPr>
        <w:tc>
          <w:tcPr>
            <w:tcW w:w="3264" w:type="dxa"/>
          </w:tcPr>
          <w:p w14:paraId="1935C76E" w14:textId="77777777" w:rsidR="00C3435B" w:rsidRPr="00982466" w:rsidRDefault="00670A13">
            <w:pPr>
              <w:spacing w:after="40"/>
              <w:rPr>
                <w:rFonts w:cs="Times New Roman"/>
                <w:bCs/>
                <w:sz w:val="28"/>
                <w:szCs w:val="28"/>
              </w:rPr>
            </w:pPr>
            <w:r w:rsidRPr="00982466">
              <w:rPr>
                <w:rFonts w:cs="Times New Roman"/>
                <w:bCs/>
                <w:sz w:val="28"/>
                <w:szCs w:val="28"/>
              </w:rPr>
              <w:t>4.4</w:t>
            </w:r>
          </w:p>
        </w:tc>
        <w:tc>
          <w:tcPr>
            <w:tcW w:w="3264" w:type="dxa"/>
          </w:tcPr>
          <w:p w14:paraId="3F308E4B" w14:textId="77777777" w:rsidR="00C3435B" w:rsidRPr="00982466" w:rsidRDefault="00670A13">
            <w:pPr>
              <w:spacing w:after="40"/>
              <w:rPr>
                <w:rFonts w:cs="Times New Roman"/>
                <w:bCs/>
                <w:sz w:val="28"/>
                <w:szCs w:val="28"/>
              </w:rPr>
            </w:pPr>
            <w:r w:rsidRPr="00982466">
              <w:rPr>
                <w:rFonts w:cs="Times New Roman"/>
                <w:bCs/>
                <w:sz w:val="28"/>
                <w:szCs w:val="28"/>
              </w:rPr>
              <w:t>Listening Trend Analysis Module</w:t>
            </w:r>
          </w:p>
        </w:tc>
        <w:tc>
          <w:tcPr>
            <w:tcW w:w="3264" w:type="dxa"/>
          </w:tcPr>
          <w:p w14:paraId="44CFAA17" w14:textId="77777777" w:rsidR="00C3435B" w:rsidRPr="00982466" w:rsidRDefault="00670A13">
            <w:pPr>
              <w:spacing w:after="40"/>
              <w:rPr>
                <w:rFonts w:cs="Times New Roman"/>
                <w:bCs/>
                <w:sz w:val="28"/>
                <w:szCs w:val="28"/>
              </w:rPr>
            </w:pPr>
            <w:r w:rsidRPr="00982466">
              <w:rPr>
                <w:rFonts w:cs="Times New Roman"/>
                <w:bCs/>
                <w:sz w:val="28"/>
                <w:szCs w:val="28"/>
              </w:rPr>
              <w:t>15</w:t>
            </w:r>
          </w:p>
        </w:tc>
      </w:tr>
      <w:tr w:rsidR="00C3435B" w:rsidRPr="00982466" w14:paraId="6DFB5001" w14:textId="77777777">
        <w:trPr>
          <w:jc w:val="center"/>
        </w:trPr>
        <w:tc>
          <w:tcPr>
            <w:tcW w:w="3264" w:type="dxa"/>
          </w:tcPr>
          <w:p w14:paraId="06162586" w14:textId="77777777" w:rsidR="00C3435B" w:rsidRPr="00982466" w:rsidRDefault="00670A13">
            <w:pPr>
              <w:spacing w:after="40"/>
              <w:rPr>
                <w:rFonts w:cs="Times New Roman"/>
                <w:bCs/>
                <w:sz w:val="28"/>
                <w:szCs w:val="28"/>
              </w:rPr>
            </w:pPr>
            <w:r w:rsidRPr="00982466">
              <w:rPr>
                <w:rFonts w:cs="Times New Roman"/>
                <w:bCs/>
                <w:sz w:val="28"/>
                <w:szCs w:val="28"/>
              </w:rPr>
              <w:t>4.5</w:t>
            </w:r>
          </w:p>
        </w:tc>
        <w:tc>
          <w:tcPr>
            <w:tcW w:w="3264" w:type="dxa"/>
          </w:tcPr>
          <w:p w14:paraId="1AAA44FF" w14:textId="77777777" w:rsidR="00C3435B" w:rsidRPr="00982466" w:rsidRDefault="00670A13">
            <w:pPr>
              <w:spacing w:after="40"/>
              <w:rPr>
                <w:rFonts w:cs="Times New Roman"/>
                <w:bCs/>
                <w:sz w:val="28"/>
                <w:szCs w:val="28"/>
              </w:rPr>
            </w:pPr>
            <w:r w:rsidRPr="00982466">
              <w:rPr>
                <w:rFonts w:cs="Times New Roman"/>
                <w:bCs/>
                <w:sz w:val="28"/>
                <w:szCs w:val="28"/>
              </w:rPr>
              <w:t>Audience Engagement Visualization Module</w:t>
            </w:r>
          </w:p>
        </w:tc>
        <w:tc>
          <w:tcPr>
            <w:tcW w:w="3264" w:type="dxa"/>
          </w:tcPr>
          <w:p w14:paraId="1125B0C6" w14:textId="77777777" w:rsidR="00C3435B" w:rsidRPr="00982466" w:rsidRDefault="00670A13">
            <w:pPr>
              <w:spacing w:after="40"/>
              <w:rPr>
                <w:rFonts w:cs="Times New Roman"/>
                <w:bCs/>
                <w:sz w:val="28"/>
                <w:szCs w:val="28"/>
              </w:rPr>
            </w:pPr>
            <w:r w:rsidRPr="00982466">
              <w:rPr>
                <w:rFonts w:cs="Times New Roman"/>
                <w:bCs/>
                <w:sz w:val="28"/>
                <w:szCs w:val="28"/>
              </w:rPr>
              <w:t>16</w:t>
            </w:r>
          </w:p>
        </w:tc>
      </w:tr>
      <w:tr w:rsidR="00C3435B" w:rsidRPr="00982466" w14:paraId="7A06897C" w14:textId="77777777">
        <w:trPr>
          <w:jc w:val="center"/>
        </w:trPr>
        <w:tc>
          <w:tcPr>
            <w:tcW w:w="3264" w:type="dxa"/>
          </w:tcPr>
          <w:p w14:paraId="5D39196B" w14:textId="77777777" w:rsidR="00C3435B" w:rsidRPr="00982466" w:rsidRDefault="00670A13">
            <w:pPr>
              <w:spacing w:after="40"/>
              <w:rPr>
                <w:rFonts w:cs="Times New Roman"/>
                <w:bCs/>
                <w:sz w:val="28"/>
                <w:szCs w:val="28"/>
              </w:rPr>
            </w:pPr>
            <w:r w:rsidRPr="00982466">
              <w:rPr>
                <w:rFonts w:cs="Times New Roman"/>
                <w:bCs/>
                <w:sz w:val="28"/>
                <w:szCs w:val="28"/>
              </w:rPr>
              <w:t>4.6</w:t>
            </w:r>
          </w:p>
        </w:tc>
        <w:tc>
          <w:tcPr>
            <w:tcW w:w="3264" w:type="dxa"/>
          </w:tcPr>
          <w:p w14:paraId="7290FCCD" w14:textId="77777777" w:rsidR="00C3435B" w:rsidRPr="00982466" w:rsidRDefault="00670A13">
            <w:pPr>
              <w:spacing w:after="40"/>
              <w:rPr>
                <w:rFonts w:cs="Times New Roman"/>
                <w:bCs/>
                <w:sz w:val="28"/>
                <w:szCs w:val="28"/>
              </w:rPr>
            </w:pPr>
            <w:r w:rsidRPr="00982466">
              <w:rPr>
                <w:rFonts w:cs="Times New Roman"/>
                <w:bCs/>
                <w:sz w:val="28"/>
                <w:szCs w:val="28"/>
              </w:rPr>
              <w:t>Dashboard Architecture</w:t>
            </w:r>
          </w:p>
        </w:tc>
        <w:tc>
          <w:tcPr>
            <w:tcW w:w="3264" w:type="dxa"/>
          </w:tcPr>
          <w:p w14:paraId="3F3F49FF" w14:textId="77777777" w:rsidR="00C3435B" w:rsidRPr="00982466" w:rsidRDefault="00670A13">
            <w:pPr>
              <w:spacing w:after="40"/>
              <w:rPr>
                <w:rFonts w:cs="Times New Roman"/>
                <w:bCs/>
                <w:sz w:val="28"/>
                <w:szCs w:val="28"/>
              </w:rPr>
            </w:pPr>
            <w:r w:rsidRPr="00982466">
              <w:rPr>
                <w:rFonts w:cs="Times New Roman"/>
                <w:bCs/>
                <w:sz w:val="28"/>
                <w:szCs w:val="28"/>
              </w:rPr>
              <w:t>16</w:t>
            </w:r>
          </w:p>
        </w:tc>
      </w:tr>
      <w:tr w:rsidR="00C3435B" w:rsidRPr="00982466" w14:paraId="7A1EA630" w14:textId="77777777">
        <w:trPr>
          <w:jc w:val="center"/>
        </w:trPr>
        <w:tc>
          <w:tcPr>
            <w:tcW w:w="3264" w:type="dxa"/>
          </w:tcPr>
          <w:p w14:paraId="67D54FAF" w14:textId="77777777" w:rsidR="00C3435B" w:rsidRPr="00982466" w:rsidRDefault="00670A13">
            <w:pPr>
              <w:spacing w:after="40"/>
              <w:rPr>
                <w:rFonts w:cs="Times New Roman"/>
                <w:bCs/>
                <w:sz w:val="28"/>
                <w:szCs w:val="28"/>
              </w:rPr>
            </w:pPr>
            <w:r w:rsidRPr="00982466">
              <w:rPr>
                <w:rFonts w:cs="Times New Roman"/>
                <w:bCs/>
                <w:sz w:val="28"/>
                <w:szCs w:val="28"/>
              </w:rPr>
              <w:t>4.7</w:t>
            </w:r>
          </w:p>
        </w:tc>
        <w:tc>
          <w:tcPr>
            <w:tcW w:w="3264" w:type="dxa"/>
          </w:tcPr>
          <w:p w14:paraId="7D5ECD4E" w14:textId="77777777" w:rsidR="00C3435B" w:rsidRPr="00982466" w:rsidRDefault="00670A13">
            <w:pPr>
              <w:spacing w:after="40"/>
              <w:rPr>
                <w:rFonts w:cs="Times New Roman"/>
                <w:bCs/>
                <w:sz w:val="28"/>
                <w:szCs w:val="28"/>
              </w:rPr>
            </w:pPr>
            <w:r w:rsidRPr="00982466">
              <w:rPr>
                <w:rFonts w:cs="Times New Roman"/>
                <w:bCs/>
                <w:sz w:val="28"/>
                <w:szCs w:val="28"/>
              </w:rPr>
              <w:t>Worked Visualization Example</w:t>
            </w:r>
          </w:p>
        </w:tc>
        <w:tc>
          <w:tcPr>
            <w:tcW w:w="3264" w:type="dxa"/>
          </w:tcPr>
          <w:p w14:paraId="38F71648" w14:textId="77777777" w:rsidR="00C3435B" w:rsidRPr="00982466" w:rsidRDefault="00670A13">
            <w:pPr>
              <w:spacing w:after="40"/>
              <w:rPr>
                <w:rFonts w:cs="Times New Roman"/>
                <w:bCs/>
                <w:sz w:val="28"/>
                <w:szCs w:val="28"/>
              </w:rPr>
            </w:pPr>
            <w:r w:rsidRPr="00982466">
              <w:rPr>
                <w:rFonts w:cs="Times New Roman"/>
                <w:bCs/>
                <w:sz w:val="28"/>
                <w:szCs w:val="28"/>
              </w:rPr>
              <w:t>17</w:t>
            </w:r>
          </w:p>
        </w:tc>
      </w:tr>
      <w:tr w:rsidR="00C3435B" w:rsidRPr="00982466" w14:paraId="1DA01954" w14:textId="77777777">
        <w:trPr>
          <w:jc w:val="center"/>
        </w:trPr>
        <w:tc>
          <w:tcPr>
            <w:tcW w:w="3264" w:type="dxa"/>
          </w:tcPr>
          <w:p w14:paraId="04DA7E12" w14:textId="77777777" w:rsidR="00C3435B" w:rsidRPr="00982466" w:rsidRDefault="00670A13">
            <w:pPr>
              <w:spacing w:after="40"/>
              <w:rPr>
                <w:rFonts w:cs="Times New Roman"/>
                <w:bCs/>
                <w:sz w:val="28"/>
                <w:szCs w:val="28"/>
              </w:rPr>
            </w:pPr>
            <w:r w:rsidRPr="00982466">
              <w:rPr>
                <w:rFonts w:cs="Times New Roman"/>
                <w:bCs/>
                <w:sz w:val="28"/>
                <w:szCs w:val="28"/>
              </w:rPr>
              <w:lastRenderedPageBreak/>
              <w:t>4.8</w:t>
            </w:r>
          </w:p>
        </w:tc>
        <w:tc>
          <w:tcPr>
            <w:tcW w:w="3264" w:type="dxa"/>
          </w:tcPr>
          <w:p w14:paraId="4D232B1D" w14:textId="77777777" w:rsidR="00C3435B" w:rsidRPr="00982466" w:rsidRDefault="00670A13">
            <w:pPr>
              <w:spacing w:after="40"/>
              <w:rPr>
                <w:rFonts w:cs="Times New Roman"/>
                <w:bCs/>
                <w:sz w:val="28"/>
                <w:szCs w:val="28"/>
              </w:rPr>
            </w:pPr>
            <w:r w:rsidRPr="00982466">
              <w:rPr>
                <w:rFonts w:cs="Times New Roman"/>
                <w:bCs/>
                <w:sz w:val="28"/>
                <w:szCs w:val="28"/>
              </w:rPr>
              <w:t>Evaluation Metrics</w:t>
            </w:r>
          </w:p>
        </w:tc>
        <w:tc>
          <w:tcPr>
            <w:tcW w:w="3264" w:type="dxa"/>
          </w:tcPr>
          <w:p w14:paraId="5939E8AD" w14:textId="77777777" w:rsidR="00C3435B" w:rsidRPr="00982466" w:rsidRDefault="00670A13">
            <w:pPr>
              <w:spacing w:after="40"/>
              <w:rPr>
                <w:rFonts w:cs="Times New Roman"/>
                <w:bCs/>
                <w:sz w:val="28"/>
                <w:szCs w:val="28"/>
              </w:rPr>
            </w:pPr>
            <w:r w:rsidRPr="00982466">
              <w:rPr>
                <w:rFonts w:cs="Times New Roman"/>
                <w:bCs/>
                <w:sz w:val="28"/>
                <w:szCs w:val="28"/>
              </w:rPr>
              <w:t>17</w:t>
            </w:r>
          </w:p>
        </w:tc>
      </w:tr>
      <w:tr w:rsidR="00C3435B" w:rsidRPr="00982466" w14:paraId="112092C9" w14:textId="77777777">
        <w:trPr>
          <w:jc w:val="center"/>
        </w:trPr>
        <w:tc>
          <w:tcPr>
            <w:tcW w:w="3264" w:type="dxa"/>
          </w:tcPr>
          <w:p w14:paraId="21F8753F" w14:textId="77777777" w:rsidR="00C3435B" w:rsidRPr="00982466" w:rsidRDefault="00670A13">
            <w:pPr>
              <w:spacing w:after="40"/>
              <w:rPr>
                <w:rFonts w:cs="Times New Roman"/>
                <w:bCs/>
                <w:sz w:val="28"/>
                <w:szCs w:val="28"/>
              </w:rPr>
            </w:pPr>
            <w:r w:rsidRPr="00982466">
              <w:rPr>
                <w:rFonts w:cs="Times New Roman"/>
                <w:bCs/>
                <w:sz w:val="28"/>
                <w:szCs w:val="28"/>
              </w:rPr>
              <w:t>4.9</w:t>
            </w:r>
          </w:p>
        </w:tc>
        <w:tc>
          <w:tcPr>
            <w:tcW w:w="3264" w:type="dxa"/>
          </w:tcPr>
          <w:p w14:paraId="53B6C189" w14:textId="77777777" w:rsidR="00C3435B" w:rsidRPr="00982466" w:rsidRDefault="00670A13">
            <w:pPr>
              <w:spacing w:after="40"/>
              <w:rPr>
                <w:rFonts w:cs="Times New Roman"/>
                <w:bCs/>
                <w:sz w:val="28"/>
                <w:szCs w:val="28"/>
              </w:rPr>
            </w:pPr>
            <w:r w:rsidRPr="00982466">
              <w:rPr>
                <w:rFonts w:cs="Times New Roman"/>
                <w:bCs/>
                <w:sz w:val="28"/>
                <w:szCs w:val="28"/>
              </w:rPr>
              <w:t>Solution Justification</w:t>
            </w:r>
          </w:p>
        </w:tc>
        <w:tc>
          <w:tcPr>
            <w:tcW w:w="3264" w:type="dxa"/>
          </w:tcPr>
          <w:p w14:paraId="252B81D5" w14:textId="77777777" w:rsidR="00C3435B" w:rsidRPr="00982466" w:rsidRDefault="00670A13">
            <w:pPr>
              <w:spacing w:after="40"/>
              <w:rPr>
                <w:rFonts w:cs="Times New Roman"/>
                <w:bCs/>
                <w:sz w:val="28"/>
                <w:szCs w:val="28"/>
              </w:rPr>
            </w:pPr>
            <w:r w:rsidRPr="00982466">
              <w:rPr>
                <w:rFonts w:cs="Times New Roman"/>
                <w:bCs/>
                <w:sz w:val="28"/>
                <w:szCs w:val="28"/>
              </w:rPr>
              <w:t>18</w:t>
            </w:r>
          </w:p>
        </w:tc>
      </w:tr>
      <w:tr w:rsidR="00C3435B" w:rsidRPr="00982466" w14:paraId="0ACFF868" w14:textId="77777777">
        <w:trPr>
          <w:jc w:val="center"/>
        </w:trPr>
        <w:tc>
          <w:tcPr>
            <w:tcW w:w="3264" w:type="dxa"/>
          </w:tcPr>
          <w:p w14:paraId="29ABEAA9" w14:textId="77777777" w:rsidR="00C3435B" w:rsidRPr="00982466" w:rsidRDefault="00670A13">
            <w:pPr>
              <w:spacing w:after="40"/>
              <w:rPr>
                <w:rFonts w:cs="Times New Roman"/>
                <w:bCs/>
                <w:sz w:val="28"/>
                <w:szCs w:val="28"/>
              </w:rPr>
            </w:pPr>
            <w:r w:rsidRPr="00982466">
              <w:rPr>
                <w:rFonts w:cs="Times New Roman"/>
                <w:bCs/>
                <w:sz w:val="28"/>
                <w:szCs w:val="28"/>
              </w:rPr>
              <w:t>5</w:t>
            </w:r>
          </w:p>
        </w:tc>
        <w:tc>
          <w:tcPr>
            <w:tcW w:w="3264" w:type="dxa"/>
          </w:tcPr>
          <w:p w14:paraId="43560D5E" w14:textId="77777777" w:rsidR="00C3435B" w:rsidRPr="00982466" w:rsidRDefault="00670A13">
            <w:pPr>
              <w:spacing w:after="40"/>
              <w:rPr>
                <w:rFonts w:cs="Times New Roman"/>
                <w:bCs/>
                <w:sz w:val="28"/>
                <w:szCs w:val="28"/>
              </w:rPr>
            </w:pPr>
            <w:r w:rsidRPr="00982466">
              <w:rPr>
                <w:rFonts w:cs="Times New Roman"/>
                <w:bCs/>
                <w:sz w:val="28"/>
                <w:szCs w:val="28"/>
              </w:rPr>
              <w:t>Chapter 4: Results and Recommendations</w:t>
            </w:r>
          </w:p>
        </w:tc>
        <w:tc>
          <w:tcPr>
            <w:tcW w:w="3264" w:type="dxa"/>
          </w:tcPr>
          <w:p w14:paraId="574B9CEC" w14:textId="77777777" w:rsidR="00C3435B" w:rsidRPr="00982466" w:rsidRDefault="00670A13">
            <w:pPr>
              <w:spacing w:after="40"/>
              <w:rPr>
                <w:rFonts w:cs="Times New Roman"/>
                <w:bCs/>
                <w:sz w:val="28"/>
                <w:szCs w:val="28"/>
              </w:rPr>
            </w:pPr>
            <w:r w:rsidRPr="00982466">
              <w:rPr>
                <w:rFonts w:cs="Times New Roman"/>
                <w:bCs/>
                <w:sz w:val="28"/>
                <w:szCs w:val="28"/>
              </w:rPr>
              <w:t>19</w:t>
            </w:r>
          </w:p>
        </w:tc>
      </w:tr>
      <w:tr w:rsidR="00C3435B" w:rsidRPr="00982466" w14:paraId="4F271F4A" w14:textId="77777777">
        <w:trPr>
          <w:jc w:val="center"/>
        </w:trPr>
        <w:tc>
          <w:tcPr>
            <w:tcW w:w="3264" w:type="dxa"/>
          </w:tcPr>
          <w:p w14:paraId="67796C1F" w14:textId="77777777" w:rsidR="00C3435B" w:rsidRPr="00982466" w:rsidRDefault="00670A13">
            <w:pPr>
              <w:spacing w:after="40"/>
              <w:rPr>
                <w:rFonts w:cs="Times New Roman"/>
                <w:bCs/>
                <w:sz w:val="28"/>
                <w:szCs w:val="28"/>
              </w:rPr>
            </w:pPr>
            <w:r w:rsidRPr="00982466">
              <w:rPr>
                <w:rFonts w:cs="Times New Roman"/>
                <w:bCs/>
                <w:sz w:val="28"/>
                <w:szCs w:val="28"/>
              </w:rPr>
              <w:t>5.1</w:t>
            </w:r>
          </w:p>
        </w:tc>
        <w:tc>
          <w:tcPr>
            <w:tcW w:w="3264" w:type="dxa"/>
          </w:tcPr>
          <w:p w14:paraId="3835BFE6" w14:textId="77777777" w:rsidR="00C3435B" w:rsidRPr="00982466" w:rsidRDefault="00670A13">
            <w:pPr>
              <w:spacing w:after="40"/>
              <w:rPr>
                <w:rFonts w:cs="Times New Roman"/>
                <w:bCs/>
                <w:sz w:val="28"/>
                <w:szCs w:val="28"/>
              </w:rPr>
            </w:pPr>
            <w:r w:rsidRPr="00982466">
              <w:rPr>
                <w:rFonts w:cs="Times New Roman"/>
                <w:bCs/>
                <w:sz w:val="28"/>
                <w:szCs w:val="28"/>
              </w:rPr>
              <w:t>Evaluation of Results</w:t>
            </w:r>
          </w:p>
        </w:tc>
        <w:tc>
          <w:tcPr>
            <w:tcW w:w="3264" w:type="dxa"/>
          </w:tcPr>
          <w:p w14:paraId="010F9DD8" w14:textId="77777777" w:rsidR="00C3435B" w:rsidRPr="00982466" w:rsidRDefault="00670A13">
            <w:pPr>
              <w:spacing w:after="40"/>
              <w:rPr>
                <w:rFonts w:cs="Times New Roman"/>
                <w:bCs/>
                <w:sz w:val="28"/>
                <w:szCs w:val="28"/>
              </w:rPr>
            </w:pPr>
            <w:r w:rsidRPr="00982466">
              <w:rPr>
                <w:rFonts w:cs="Times New Roman"/>
                <w:bCs/>
                <w:sz w:val="28"/>
                <w:szCs w:val="28"/>
              </w:rPr>
              <w:t>19</w:t>
            </w:r>
          </w:p>
        </w:tc>
      </w:tr>
      <w:tr w:rsidR="00C3435B" w:rsidRPr="00982466" w14:paraId="6ADEC0F0" w14:textId="77777777">
        <w:trPr>
          <w:jc w:val="center"/>
        </w:trPr>
        <w:tc>
          <w:tcPr>
            <w:tcW w:w="3264" w:type="dxa"/>
          </w:tcPr>
          <w:p w14:paraId="2AE84016" w14:textId="77777777" w:rsidR="00C3435B" w:rsidRPr="00982466" w:rsidRDefault="00670A13">
            <w:pPr>
              <w:spacing w:after="40"/>
              <w:rPr>
                <w:rFonts w:cs="Times New Roman"/>
                <w:bCs/>
                <w:sz w:val="28"/>
                <w:szCs w:val="28"/>
              </w:rPr>
            </w:pPr>
            <w:r w:rsidRPr="00982466">
              <w:rPr>
                <w:rFonts w:cs="Times New Roman"/>
                <w:bCs/>
                <w:sz w:val="28"/>
                <w:szCs w:val="28"/>
              </w:rPr>
              <w:t>5.2</w:t>
            </w:r>
          </w:p>
        </w:tc>
        <w:tc>
          <w:tcPr>
            <w:tcW w:w="3264" w:type="dxa"/>
          </w:tcPr>
          <w:p w14:paraId="2AEF6801" w14:textId="77777777" w:rsidR="00C3435B" w:rsidRPr="00982466" w:rsidRDefault="00670A13">
            <w:pPr>
              <w:spacing w:after="40"/>
              <w:rPr>
                <w:rFonts w:cs="Times New Roman"/>
                <w:bCs/>
                <w:sz w:val="28"/>
                <w:szCs w:val="28"/>
              </w:rPr>
            </w:pPr>
            <w:r w:rsidRPr="00982466">
              <w:rPr>
                <w:rFonts w:cs="Times New Roman"/>
                <w:bCs/>
                <w:sz w:val="28"/>
                <w:szCs w:val="28"/>
              </w:rPr>
              <w:t>Listening Trend Analysis</w:t>
            </w:r>
          </w:p>
        </w:tc>
        <w:tc>
          <w:tcPr>
            <w:tcW w:w="3264" w:type="dxa"/>
          </w:tcPr>
          <w:p w14:paraId="3D75CA4D" w14:textId="77777777" w:rsidR="00C3435B" w:rsidRPr="00982466" w:rsidRDefault="00670A13">
            <w:pPr>
              <w:spacing w:after="40"/>
              <w:rPr>
                <w:rFonts w:cs="Times New Roman"/>
                <w:bCs/>
                <w:sz w:val="28"/>
                <w:szCs w:val="28"/>
              </w:rPr>
            </w:pPr>
            <w:r w:rsidRPr="00982466">
              <w:rPr>
                <w:rFonts w:cs="Times New Roman"/>
                <w:bCs/>
                <w:sz w:val="28"/>
                <w:szCs w:val="28"/>
              </w:rPr>
              <w:t>19</w:t>
            </w:r>
          </w:p>
        </w:tc>
      </w:tr>
      <w:tr w:rsidR="00C3435B" w:rsidRPr="00982466" w14:paraId="633D1849" w14:textId="77777777">
        <w:trPr>
          <w:jc w:val="center"/>
        </w:trPr>
        <w:tc>
          <w:tcPr>
            <w:tcW w:w="3264" w:type="dxa"/>
          </w:tcPr>
          <w:p w14:paraId="7E9CB6A3" w14:textId="77777777" w:rsidR="00C3435B" w:rsidRPr="00982466" w:rsidRDefault="00670A13">
            <w:pPr>
              <w:spacing w:after="40"/>
              <w:rPr>
                <w:rFonts w:cs="Times New Roman"/>
                <w:bCs/>
                <w:sz w:val="28"/>
                <w:szCs w:val="28"/>
              </w:rPr>
            </w:pPr>
            <w:r w:rsidRPr="00982466">
              <w:rPr>
                <w:rFonts w:cs="Times New Roman"/>
                <w:bCs/>
                <w:sz w:val="28"/>
                <w:szCs w:val="28"/>
              </w:rPr>
              <w:t>5.3</w:t>
            </w:r>
          </w:p>
        </w:tc>
        <w:tc>
          <w:tcPr>
            <w:tcW w:w="3264" w:type="dxa"/>
          </w:tcPr>
          <w:p w14:paraId="5D178A5E" w14:textId="77777777" w:rsidR="00C3435B" w:rsidRPr="00982466" w:rsidRDefault="00670A13">
            <w:pPr>
              <w:spacing w:after="40"/>
              <w:rPr>
                <w:rFonts w:cs="Times New Roman"/>
                <w:bCs/>
                <w:sz w:val="28"/>
                <w:szCs w:val="28"/>
              </w:rPr>
            </w:pPr>
            <w:r w:rsidRPr="00982466">
              <w:rPr>
                <w:rFonts w:cs="Times New Roman"/>
                <w:bCs/>
                <w:sz w:val="28"/>
                <w:szCs w:val="28"/>
              </w:rPr>
              <w:t>Audience Engagement Analysis</w:t>
            </w:r>
          </w:p>
        </w:tc>
        <w:tc>
          <w:tcPr>
            <w:tcW w:w="3264" w:type="dxa"/>
          </w:tcPr>
          <w:p w14:paraId="6B241B6D" w14:textId="77777777" w:rsidR="00C3435B" w:rsidRPr="00982466" w:rsidRDefault="00670A13">
            <w:pPr>
              <w:spacing w:after="40"/>
              <w:rPr>
                <w:rFonts w:cs="Times New Roman"/>
                <w:bCs/>
                <w:sz w:val="28"/>
                <w:szCs w:val="28"/>
              </w:rPr>
            </w:pPr>
            <w:r w:rsidRPr="00982466">
              <w:rPr>
                <w:rFonts w:cs="Times New Roman"/>
                <w:bCs/>
                <w:sz w:val="28"/>
                <w:szCs w:val="28"/>
              </w:rPr>
              <w:t>20</w:t>
            </w:r>
          </w:p>
        </w:tc>
      </w:tr>
      <w:tr w:rsidR="00C3435B" w:rsidRPr="00982466" w14:paraId="24415684" w14:textId="77777777">
        <w:trPr>
          <w:jc w:val="center"/>
        </w:trPr>
        <w:tc>
          <w:tcPr>
            <w:tcW w:w="3264" w:type="dxa"/>
          </w:tcPr>
          <w:p w14:paraId="39D993BE" w14:textId="77777777" w:rsidR="00C3435B" w:rsidRPr="00982466" w:rsidRDefault="00670A13">
            <w:pPr>
              <w:spacing w:after="40"/>
              <w:rPr>
                <w:rFonts w:cs="Times New Roman"/>
                <w:bCs/>
                <w:sz w:val="28"/>
                <w:szCs w:val="28"/>
              </w:rPr>
            </w:pPr>
            <w:r w:rsidRPr="00982466">
              <w:rPr>
                <w:rFonts w:cs="Times New Roman"/>
                <w:bCs/>
                <w:sz w:val="28"/>
                <w:szCs w:val="28"/>
              </w:rPr>
              <w:t>5.4</w:t>
            </w:r>
          </w:p>
        </w:tc>
        <w:tc>
          <w:tcPr>
            <w:tcW w:w="3264" w:type="dxa"/>
          </w:tcPr>
          <w:p w14:paraId="6B05B716" w14:textId="77777777" w:rsidR="00C3435B" w:rsidRPr="00982466" w:rsidRDefault="00670A13">
            <w:pPr>
              <w:spacing w:after="40"/>
              <w:rPr>
                <w:rFonts w:cs="Times New Roman"/>
                <w:bCs/>
                <w:sz w:val="28"/>
                <w:szCs w:val="28"/>
              </w:rPr>
            </w:pPr>
            <w:r w:rsidRPr="00982466">
              <w:rPr>
                <w:rFonts w:cs="Times New Roman"/>
                <w:bCs/>
                <w:sz w:val="28"/>
                <w:szCs w:val="28"/>
              </w:rPr>
              <w:t>Challenges Encountered</w:t>
            </w:r>
          </w:p>
        </w:tc>
        <w:tc>
          <w:tcPr>
            <w:tcW w:w="3264" w:type="dxa"/>
          </w:tcPr>
          <w:p w14:paraId="554DC9BE" w14:textId="77777777" w:rsidR="00C3435B" w:rsidRPr="00982466" w:rsidRDefault="00670A13">
            <w:pPr>
              <w:spacing w:after="40"/>
              <w:rPr>
                <w:rFonts w:cs="Times New Roman"/>
                <w:bCs/>
                <w:sz w:val="28"/>
                <w:szCs w:val="28"/>
              </w:rPr>
            </w:pPr>
            <w:r w:rsidRPr="00982466">
              <w:rPr>
                <w:rFonts w:cs="Times New Roman"/>
                <w:bCs/>
                <w:sz w:val="28"/>
                <w:szCs w:val="28"/>
              </w:rPr>
              <w:t>20</w:t>
            </w:r>
          </w:p>
        </w:tc>
      </w:tr>
      <w:tr w:rsidR="00C3435B" w:rsidRPr="00982466" w14:paraId="2EDAB05B" w14:textId="77777777">
        <w:trPr>
          <w:jc w:val="center"/>
        </w:trPr>
        <w:tc>
          <w:tcPr>
            <w:tcW w:w="3264" w:type="dxa"/>
          </w:tcPr>
          <w:p w14:paraId="79A0CD48" w14:textId="77777777" w:rsidR="00C3435B" w:rsidRPr="00982466" w:rsidRDefault="00670A13">
            <w:pPr>
              <w:spacing w:after="40"/>
              <w:rPr>
                <w:rFonts w:cs="Times New Roman"/>
                <w:bCs/>
                <w:sz w:val="28"/>
                <w:szCs w:val="28"/>
              </w:rPr>
            </w:pPr>
            <w:r w:rsidRPr="00982466">
              <w:rPr>
                <w:rFonts w:cs="Times New Roman"/>
                <w:bCs/>
                <w:sz w:val="28"/>
                <w:szCs w:val="28"/>
              </w:rPr>
              <w:t>5.5</w:t>
            </w:r>
          </w:p>
        </w:tc>
        <w:tc>
          <w:tcPr>
            <w:tcW w:w="3264" w:type="dxa"/>
          </w:tcPr>
          <w:p w14:paraId="28F0405D" w14:textId="77777777" w:rsidR="00C3435B" w:rsidRPr="00982466" w:rsidRDefault="00670A13">
            <w:pPr>
              <w:spacing w:after="40"/>
              <w:rPr>
                <w:rFonts w:cs="Times New Roman"/>
                <w:bCs/>
                <w:sz w:val="28"/>
                <w:szCs w:val="28"/>
              </w:rPr>
            </w:pPr>
            <w:r w:rsidRPr="00982466">
              <w:rPr>
                <w:rFonts w:cs="Times New Roman"/>
                <w:bCs/>
                <w:sz w:val="28"/>
                <w:szCs w:val="28"/>
              </w:rPr>
              <w:t>Possible Improvements</w:t>
            </w:r>
          </w:p>
        </w:tc>
        <w:tc>
          <w:tcPr>
            <w:tcW w:w="3264" w:type="dxa"/>
          </w:tcPr>
          <w:p w14:paraId="23E1F758" w14:textId="77777777" w:rsidR="00C3435B" w:rsidRPr="00982466" w:rsidRDefault="00670A13">
            <w:pPr>
              <w:spacing w:after="40"/>
              <w:rPr>
                <w:rFonts w:cs="Times New Roman"/>
                <w:bCs/>
                <w:sz w:val="28"/>
                <w:szCs w:val="28"/>
              </w:rPr>
            </w:pPr>
            <w:r w:rsidRPr="00982466">
              <w:rPr>
                <w:rFonts w:cs="Times New Roman"/>
                <w:bCs/>
                <w:sz w:val="28"/>
                <w:szCs w:val="28"/>
              </w:rPr>
              <w:t>20</w:t>
            </w:r>
          </w:p>
        </w:tc>
      </w:tr>
      <w:tr w:rsidR="00C3435B" w:rsidRPr="00982466" w14:paraId="3DF89909" w14:textId="77777777">
        <w:trPr>
          <w:jc w:val="center"/>
        </w:trPr>
        <w:tc>
          <w:tcPr>
            <w:tcW w:w="3264" w:type="dxa"/>
          </w:tcPr>
          <w:p w14:paraId="16AC4E2E" w14:textId="77777777" w:rsidR="00C3435B" w:rsidRPr="00982466" w:rsidRDefault="00670A13">
            <w:pPr>
              <w:spacing w:after="40"/>
              <w:rPr>
                <w:rFonts w:cs="Times New Roman"/>
                <w:bCs/>
                <w:sz w:val="28"/>
                <w:szCs w:val="28"/>
              </w:rPr>
            </w:pPr>
            <w:r w:rsidRPr="00982466">
              <w:rPr>
                <w:rFonts w:cs="Times New Roman"/>
                <w:bCs/>
                <w:sz w:val="28"/>
                <w:szCs w:val="28"/>
              </w:rPr>
              <w:t>5.6</w:t>
            </w:r>
          </w:p>
        </w:tc>
        <w:tc>
          <w:tcPr>
            <w:tcW w:w="3264" w:type="dxa"/>
          </w:tcPr>
          <w:p w14:paraId="6B3FFA3F" w14:textId="77777777" w:rsidR="00C3435B" w:rsidRPr="00982466" w:rsidRDefault="00670A13">
            <w:pPr>
              <w:spacing w:after="40"/>
              <w:rPr>
                <w:rFonts w:cs="Times New Roman"/>
                <w:bCs/>
                <w:sz w:val="28"/>
                <w:szCs w:val="28"/>
              </w:rPr>
            </w:pPr>
            <w:r w:rsidRPr="00982466">
              <w:rPr>
                <w:rFonts w:cs="Times New Roman"/>
                <w:bCs/>
                <w:sz w:val="28"/>
                <w:szCs w:val="28"/>
              </w:rPr>
              <w:t>Recommendations and Limitations</w:t>
            </w:r>
          </w:p>
        </w:tc>
        <w:tc>
          <w:tcPr>
            <w:tcW w:w="3264" w:type="dxa"/>
          </w:tcPr>
          <w:p w14:paraId="1070444B" w14:textId="77777777" w:rsidR="00C3435B" w:rsidRPr="00982466" w:rsidRDefault="00670A13">
            <w:pPr>
              <w:spacing w:after="40"/>
              <w:rPr>
                <w:rFonts w:cs="Times New Roman"/>
                <w:bCs/>
                <w:sz w:val="28"/>
                <w:szCs w:val="28"/>
              </w:rPr>
            </w:pPr>
            <w:r w:rsidRPr="00982466">
              <w:rPr>
                <w:rFonts w:cs="Times New Roman"/>
                <w:bCs/>
                <w:sz w:val="28"/>
                <w:szCs w:val="28"/>
              </w:rPr>
              <w:t>21</w:t>
            </w:r>
          </w:p>
        </w:tc>
      </w:tr>
      <w:tr w:rsidR="00C3435B" w:rsidRPr="00982466" w14:paraId="0435FB2C" w14:textId="77777777">
        <w:trPr>
          <w:jc w:val="center"/>
        </w:trPr>
        <w:tc>
          <w:tcPr>
            <w:tcW w:w="3264" w:type="dxa"/>
          </w:tcPr>
          <w:p w14:paraId="0513B30F" w14:textId="77777777" w:rsidR="00C3435B" w:rsidRPr="00982466" w:rsidRDefault="00670A13">
            <w:pPr>
              <w:spacing w:after="40"/>
              <w:rPr>
                <w:rFonts w:cs="Times New Roman"/>
                <w:bCs/>
                <w:sz w:val="28"/>
                <w:szCs w:val="28"/>
              </w:rPr>
            </w:pPr>
            <w:r w:rsidRPr="00982466">
              <w:rPr>
                <w:rFonts w:cs="Times New Roman"/>
                <w:bCs/>
                <w:sz w:val="28"/>
                <w:szCs w:val="28"/>
              </w:rPr>
              <w:t>6</w:t>
            </w:r>
          </w:p>
        </w:tc>
        <w:tc>
          <w:tcPr>
            <w:tcW w:w="3264" w:type="dxa"/>
          </w:tcPr>
          <w:p w14:paraId="5FC8F02F" w14:textId="77777777" w:rsidR="00C3435B" w:rsidRPr="00982466" w:rsidRDefault="00670A13">
            <w:pPr>
              <w:spacing w:after="40"/>
              <w:rPr>
                <w:rFonts w:cs="Times New Roman"/>
                <w:bCs/>
                <w:sz w:val="28"/>
                <w:szCs w:val="28"/>
              </w:rPr>
            </w:pPr>
            <w:r w:rsidRPr="00982466">
              <w:rPr>
                <w:rFonts w:cs="Times New Roman"/>
                <w:bCs/>
                <w:sz w:val="28"/>
                <w:szCs w:val="28"/>
              </w:rPr>
              <w:t>Chapter 5: Reflection on Learning and Personal Development</w:t>
            </w:r>
          </w:p>
        </w:tc>
        <w:tc>
          <w:tcPr>
            <w:tcW w:w="3264" w:type="dxa"/>
          </w:tcPr>
          <w:p w14:paraId="3AB31B95" w14:textId="77777777" w:rsidR="00C3435B" w:rsidRPr="00982466" w:rsidRDefault="00670A13">
            <w:pPr>
              <w:spacing w:after="40"/>
              <w:rPr>
                <w:rFonts w:cs="Times New Roman"/>
                <w:bCs/>
                <w:sz w:val="28"/>
                <w:szCs w:val="28"/>
              </w:rPr>
            </w:pPr>
            <w:r w:rsidRPr="00982466">
              <w:rPr>
                <w:rFonts w:cs="Times New Roman"/>
                <w:bCs/>
                <w:sz w:val="28"/>
                <w:szCs w:val="28"/>
              </w:rPr>
              <w:t>22</w:t>
            </w:r>
          </w:p>
        </w:tc>
      </w:tr>
      <w:tr w:rsidR="00C3435B" w:rsidRPr="00982466" w14:paraId="051B6C51" w14:textId="77777777">
        <w:trPr>
          <w:jc w:val="center"/>
        </w:trPr>
        <w:tc>
          <w:tcPr>
            <w:tcW w:w="3264" w:type="dxa"/>
          </w:tcPr>
          <w:p w14:paraId="25F18ADF" w14:textId="77777777" w:rsidR="00C3435B" w:rsidRPr="00982466" w:rsidRDefault="00670A13">
            <w:pPr>
              <w:spacing w:after="40"/>
              <w:rPr>
                <w:rFonts w:cs="Times New Roman"/>
                <w:bCs/>
                <w:sz w:val="28"/>
                <w:szCs w:val="28"/>
              </w:rPr>
            </w:pPr>
            <w:r w:rsidRPr="00982466">
              <w:rPr>
                <w:rFonts w:cs="Times New Roman"/>
                <w:bCs/>
                <w:sz w:val="28"/>
                <w:szCs w:val="28"/>
              </w:rPr>
              <w:t>6.1</w:t>
            </w:r>
          </w:p>
        </w:tc>
        <w:tc>
          <w:tcPr>
            <w:tcW w:w="3264" w:type="dxa"/>
          </w:tcPr>
          <w:p w14:paraId="3E695638" w14:textId="77777777" w:rsidR="00C3435B" w:rsidRPr="00982466" w:rsidRDefault="00670A13">
            <w:pPr>
              <w:spacing w:after="40"/>
              <w:rPr>
                <w:rFonts w:cs="Times New Roman"/>
                <w:bCs/>
                <w:sz w:val="28"/>
                <w:szCs w:val="28"/>
              </w:rPr>
            </w:pPr>
            <w:r w:rsidRPr="00982466">
              <w:rPr>
                <w:rFonts w:cs="Times New Roman"/>
                <w:bCs/>
                <w:sz w:val="28"/>
                <w:szCs w:val="28"/>
              </w:rPr>
              <w:t>Key Learning Outcomes</w:t>
            </w:r>
          </w:p>
        </w:tc>
        <w:tc>
          <w:tcPr>
            <w:tcW w:w="3264" w:type="dxa"/>
          </w:tcPr>
          <w:p w14:paraId="6A1D6793" w14:textId="77777777" w:rsidR="00C3435B" w:rsidRPr="00982466" w:rsidRDefault="00670A13">
            <w:pPr>
              <w:spacing w:after="40"/>
              <w:rPr>
                <w:rFonts w:cs="Times New Roman"/>
                <w:bCs/>
                <w:sz w:val="28"/>
                <w:szCs w:val="28"/>
              </w:rPr>
            </w:pPr>
            <w:r w:rsidRPr="00982466">
              <w:rPr>
                <w:rFonts w:cs="Times New Roman"/>
                <w:bCs/>
                <w:sz w:val="28"/>
                <w:szCs w:val="28"/>
              </w:rPr>
              <w:t>22</w:t>
            </w:r>
          </w:p>
        </w:tc>
      </w:tr>
      <w:tr w:rsidR="00C3435B" w:rsidRPr="00982466" w14:paraId="52F2913F" w14:textId="77777777">
        <w:trPr>
          <w:jc w:val="center"/>
        </w:trPr>
        <w:tc>
          <w:tcPr>
            <w:tcW w:w="3264" w:type="dxa"/>
          </w:tcPr>
          <w:p w14:paraId="081700D9" w14:textId="77777777" w:rsidR="00C3435B" w:rsidRPr="00982466" w:rsidRDefault="00670A13">
            <w:pPr>
              <w:spacing w:after="40"/>
              <w:rPr>
                <w:rFonts w:cs="Times New Roman"/>
                <w:bCs/>
                <w:sz w:val="28"/>
                <w:szCs w:val="28"/>
              </w:rPr>
            </w:pPr>
            <w:r w:rsidRPr="00982466">
              <w:rPr>
                <w:rFonts w:cs="Times New Roman"/>
                <w:bCs/>
                <w:sz w:val="28"/>
                <w:szCs w:val="28"/>
              </w:rPr>
              <w:t>6.2</w:t>
            </w:r>
          </w:p>
        </w:tc>
        <w:tc>
          <w:tcPr>
            <w:tcW w:w="3264" w:type="dxa"/>
          </w:tcPr>
          <w:p w14:paraId="758838C1" w14:textId="77777777" w:rsidR="00C3435B" w:rsidRPr="00982466" w:rsidRDefault="00670A13">
            <w:pPr>
              <w:spacing w:after="40"/>
              <w:rPr>
                <w:rFonts w:cs="Times New Roman"/>
                <w:bCs/>
                <w:sz w:val="28"/>
                <w:szCs w:val="28"/>
              </w:rPr>
            </w:pPr>
            <w:r w:rsidRPr="00982466">
              <w:rPr>
                <w:rFonts w:cs="Times New Roman"/>
                <w:bCs/>
                <w:sz w:val="28"/>
                <w:szCs w:val="28"/>
              </w:rPr>
              <w:t>Challenges Encountered and Overcome</w:t>
            </w:r>
          </w:p>
        </w:tc>
        <w:tc>
          <w:tcPr>
            <w:tcW w:w="3264" w:type="dxa"/>
          </w:tcPr>
          <w:p w14:paraId="05F63F99" w14:textId="77777777" w:rsidR="00C3435B" w:rsidRPr="00982466" w:rsidRDefault="00670A13">
            <w:pPr>
              <w:spacing w:after="40"/>
              <w:rPr>
                <w:rFonts w:cs="Times New Roman"/>
                <w:bCs/>
                <w:sz w:val="28"/>
                <w:szCs w:val="28"/>
              </w:rPr>
            </w:pPr>
            <w:r w:rsidRPr="00982466">
              <w:rPr>
                <w:rFonts w:cs="Times New Roman"/>
                <w:bCs/>
                <w:sz w:val="28"/>
                <w:szCs w:val="28"/>
              </w:rPr>
              <w:t>22</w:t>
            </w:r>
          </w:p>
        </w:tc>
      </w:tr>
      <w:tr w:rsidR="00C3435B" w:rsidRPr="00982466" w14:paraId="6B6838E3" w14:textId="77777777">
        <w:trPr>
          <w:jc w:val="center"/>
        </w:trPr>
        <w:tc>
          <w:tcPr>
            <w:tcW w:w="3264" w:type="dxa"/>
          </w:tcPr>
          <w:p w14:paraId="3EBAEE5C" w14:textId="77777777" w:rsidR="00C3435B" w:rsidRPr="00982466" w:rsidRDefault="00670A13">
            <w:pPr>
              <w:spacing w:after="40"/>
              <w:rPr>
                <w:rFonts w:cs="Times New Roman"/>
                <w:bCs/>
                <w:sz w:val="28"/>
                <w:szCs w:val="28"/>
              </w:rPr>
            </w:pPr>
            <w:r w:rsidRPr="00982466">
              <w:rPr>
                <w:rFonts w:cs="Times New Roman"/>
                <w:bCs/>
                <w:sz w:val="28"/>
                <w:szCs w:val="28"/>
              </w:rPr>
              <w:t>6.3</w:t>
            </w:r>
          </w:p>
        </w:tc>
        <w:tc>
          <w:tcPr>
            <w:tcW w:w="3264" w:type="dxa"/>
          </w:tcPr>
          <w:p w14:paraId="24571C69" w14:textId="77777777" w:rsidR="00C3435B" w:rsidRPr="00982466" w:rsidRDefault="00670A13">
            <w:pPr>
              <w:spacing w:after="40"/>
              <w:rPr>
                <w:rFonts w:cs="Times New Roman"/>
                <w:bCs/>
                <w:sz w:val="28"/>
                <w:szCs w:val="28"/>
              </w:rPr>
            </w:pPr>
            <w:r w:rsidRPr="00982466">
              <w:rPr>
                <w:rFonts w:cs="Times New Roman"/>
                <w:bCs/>
                <w:sz w:val="28"/>
                <w:szCs w:val="28"/>
              </w:rPr>
              <w:t>Application of Data Visualization Practices</w:t>
            </w:r>
          </w:p>
        </w:tc>
        <w:tc>
          <w:tcPr>
            <w:tcW w:w="3264" w:type="dxa"/>
          </w:tcPr>
          <w:p w14:paraId="3CE9AB95" w14:textId="77777777" w:rsidR="00C3435B" w:rsidRPr="00982466" w:rsidRDefault="00670A13">
            <w:pPr>
              <w:spacing w:after="40"/>
              <w:rPr>
                <w:rFonts w:cs="Times New Roman"/>
                <w:bCs/>
                <w:sz w:val="28"/>
                <w:szCs w:val="28"/>
              </w:rPr>
            </w:pPr>
            <w:r w:rsidRPr="00982466">
              <w:rPr>
                <w:rFonts w:cs="Times New Roman"/>
                <w:bCs/>
                <w:sz w:val="28"/>
                <w:szCs w:val="28"/>
              </w:rPr>
              <w:t>23</w:t>
            </w:r>
          </w:p>
        </w:tc>
      </w:tr>
      <w:tr w:rsidR="00C3435B" w:rsidRPr="00982466" w14:paraId="0E9E4A36" w14:textId="77777777">
        <w:trPr>
          <w:jc w:val="center"/>
        </w:trPr>
        <w:tc>
          <w:tcPr>
            <w:tcW w:w="3264" w:type="dxa"/>
          </w:tcPr>
          <w:p w14:paraId="185B3A6D" w14:textId="77777777" w:rsidR="00C3435B" w:rsidRPr="00982466" w:rsidRDefault="00670A13">
            <w:pPr>
              <w:spacing w:after="40"/>
              <w:rPr>
                <w:rFonts w:cs="Times New Roman"/>
                <w:bCs/>
                <w:sz w:val="28"/>
                <w:szCs w:val="28"/>
              </w:rPr>
            </w:pPr>
            <w:r w:rsidRPr="00982466">
              <w:rPr>
                <w:rFonts w:cs="Times New Roman"/>
                <w:bCs/>
                <w:sz w:val="28"/>
                <w:szCs w:val="28"/>
              </w:rPr>
              <w:t>6.4</w:t>
            </w:r>
          </w:p>
        </w:tc>
        <w:tc>
          <w:tcPr>
            <w:tcW w:w="3264" w:type="dxa"/>
          </w:tcPr>
          <w:p w14:paraId="7EDD390B" w14:textId="77777777" w:rsidR="00C3435B" w:rsidRPr="00982466" w:rsidRDefault="00670A13">
            <w:pPr>
              <w:spacing w:after="40"/>
              <w:rPr>
                <w:rFonts w:cs="Times New Roman"/>
                <w:bCs/>
                <w:sz w:val="28"/>
                <w:szCs w:val="28"/>
              </w:rPr>
            </w:pPr>
            <w:r w:rsidRPr="00982466">
              <w:rPr>
                <w:rFonts w:cs="Times New Roman"/>
                <w:bCs/>
                <w:sz w:val="28"/>
                <w:szCs w:val="28"/>
              </w:rPr>
              <w:t>Insights into the Industry</w:t>
            </w:r>
          </w:p>
        </w:tc>
        <w:tc>
          <w:tcPr>
            <w:tcW w:w="3264" w:type="dxa"/>
          </w:tcPr>
          <w:p w14:paraId="07E245D9" w14:textId="77777777" w:rsidR="00C3435B" w:rsidRPr="00982466" w:rsidRDefault="00670A13">
            <w:pPr>
              <w:spacing w:after="40"/>
              <w:rPr>
                <w:rFonts w:cs="Times New Roman"/>
                <w:bCs/>
                <w:sz w:val="28"/>
                <w:szCs w:val="28"/>
              </w:rPr>
            </w:pPr>
            <w:r w:rsidRPr="00982466">
              <w:rPr>
                <w:rFonts w:cs="Times New Roman"/>
                <w:bCs/>
                <w:sz w:val="28"/>
                <w:szCs w:val="28"/>
              </w:rPr>
              <w:t>23</w:t>
            </w:r>
          </w:p>
        </w:tc>
      </w:tr>
      <w:tr w:rsidR="00C3435B" w:rsidRPr="00982466" w14:paraId="47F7099F" w14:textId="77777777">
        <w:trPr>
          <w:jc w:val="center"/>
        </w:trPr>
        <w:tc>
          <w:tcPr>
            <w:tcW w:w="3264" w:type="dxa"/>
          </w:tcPr>
          <w:p w14:paraId="6991ABD1" w14:textId="77777777" w:rsidR="00C3435B" w:rsidRPr="00982466" w:rsidRDefault="00670A13">
            <w:pPr>
              <w:spacing w:after="40"/>
              <w:rPr>
                <w:rFonts w:cs="Times New Roman"/>
                <w:bCs/>
                <w:sz w:val="28"/>
                <w:szCs w:val="28"/>
              </w:rPr>
            </w:pPr>
            <w:r w:rsidRPr="00982466">
              <w:rPr>
                <w:rFonts w:cs="Times New Roman"/>
                <w:bCs/>
                <w:sz w:val="28"/>
                <w:szCs w:val="28"/>
              </w:rPr>
              <w:t>6.5</w:t>
            </w:r>
          </w:p>
        </w:tc>
        <w:tc>
          <w:tcPr>
            <w:tcW w:w="3264" w:type="dxa"/>
          </w:tcPr>
          <w:p w14:paraId="14796598" w14:textId="77777777" w:rsidR="00C3435B" w:rsidRPr="00982466" w:rsidRDefault="00670A13">
            <w:pPr>
              <w:spacing w:after="40"/>
              <w:rPr>
                <w:rFonts w:cs="Times New Roman"/>
                <w:bCs/>
                <w:sz w:val="28"/>
                <w:szCs w:val="28"/>
              </w:rPr>
            </w:pPr>
            <w:r w:rsidRPr="00982466">
              <w:rPr>
                <w:rFonts w:cs="Times New Roman"/>
                <w:bCs/>
                <w:sz w:val="28"/>
                <w:szCs w:val="28"/>
              </w:rPr>
              <w:t>Conclusion of Personal Development</w:t>
            </w:r>
          </w:p>
        </w:tc>
        <w:tc>
          <w:tcPr>
            <w:tcW w:w="3264" w:type="dxa"/>
          </w:tcPr>
          <w:p w14:paraId="103B2494" w14:textId="77777777" w:rsidR="00C3435B" w:rsidRPr="00982466" w:rsidRDefault="00670A13">
            <w:pPr>
              <w:spacing w:after="40"/>
              <w:rPr>
                <w:rFonts w:cs="Times New Roman"/>
                <w:bCs/>
                <w:sz w:val="28"/>
                <w:szCs w:val="28"/>
              </w:rPr>
            </w:pPr>
            <w:r w:rsidRPr="00982466">
              <w:rPr>
                <w:rFonts w:cs="Times New Roman"/>
                <w:bCs/>
                <w:sz w:val="28"/>
                <w:szCs w:val="28"/>
              </w:rPr>
              <w:t>23</w:t>
            </w:r>
          </w:p>
        </w:tc>
      </w:tr>
      <w:tr w:rsidR="00C3435B" w:rsidRPr="00982466" w14:paraId="5F462C8D" w14:textId="77777777">
        <w:trPr>
          <w:jc w:val="center"/>
        </w:trPr>
        <w:tc>
          <w:tcPr>
            <w:tcW w:w="3264" w:type="dxa"/>
          </w:tcPr>
          <w:p w14:paraId="6B38FA04" w14:textId="77777777" w:rsidR="00C3435B" w:rsidRPr="00982466" w:rsidRDefault="00670A13">
            <w:pPr>
              <w:spacing w:after="40"/>
              <w:rPr>
                <w:rFonts w:cs="Times New Roman"/>
                <w:bCs/>
                <w:sz w:val="28"/>
                <w:szCs w:val="28"/>
              </w:rPr>
            </w:pPr>
            <w:r w:rsidRPr="00982466">
              <w:rPr>
                <w:rFonts w:cs="Times New Roman"/>
                <w:bCs/>
                <w:sz w:val="28"/>
                <w:szCs w:val="28"/>
              </w:rPr>
              <w:t>7</w:t>
            </w:r>
          </w:p>
        </w:tc>
        <w:tc>
          <w:tcPr>
            <w:tcW w:w="3264" w:type="dxa"/>
          </w:tcPr>
          <w:p w14:paraId="03DC62D1" w14:textId="77777777" w:rsidR="00C3435B" w:rsidRPr="00982466" w:rsidRDefault="00670A13">
            <w:pPr>
              <w:spacing w:after="40"/>
              <w:rPr>
                <w:rFonts w:cs="Times New Roman"/>
                <w:bCs/>
                <w:sz w:val="28"/>
                <w:szCs w:val="28"/>
              </w:rPr>
            </w:pPr>
            <w:r w:rsidRPr="00982466">
              <w:rPr>
                <w:rFonts w:cs="Times New Roman"/>
                <w:bCs/>
                <w:sz w:val="28"/>
                <w:szCs w:val="28"/>
              </w:rPr>
              <w:t>Chapter 6: Conclusion</w:t>
            </w:r>
          </w:p>
        </w:tc>
        <w:tc>
          <w:tcPr>
            <w:tcW w:w="3264" w:type="dxa"/>
          </w:tcPr>
          <w:p w14:paraId="38C7AD0A" w14:textId="77777777" w:rsidR="00C3435B" w:rsidRPr="00982466" w:rsidRDefault="00670A13">
            <w:pPr>
              <w:spacing w:after="40"/>
              <w:rPr>
                <w:rFonts w:cs="Times New Roman"/>
                <w:bCs/>
                <w:sz w:val="28"/>
                <w:szCs w:val="28"/>
              </w:rPr>
            </w:pPr>
            <w:r w:rsidRPr="00982466">
              <w:rPr>
                <w:rFonts w:cs="Times New Roman"/>
                <w:bCs/>
                <w:sz w:val="28"/>
                <w:szCs w:val="28"/>
              </w:rPr>
              <w:t>24</w:t>
            </w:r>
          </w:p>
        </w:tc>
      </w:tr>
      <w:tr w:rsidR="00C3435B" w:rsidRPr="00982466" w14:paraId="7EEFBC67" w14:textId="77777777">
        <w:trPr>
          <w:jc w:val="center"/>
        </w:trPr>
        <w:tc>
          <w:tcPr>
            <w:tcW w:w="3264" w:type="dxa"/>
          </w:tcPr>
          <w:p w14:paraId="222807D9" w14:textId="77777777" w:rsidR="00C3435B" w:rsidRPr="00982466" w:rsidRDefault="00670A13">
            <w:pPr>
              <w:spacing w:after="40"/>
              <w:rPr>
                <w:rFonts w:cs="Times New Roman"/>
                <w:bCs/>
                <w:sz w:val="28"/>
                <w:szCs w:val="28"/>
              </w:rPr>
            </w:pPr>
            <w:r w:rsidRPr="00982466">
              <w:rPr>
                <w:rFonts w:cs="Times New Roman"/>
                <w:bCs/>
                <w:sz w:val="28"/>
                <w:szCs w:val="28"/>
              </w:rPr>
              <w:t>8</w:t>
            </w:r>
          </w:p>
        </w:tc>
        <w:tc>
          <w:tcPr>
            <w:tcW w:w="3264" w:type="dxa"/>
          </w:tcPr>
          <w:p w14:paraId="74C1D583" w14:textId="77777777" w:rsidR="00C3435B" w:rsidRPr="00982466" w:rsidRDefault="00670A13">
            <w:pPr>
              <w:spacing w:after="40"/>
              <w:rPr>
                <w:rFonts w:cs="Times New Roman"/>
                <w:bCs/>
                <w:sz w:val="28"/>
                <w:szCs w:val="28"/>
              </w:rPr>
            </w:pPr>
            <w:r w:rsidRPr="00982466">
              <w:rPr>
                <w:rFonts w:cs="Times New Roman"/>
                <w:bCs/>
                <w:sz w:val="28"/>
                <w:szCs w:val="28"/>
              </w:rPr>
              <w:t>References</w:t>
            </w:r>
          </w:p>
        </w:tc>
        <w:tc>
          <w:tcPr>
            <w:tcW w:w="3264" w:type="dxa"/>
          </w:tcPr>
          <w:p w14:paraId="4B28FFF2" w14:textId="77777777" w:rsidR="00C3435B" w:rsidRPr="00982466" w:rsidRDefault="00670A13">
            <w:pPr>
              <w:spacing w:after="40"/>
              <w:rPr>
                <w:rFonts w:cs="Times New Roman"/>
                <w:bCs/>
                <w:sz w:val="28"/>
                <w:szCs w:val="28"/>
              </w:rPr>
            </w:pPr>
            <w:r w:rsidRPr="00982466">
              <w:rPr>
                <w:rFonts w:cs="Times New Roman"/>
                <w:bCs/>
                <w:sz w:val="28"/>
                <w:szCs w:val="28"/>
              </w:rPr>
              <w:t>25</w:t>
            </w:r>
          </w:p>
        </w:tc>
      </w:tr>
      <w:tr w:rsidR="00C3435B" w:rsidRPr="00982466" w14:paraId="48CD87DD" w14:textId="77777777">
        <w:trPr>
          <w:jc w:val="center"/>
        </w:trPr>
        <w:tc>
          <w:tcPr>
            <w:tcW w:w="3264" w:type="dxa"/>
          </w:tcPr>
          <w:p w14:paraId="4E1BC549" w14:textId="77777777" w:rsidR="00C3435B" w:rsidRPr="00982466" w:rsidRDefault="00670A13">
            <w:pPr>
              <w:spacing w:after="40"/>
              <w:rPr>
                <w:rFonts w:cs="Times New Roman"/>
                <w:bCs/>
                <w:sz w:val="28"/>
                <w:szCs w:val="28"/>
              </w:rPr>
            </w:pPr>
            <w:r w:rsidRPr="00982466">
              <w:rPr>
                <w:rFonts w:cs="Times New Roman"/>
                <w:bCs/>
                <w:sz w:val="28"/>
                <w:szCs w:val="28"/>
              </w:rPr>
              <w:t>9</w:t>
            </w:r>
          </w:p>
        </w:tc>
        <w:tc>
          <w:tcPr>
            <w:tcW w:w="3264" w:type="dxa"/>
          </w:tcPr>
          <w:p w14:paraId="1A6C63C1" w14:textId="77777777" w:rsidR="00C3435B" w:rsidRPr="00982466" w:rsidRDefault="00670A13">
            <w:pPr>
              <w:spacing w:after="40"/>
              <w:rPr>
                <w:rFonts w:cs="Times New Roman"/>
                <w:bCs/>
                <w:sz w:val="28"/>
                <w:szCs w:val="28"/>
              </w:rPr>
            </w:pPr>
            <w:r w:rsidRPr="00982466">
              <w:rPr>
                <w:rFonts w:cs="Times New Roman"/>
                <w:bCs/>
                <w:sz w:val="28"/>
                <w:szCs w:val="28"/>
              </w:rPr>
              <w:t>Appendices</w:t>
            </w:r>
          </w:p>
        </w:tc>
        <w:tc>
          <w:tcPr>
            <w:tcW w:w="3264" w:type="dxa"/>
          </w:tcPr>
          <w:p w14:paraId="4B3B9B9C" w14:textId="77777777" w:rsidR="00C3435B" w:rsidRPr="00982466" w:rsidRDefault="00670A13">
            <w:pPr>
              <w:spacing w:after="40"/>
              <w:rPr>
                <w:rFonts w:cs="Times New Roman"/>
                <w:bCs/>
                <w:sz w:val="28"/>
                <w:szCs w:val="28"/>
              </w:rPr>
            </w:pPr>
            <w:r w:rsidRPr="00982466">
              <w:rPr>
                <w:rFonts w:cs="Times New Roman"/>
                <w:bCs/>
                <w:sz w:val="28"/>
                <w:szCs w:val="28"/>
              </w:rPr>
              <w:t>26</w:t>
            </w:r>
          </w:p>
        </w:tc>
      </w:tr>
    </w:tbl>
    <w:p w14:paraId="0FE1FB1C" w14:textId="77777777" w:rsidR="00C3435B" w:rsidRPr="00982466" w:rsidRDefault="00670A13">
      <w:pPr>
        <w:rPr>
          <w:rFonts w:cs="Times New Roman"/>
          <w:bCs/>
          <w:sz w:val="28"/>
          <w:szCs w:val="28"/>
        </w:rPr>
      </w:pPr>
      <w:r w:rsidRPr="00982466">
        <w:rPr>
          <w:rFonts w:cs="Times New Roman"/>
          <w:bCs/>
          <w:sz w:val="28"/>
          <w:szCs w:val="28"/>
        </w:rPr>
        <w:br w:type="page"/>
      </w:r>
    </w:p>
    <w:p w14:paraId="200D1930" w14:textId="77777777" w:rsidR="00982466" w:rsidRPr="00982466" w:rsidRDefault="00982466" w:rsidP="00982466">
      <w:pPr>
        <w:spacing w:before="100"/>
        <w:jc w:val="center"/>
        <w:rPr>
          <w:rFonts w:cs="Times New Roman"/>
          <w:b/>
          <w:sz w:val="28"/>
          <w:szCs w:val="28"/>
          <w:lang w:val="en-IN"/>
        </w:rPr>
      </w:pPr>
      <w:r w:rsidRPr="00982466">
        <w:rPr>
          <w:rFonts w:cs="Times New Roman"/>
          <w:b/>
          <w:sz w:val="28"/>
          <w:szCs w:val="28"/>
          <w:lang w:val="en-IN"/>
        </w:rPr>
        <w:lastRenderedPageBreak/>
        <w:t>CHAPTER 1: INTRODUCTION</w:t>
      </w:r>
    </w:p>
    <w:p w14:paraId="318C0CF2" w14:textId="77777777" w:rsidR="00982466" w:rsidRPr="00982466" w:rsidRDefault="00982466" w:rsidP="00982466">
      <w:pPr>
        <w:spacing w:before="100"/>
        <w:jc w:val="center"/>
        <w:rPr>
          <w:rFonts w:cs="Times New Roman"/>
          <w:b/>
          <w:sz w:val="28"/>
          <w:szCs w:val="28"/>
          <w:lang w:val="en-IN"/>
        </w:rPr>
      </w:pPr>
      <w:r w:rsidRPr="00982466">
        <w:rPr>
          <w:rFonts w:cs="Times New Roman"/>
          <w:b/>
          <w:sz w:val="28"/>
          <w:szCs w:val="28"/>
          <w:lang w:val="en-IN"/>
        </w:rPr>
        <w:t>1.1 Background Information</w:t>
      </w:r>
    </w:p>
    <w:p w14:paraId="64D976D4" w14:textId="77777777" w:rsidR="00982466" w:rsidRPr="00982466" w:rsidRDefault="00982466" w:rsidP="00982466">
      <w:pPr>
        <w:spacing w:before="100"/>
        <w:jc w:val="center"/>
        <w:rPr>
          <w:rFonts w:cs="Times New Roman"/>
          <w:bCs/>
          <w:sz w:val="28"/>
          <w:szCs w:val="28"/>
          <w:lang w:val="en-IN"/>
        </w:rPr>
      </w:pPr>
      <w:r w:rsidRPr="00982466">
        <w:rPr>
          <w:rFonts w:cs="Times New Roman"/>
          <w:bCs/>
          <w:sz w:val="28"/>
          <w:szCs w:val="28"/>
          <w:lang w:val="en-IN"/>
        </w:rPr>
        <w:t>Network intrusion detection is the process of monitoring network traffic to identify unauthorized access, misuse, or malicious activity directed at computer systems. As organizations scale their digital infrastructure, network devices generate continuous streams of connection records — each capturing details such as source and destination IP addresses, ports, protocols, packet sizes, connection duration, and flags indicating how a session terminated. On their own, these records are just rows of numeric and categorical values with no immediate meaning to a human analyst.</w:t>
      </w:r>
    </w:p>
    <w:p w14:paraId="05B097D5" w14:textId="77777777" w:rsidR="00982466" w:rsidRPr="00982466" w:rsidRDefault="00982466" w:rsidP="00982466">
      <w:pPr>
        <w:spacing w:before="100"/>
        <w:jc w:val="center"/>
        <w:rPr>
          <w:rFonts w:cs="Times New Roman"/>
          <w:bCs/>
          <w:sz w:val="28"/>
          <w:szCs w:val="28"/>
          <w:lang w:val="en-IN"/>
        </w:rPr>
      </w:pPr>
      <w:r w:rsidRPr="00982466">
        <w:rPr>
          <w:rFonts w:cs="Times New Roman"/>
          <w:bCs/>
          <w:sz w:val="28"/>
          <w:szCs w:val="28"/>
          <w:lang w:val="en-IN"/>
        </w:rPr>
        <w:t xml:space="preserve">An Intrusion Detection System (IDS) </w:t>
      </w:r>
      <w:proofErr w:type="spellStart"/>
      <w:r w:rsidRPr="00982466">
        <w:rPr>
          <w:rFonts w:cs="Times New Roman"/>
          <w:bCs/>
          <w:sz w:val="28"/>
          <w:szCs w:val="28"/>
          <w:lang w:val="en-IN"/>
        </w:rPr>
        <w:t>analyzes</w:t>
      </w:r>
      <w:proofErr w:type="spellEnd"/>
      <w:r w:rsidRPr="00982466">
        <w:rPr>
          <w:rFonts w:cs="Times New Roman"/>
          <w:bCs/>
          <w:sz w:val="28"/>
          <w:szCs w:val="28"/>
          <w:lang w:val="en-IN"/>
        </w:rPr>
        <w:t xml:space="preserve"> this traffic and classifies connections as normal or malicious, often further categorizing attacks into types such as Denial of Service (DoS), Probing/Port Scanning, Brute Force, Botnet activity, and Web-based attacks. The growth of network traffic volume creates a practical data-handling challenge: a Security Operations </w:t>
      </w:r>
      <w:proofErr w:type="spellStart"/>
      <w:r w:rsidRPr="00982466">
        <w:rPr>
          <w:rFonts w:cs="Times New Roman"/>
          <w:bCs/>
          <w:sz w:val="28"/>
          <w:szCs w:val="28"/>
          <w:lang w:val="en-IN"/>
        </w:rPr>
        <w:t>Center</w:t>
      </w:r>
      <w:proofErr w:type="spellEnd"/>
      <w:r w:rsidRPr="00982466">
        <w:rPr>
          <w:rFonts w:cs="Times New Roman"/>
          <w:bCs/>
          <w:sz w:val="28"/>
          <w:szCs w:val="28"/>
          <w:lang w:val="en-IN"/>
        </w:rPr>
        <w:t xml:space="preserve"> (SOC) analyst cannot manually inspect thousands of connection logs generated every minute. A visualization system is therefore useful for converting raw, high-volume alert and traffic data into a structured, interpretable view that highlights patterns, spikes, and anomalies without requiring the analyst to read every individual record.</w:t>
      </w:r>
    </w:p>
    <w:p w14:paraId="62BD80AC" w14:textId="77777777" w:rsidR="00982466" w:rsidRPr="00982466" w:rsidRDefault="00982466" w:rsidP="00982466">
      <w:pPr>
        <w:spacing w:before="100"/>
        <w:jc w:val="center"/>
        <w:rPr>
          <w:rFonts w:cs="Times New Roman"/>
          <w:b/>
          <w:sz w:val="28"/>
          <w:szCs w:val="28"/>
          <w:lang w:val="en-IN"/>
        </w:rPr>
      </w:pPr>
      <w:r w:rsidRPr="00982466">
        <w:rPr>
          <w:rFonts w:cs="Times New Roman"/>
          <w:b/>
          <w:sz w:val="28"/>
          <w:szCs w:val="28"/>
          <w:lang w:val="en-IN"/>
        </w:rPr>
        <w:t>1.2 Project Objectives</w:t>
      </w:r>
    </w:p>
    <w:p w14:paraId="1AFE2C77" w14:textId="77777777" w:rsidR="00982466" w:rsidRPr="00982466" w:rsidRDefault="00982466" w:rsidP="00982466">
      <w:pPr>
        <w:numPr>
          <w:ilvl w:val="0"/>
          <w:numId w:val="10"/>
        </w:numPr>
        <w:spacing w:before="100"/>
        <w:jc w:val="center"/>
        <w:rPr>
          <w:rFonts w:cs="Times New Roman"/>
          <w:bCs/>
          <w:sz w:val="28"/>
          <w:szCs w:val="28"/>
          <w:lang w:val="en-IN"/>
        </w:rPr>
      </w:pPr>
      <w:r w:rsidRPr="00982466">
        <w:rPr>
          <w:rFonts w:cs="Times New Roman"/>
          <w:bCs/>
          <w:sz w:val="28"/>
          <w:szCs w:val="28"/>
          <w:lang w:val="en-IN"/>
        </w:rPr>
        <w:t xml:space="preserve">Design a dashboard-oriented system for monitoring network intrusion patterns and traffic </w:t>
      </w:r>
      <w:proofErr w:type="spellStart"/>
      <w:r w:rsidRPr="00982466">
        <w:rPr>
          <w:rFonts w:cs="Times New Roman"/>
          <w:bCs/>
          <w:sz w:val="28"/>
          <w:szCs w:val="28"/>
          <w:lang w:val="en-IN"/>
        </w:rPr>
        <w:t>behavior</w:t>
      </w:r>
      <w:proofErr w:type="spellEnd"/>
      <w:r w:rsidRPr="00982466">
        <w:rPr>
          <w:rFonts w:cs="Times New Roman"/>
          <w:bCs/>
          <w:sz w:val="28"/>
          <w:szCs w:val="28"/>
          <w:lang w:val="en-IN"/>
        </w:rPr>
        <w:t>.</w:t>
      </w:r>
    </w:p>
    <w:p w14:paraId="23FC8CE0" w14:textId="77777777" w:rsidR="00982466" w:rsidRPr="00982466" w:rsidRDefault="00982466" w:rsidP="00982466">
      <w:pPr>
        <w:numPr>
          <w:ilvl w:val="0"/>
          <w:numId w:val="10"/>
        </w:numPr>
        <w:spacing w:before="100"/>
        <w:jc w:val="center"/>
        <w:rPr>
          <w:rFonts w:cs="Times New Roman"/>
          <w:bCs/>
          <w:sz w:val="28"/>
          <w:szCs w:val="28"/>
          <w:lang w:val="en-IN"/>
        </w:rPr>
      </w:pPr>
      <w:r w:rsidRPr="00982466">
        <w:rPr>
          <w:rFonts w:cs="Times New Roman"/>
          <w:bCs/>
          <w:sz w:val="28"/>
          <w:szCs w:val="28"/>
          <w:lang w:val="en-IN"/>
        </w:rPr>
        <w:t>Visualize connection volume, protocol distribution, packet/byte statistics, and traffic trends over time.</w:t>
      </w:r>
    </w:p>
    <w:p w14:paraId="2AB53755" w14:textId="77777777" w:rsidR="00982466" w:rsidRPr="00982466" w:rsidRDefault="00982466" w:rsidP="00982466">
      <w:pPr>
        <w:numPr>
          <w:ilvl w:val="0"/>
          <w:numId w:val="10"/>
        </w:numPr>
        <w:spacing w:before="100"/>
        <w:jc w:val="center"/>
        <w:rPr>
          <w:rFonts w:cs="Times New Roman"/>
          <w:bCs/>
          <w:sz w:val="28"/>
          <w:szCs w:val="28"/>
          <w:lang w:val="en-IN"/>
        </w:rPr>
      </w:pPr>
      <w:r w:rsidRPr="00982466">
        <w:rPr>
          <w:rFonts w:cs="Times New Roman"/>
          <w:bCs/>
          <w:sz w:val="28"/>
          <w:szCs w:val="28"/>
          <w:lang w:val="en-IN"/>
        </w:rPr>
        <w:t>Visualize attack-type frequency, severity distribution, alert counts, and blocked-vs-allowed activity.</w:t>
      </w:r>
    </w:p>
    <w:p w14:paraId="05187613" w14:textId="77777777" w:rsidR="00982466" w:rsidRPr="00982466" w:rsidRDefault="00982466" w:rsidP="00982466">
      <w:pPr>
        <w:numPr>
          <w:ilvl w:val="0"/>
          <w:numId w:val="10"/>
        </w:numPr>
        <w:spacing w:before="100"/>
        <w:jc w:val="center"/>
        <w:rPr>
          <w:rFonts w:cs="Times New Roman"/>
          <w:bCs/>
          <w:sz w:val="28"/>
          <w:szCs w:val="28"/>
          <w:lang w:val="en-IN"/>
        </w:rPr>
      </w:pPr>
      <w:r w:rsidRPr="00982466">
        <w:rPr>
          <w:rFonts w:cs="Times New Roman"/>
          <w:bCs/>
          <w:sz w:val="28"/>
          <w:szCs w:val="28"/>
          <w:lang w:val="en-IN"/>
        </w:rPr>
        <w:t xml:space="preserve">Compare attack categories and source IP </w:t>
      </w:r>
      <w:proofErr w:type="spellStart"/>
      <w:r w:rsidRPr="00982466">
        <w:rPr>
          <w:rFonts w:cs="Times New Roman"/>
          <w:bCs/>
          <w:sz w:val="28"/>
          <w:szCs w:val="28"/>
          <w:lang w:val="en-IN"/>
        </w:rPr>
        <w:t>behavior</w:t>
      </w:r>
      <w:proofErr w:type="spellEnd"/>
      <w:r w:rsidRPr="00982466">
        <w:rPr>
          <w:rFonts w:cs="Times New Roman"/>
          <w:bCs/>
          <w:sz w:val="28"/>
          <w:szCs w:val="28"/>
          <w:lang w:val="en-IN"/>
        </w:rPr>
        <w:t xml:space="preserve"> using suitable visualizations.</w:t>
      </w:r>
    </w:p>
    <w:p w14:paraId="1676613D" w14:textId="77777777" w:rsidR="00982466" w:rsidRPr="00982466" w:rsidRDefault="00982466" w:rsidP="00982466">
      <w:pPr>
        <w:numPr>
          <w:ilvl w:val="0"/>
          <w:numId w:val="10"/>
        </w:numPr>
        <w:spacing w:before="100"/>
        <w:jc w:val="center"/>
        <w:rPr>
          <w:rFonts w:cs="Times New Roman"/>
          <w:bCs/>
          <w:sz w:val="28"/>
          <w:szCs w:val="28"/>
          <w:lang w:val="en-IN"/>
        </w:rPr>
      </w:pPr>
      <w:r w:rsidRPr="00982466">
        <w:rPr>
          <w:rFonts w:cs="Times New Roman"/>
          <w:bCs/>
          <w:sz w:val="28"/>
          <w:szCs w:val="28"/>
          <w:lang w:val="en-IN"/>
        </w:rPr>
        <w:t>Identify relationships between traffic volume spikes and rising attack activity.</w:t>
      </w:r>
    </w:p>
    <w:p w14:paraId="567D2CB0" w14:textId="77777777" w:rsidR="00982466" w:rsidRPr="00982466" w:rsidRDefault="00982466" w:rsidP="00982466">
      <w:pPr>
        <w:numPr>
          <w:ilvl w:val="0"/>
          <w:numId w:val="10"/>
        </w:numPr>
        <w:spacing w:before="100"/>
        <w:jc w:val="center"/>
        <w:rPr>
          <w:rFonts w:cs="Times New Roman"/>
          <w:bCs/>
          <w:sz w:val="28"/>
          <w:szCs w:val="28"/>
          <w:lang w:val="en-IN"/>
        </w:rPr>
      </w:pPr>
      <w:r w:rsidRPr="00982466">
        <w:rPr>
          <w:rFonts w:cs="Times New Roman"/>
          <w:bCs/>
          <w:sz w:val="28"/>
          <w:szCs w:val="28"/>
          <w:lang w:val="en-IN"/>
        </w:rPr>
        <w:t>Provide KPI cards and filters for rapid interpretation of network security posture.</w:t>
      </w:r>
    </w:p>
    <w:p w14:paraId="1B283960" w14:textId="77777777" w:rsidR="00982466" w:rsidRPr="00982466" w:rsidRDefault="00982466" w:rsidP="00982466">
      <w:pPr>
        <w:numPr>
          <w:ilvl w:val="0"/>
          <w:numId w:val="10"/>
        </w:numPr>
        <w:spacing w:before="100"/>
        <w:jc w:val="center"/>
        <w:rPr>
          <w:rFonts w:cs="Times New Roman"/>
          <w:bCs/>
          <w:sz w:val="28"/>
          <w:szCs w:val="28"/>
          <w:lang w:val="en-IN"/>
        </w:rPr>
      </w:pPr>
      <w:r w:rsidRPr="00982466">
        <w:rPr>
          <w:rFonts w:cs="Times New Roman"/>
          <w:bCs/>
          <w:sz w:val="28"/>
          <w:szCs w:val="28"/>
          <w:lang w:val="en-IN"/>
        </w:rPr>
        <w:t>Create a scalable foundation for future anomaly detection, prediction, and real-time monitoring.</w:t>
      </w:r>
    </w:p>
    <w:p w14:paraId="712DDEC1" w14:textId="77777777" w:rsidR="00982466" w:rsidRPr="00982466" w:rsidRDefault="00982466" w:rsidP="00982466">
      <w:pPr>
        <w:spacing w:before="100"/>
        <w:jc w:val="center"/>
        <w:rPr>
          <w:rFonts w:cs="Times New Roman"/>
          <w:b/>
          <w:sz w:val="28"/>
          <w:szCs w:val="28"/>
          <w:lang w:val="en-IN"/>
        </w:rPr>
      </w:pPr>
      <w:r w:rsidRPr="00982466">
        <w:rPr>
          <w:rFonts w:cs="Times New Roman"/>
          <w:b/>
          <w:sz w:val="28"/>
          <w:szCs w:val="28"/>
          <w:lang w:val="en-IN"/>
        </w:rPr>
        <w:lastRenderedPageBreak/>
        <w:t>1.3 Significance</w:t>
      </w:r>
    </w:p>
    <w:p w14:paraId="07C78BE0" w14:textId="77777777" w:rsidR="00982466" w:rsidRPr="00982466" w:rsidRDefault="00982466" w:rsidP="00982466">
      <w:pPr>
        <w:spacing w:before="100"/>
        <w:jc w:val="center"/>
        <w:rPr>
          <w:rFonts w:cs="Times New Roman"/>
          <w:bCs/>
          <w:sz w:val="28"/>
          <w:szCs w:val="28"/>
          <w:lang w:val="en-IN"/>
        </w:rPr>
      </w:pPr>
      <w:r w:rsidRPr="00982466">
        <w:rPr>
          <w:rFonts w:cs="Times New Roman"/>
          <w:bCs/>
          <w:sz w:val="28"/>
          <w:szCs w:val="28"/>
          <w:lang w:val="en-IN"/>
        </w:rPr>
        <w:t xml:space="preserve">The project connects data handling and visualization principles with a practical cybersecurity problem. Raw network logs are useful for storage and forensic review, but visual analytics make attack patterns easier to interpret quickly — which matters in security monitoring, where response time affects impact. A coordinated dashboard can help an analyst understand not just </w:t>
      </w:r>
      <w:r w:rsidRPr="00982466">
        <w:rPr>
          <w:rFonts w:cs="Times New Roman"/>
          <w:bCs/>
          <w:i/>
          <w:iCs/>
          <w:sz w:val="28"/>
          <w:szCs w:val="28"/>
          <w:lang w:val="en-IN"/>
        </w:rPr>
        <w:t>how much</w:t>
      </w:r>
      <w:r w:rsidRPr="00982466">
        <w:rPr>
          <w:rFonts w:cs="Times New Roman"/>
          <w:bCs/>
          <w:sz w:val="28"/>
          <w:szCs w:val="28"/>
          <w:lang w:val="en-IN"/>
        </w:rPr>
        <w:t xml:space="preserve"> traffic occurred, but </w:t>
      </w:r>
      <w:r w:rsidRPr="00982466">
        <w:rPr>
          <w:rFonts w:cs="Times New Roman"/>
          <w:bCs/>
          <w:i/>
          <w:iCs/>
          <w:sz w:val="28"/>
          <w:szCs w:val="28"/>
          <w:lang w:val="en-IN"/>
        </w:rPr>
        <w:t>what kind</w:t>
      </w:r>
      <w:r w:rsidRPr="00982466">
        <w:rPr>
          <w:rFonts w:cs="Times New Roman"/>
          <w:bCs/>
          <w:sz w:val="28"/>
          <w:szCs w:val="28"/>
          <w:lang w:val="en-IN"/>
        </w:rPr>
        <w:t xml:space="preserve"> of traffic it was and </w:t>
      </w:r>
      <w:r w:rsidRPr="00982466">
        <w:rPr>
          <w:rFonts w:cs="Times New Roman"/>
          <w:bCs/>
          <w:i/>
          <w:iCs/>
          <w:sz w:val="28"/>
          <w:szCs w:val="28"/>
          <w:lang w:val="en-IN"/>
        </w:rPr>
        <w:t>how threatening</w:t>
      </w:r>
      <w:r w:rsidRPr="00982466">
        <w:rPr>
          <w:rFonts w:cs="Times New Roman"/>
          <w:bCs/>
          <w:sz w:val="28"/>
          <w:szCs w:val="28"/>
          <w:lang w:val="en-IN"/>
        </w:rPr>
        <w:t xml:space="preserve"> it was.</w:t>
      </w:r>
    </w:p>
    <w:p w14:paraId="0D4DCA4C" w14:textId="77777777" w:rsidR="00982466" w:rsidRPr="00982466" w:rsidRDefault="00982466" w:rsidP="00982466">
      <w:pPr>
        <w:spacing w:before="100"/>
        <w:jc w:val="center"/>
        <w:rPr>
          <w:rFonts w:cs="Times New Roman"/>
          <w:bCs/>
          <w:sz w:val="28"/>
          <w:szCs w:val="28"/>
          <w:lang w:val="en-IN"/>
        </w:rPr>
      </w:pPr>
      <w:r w:rsidRPr="00982466">
        <w:rPr>
          <w:rFonts w:cs="Times New Roman"/>
          <w:bCs/>
          <w:sz w:val="28"/>
          <w:szCs w:val="28"/>
          <w:lang w:val="en-IN"/>
        </w:rPr>
        <w:t xml:space="preserve">The system is significant because traffic volume and threat severity describe different dimensions of network </w:t>
      </w:r>
      <w:proofErr w:type="spellStart"/>
      <w:r w:rsidRPr="00982466">
        <w:rPr>
          <w:rFonts w:cs="Times New Roman"/>
          <w:bCs/>
          <w:sz w:val="28"/>
          <w:szCs w:val="28"/>
          <w:lang w:val="en-IN"/>
        </w:rPr>
        <w:t>behavior</w:t>
      </w:r>
      <w:proofErr w:type="spellEnd"/>
      <w:r w:rsidRPr="00982466">
        <w:rPr>
          <w:rFonts w:cs="Times New Roman"/>
          <w:bCs/>
          <w:sz w:val="28"/>
          <w:szCs w:val="28"/>
          <w:lang w:val="en-IN"/>
        </w:rPr>
        <w:t>. Connection count represents load, packet/byte volume represents data movement, attack-type frequency represents the nature of the threat, and severity/alert level represents urgency. Examining these variables together prevents misleading conclusions drawn from a single metric — for example, a spike in connections is not automatically an attack, and a low-volume attack (like a slow brute-force attempt) is not automatically harmless just because its traffic volume is small.</w:t>
      </w:r>
    </w:p>
    <w:p w14:paraId="7C5688BE" w14:textId="77777777" w:rsidR="00982466" w:rsidRPr="00982466" w:rsidRDefault="00982466" w:rsidP="00982466">
      <w:pPr>
        <w:spacing w:before="100"/>
        <w:jc w:val="center"/>
        <w:rPr>
          <w:rFonts w:cs="Times New Roman"/>
          <w:bCs/>
          <w:sz w:val="28"/>
          <w:szCs w:val="28"/>
          <w:lang w:val="en-IN"/>
        </w:rPr>
      </w:pPr>
      <w:r w:rsidRPr="00982466">
        <w:rPr>
          <w:rFonts w:cs="Times New Roman"/>
          <w:bCs/>
          <w:sz w:val="28"/>
          <w:szCs w:val="28"/>
          <w:lang w:val="en-IN"/>
        </w:rPr>
        <w:t>For example, a network segment can show a large number of connections because of a legitimate traffic surge (such as a product launch), while a separate, much smaller stream of connections from a single source IP repeatedly probing closed ports is a Probe/Scan attack. A visualization system can reveal this difference and support faster, better-informed security decisions.</w:t>
      </w:r>
    </w:p>
    <w:p w14:paraId="1EC8D7A3" w14:textId="77777777" w:rsidR="00982466" w:rsidRPr="00982466" w:rsidRDefault="00982466" w:rsidP="00982466">
      <w:pPr>
        <w:spacing w:before="100"/>
        <w:jc w:val="center"/>
        <w:rPr>
          <w:rFonts w:cs="Times New Roman"/>
          <w:b/>
          <w:sz w:val="28"/>
          <w:szCs w:val="28"/>
          <w:lang w:val="en-IN"/>
        </w:rPr>
      </w:pPr>
      <w:r w:rsidRPr="00982466">
        <w:rPr>
          <w:rFonts w:cs="Times New Roman"/>
          <w:b/>
          <w:sz w:val="28"/>
          <w:szCs w:val="28"/>
          <w:lang w:val="en-IN"/>
        </w:rPr>
        <w:t>1.4 Scope</w:t>
      </w:r>
    </w:p>
    <w:p w14:paraId="1A055060" w14:textId="77777777" w:rsidR="00982466" w:rsidRPr="00982466" w:rsidRDefault="00982466" w:rsidP="00982466">
      <w:pPr>
        <w:spacing w:before="100"/>
        <w:jc w:val="center"/>
        <w:rPr>
          <w:rFonts w:cs="Times New Roman"/>
          <w:bCs/>
          <w:sz w:val="28"/>
          <w:szCs w:val="28"/>
          <w:lang w:val="en-IN"/>
        </w:rPr>
      </w:pPr>
      <w:r w:rsidRPr="00982466">
        <w:rPr>
          <w:rFonts w:cs="Times New Roman"/>
          <w:bCs/>
          <w:sz w:val="28"/>
          <w:szCs w:val="28"/>
          <w:lang w:val="en-IN"/>
        </w:rPr>
        <w:t>The scope of the project covers the preparation and visualization of network intrusion/traffic data. The system includes time-based trend analysis, attack-type ranking, protocol/category comparison, KPI summaries, severity indicators, source-IP analysis, and a conceptual dashboard architecture. Data can be stored in CSV or JSON form (e.g., derived from datasets such as NSL-KDD or CICIDS2017-style records) and transformed into a structured analytical dataset.</w:t>
      </w:r>
    </w:p>
    <w:p w14:paraId="58E92347" w14:textId="77777777" w:rsidR="00982466" w:rsidRPr="00982466" w:rsidRDefault="00982466" w:rsidP="00982466">
      <w:pPr>
        <w:spacing w:before="100"/>
        <w:jc w:val="center"/>
        <w:rPr>
          <w:rFonts w:cs="Times New Roman"/>
          <w:bCs/>
          <w:sz w:val="28"/>
          <w:szCs w:val="28"/>
          <w:lang w:val="en-IN"/>
        </w:rPr>
      </w:pPr>
      <w:r w:rsidRPr="00982466">
        <w:rPr>
          <w:rFonts w:cs="Times New Roman"/>
          <w:bCs/>
          <w:sz w:val="28"/>
          <w:szCs w:val="28"/>
          <w:lang w:val="en-IN"/>
        </w:rPr>
        <w:t xml:space="preserve">The project does not attempt to build a live packet-capture engine, a production-grade IDS/IPS, or an automated response/blocking system. Real-time packet sniffing, signature-database maintenance, deep packet inspection, and active network </w:t>
      </w:r>
      <w:proofErr w:type="spellStart"/>
      <w:r w:rsidRPr="00982466">
        <w:rPr>
          <w:rFonts w:cs="Times New Roman"/>
          <w:bCs/>
          <w:sz w:val="28"/>
          <w:szCs w:val="28"/>
          <w:lang w:val="en-IN"/>
        </w:rPr>
        <w:t>defense</w:t>
      </w:r>
      <w:proofErr w:type="spellEnd"/>
      <w:r w:rsidRPr="00982466">
        <w:rPr>
          <w:rFonts w:cs="Times New Roman"/>
          <w:bCs/>
          <w:sz w:val="28"/>
          <w:szCs w:val="28"/>
          <w:lang w:val="en-IN"/>
        </w:rPr>
        <w:t xml:space="preserve"> are outside the present scope. These areas may be considered as future extensions.</w:t>
      </w:r>
    </w:p>
    <w:p w14:paraId="02FB41AC" w14:textId="77777777" w:rsidR="00982466" w:rsidRPr="00982466" w:rsidRDefault="00982466" w:rsidP="00982466">
      <w:pPr>
        <w:spacing w:before="100"/>
        <w:jc w:val="center"/>
        <w:rPr>
          <w:rFonts w:cs="Times New Roman"/>
          <w:b/>
          <w:sz w:val="28"/>
          <w:szCs w:val="28"/>
          <w:lang w:val="en-IN"/>
        </w:rPr>
      </w:pPr>
      <w:r w:rsidRPr="00982466">
        <w:rPr>
          <w:rFonts w:cs="Times New Roman"/>
          <w:b/>
          <w:sz w:val="28"/>
          <w:szCs w:val="28"/>
          <w:lang w:val="en-IN"/>
        </w:rPr>
        <w:t>1.5 Methodology Overview</w:t>
      </w:r>
    </w:p>
    <w:p w14:paraId="7C132604" w14:textId="77777777" w:rsidR="00982466" w:rsidRPr="00982466" w:rsidRDefault="00982466" w:rsidP="00982466">
      <w:pPr>
        <w:spacing w:before="100"/>
        <w:jc w:val="center"/>
        <w:rPr>
          <w:rFonts w:cs="Times New Roman"/>
          <w:bCs/>
          <w:sz w:val="28"/>
          <w:szCs w:val="28"/>
          <w:lang w:val="en-IN"/>
        </w:rPr>
      </w:pPr>
      <w:r w:rsidRPr="00982466">
        <w:rPr>
          <w:rFonts w:cs="Times New Roman"/>
          <w:bCs/>
          <w:sz w:val="28"/>
          <w:szCs w:val="28"/>
          <w:lang w:val="en-IN"/>
        </w:rPr>
        <w:lastRenderedPageBreak/>
        <w:t>The methodology begins by identifying the variables required to describe network traffic and intrusion activity. Data is then collected or defined in time-indexed connection records. Cleaning removes invalid records, standardizes protocol/attack-type labels, and handles missing values. Derived measures such as attack rate and block rate are calculated. Finally, visual components are selected according to the nature of each metric.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98"/>
        <w:gridCol w:w="4134"/>
        <w:gridCol w:w="3497"/>
      </w:tblGrid>
      <w:tr w:rsidR="00982466" w:rsidRPr="00982466" w14:paraId="76A11D22" w14:textId="77777777">
        <w:trPr>
          <w:tblHeader/>
          <w:tblCellSpacing w:w="15" w:type="dxa"/>
        </w:trPr>
        <w:tc>
          <w:tcPr>
            <w:tcW w:w="0" w:type="auto"/>
            <w:vAlign w:val="center"/>
            <w:hideMark/>
          </w:tcPr>
          <w:p w14:paraId="05A6730D" w14:textId="77777777" w:rsidR="00982466" w:rsidRPr="00982466" w:rsidRDefault="00982466" w:rsidP="00982466">
            <w:pPr>
              <w:spacing w:before="100"/>
              <w:jc w:val="center"/>
              <w:rPr>
                <w:rFonts w:cs="Times New Roman"/>
                <w:bCs/>
                <w:sz w:val="28"/>
                <w:szCs w:val="28"/>
                <w:lang w:val="en-IN"/>
              </w:rPr>
            </w:pPr>
            <w:r w:rsidRPr="00982466">
              <w:rPr>
                <w:rFonts w:cs="Times New Roman"/>
                <w:bCs/>
                <w:sz w:val="28"/>
                <w:szCs w:val="28"/>
                <w:lang w:val="en-IN"/>
              </w:rPr>
              <w:t>Stage</w:t>
            </w:r>
          </w:p>
        </w:tc>
        <w:tc>
          <w:tcPr>
            <w:tcW w:w="0" w:type="auto"/>
            <w:vAlign w:val="center"/>
            <w:hideMark/>
          </w:tcPr>
          <w:p w14:paraId="5D986D0C" w14:textId="77777777" w:rsidR="00982466" w:rsidRPr="00982466" w:rsidRDefault="00982466" w:rsidP="00982466">
            <w:pPr>
              <w:spacing w:before="100"/>
              <w:jc w:val="center"/>
              <w:rPr>
                <w:rFonts w:cs="Times New Roman"/>
                <w:bCs/>
                <w:sz w:val="28"/>
                <w:szCs w:val="28"/>
                <w:lang w:val="en-IN"/>
              </w:rPr>
            </w:pPr>
            <w:r w:rsidRPr="00982466">
              <w:rPr>
                <w:rFonts w:cs="Times New Roman"/>
                <w:bCs/>
                <w:sz w:val="28"/>
                <w:szCs w:val="28"/>
                <w:lang w:val="en-IN"/>
              </w:rPr>
              <w:t>Activity</w:t>
            </w:r>
          </w:p>
        </w:tc>
        <w:tc>
          <w:tcPr>
            <w:tcW w:w="0" w:type="auto"/>
            <w:vAlign w:val="center"/>
            <w:hideMark/>
          </w:tcPr>
          <w:p w14:paraId="3B9C4F75" w14:textId="77777777" w:rsidR="00982466" w:rsidRPr="00982466" w:rsidRDefault="00982466" w:rsidP="00982466">
            <w:pPr>
              <w:spacing w:before="100"/>
              <w:jc w:val="center"/>
              <w:rPr>
                <w:rFonts w:cs="Times New Roman"/>
                <w:bCs/>
                <w:sz w:val="28"/>
                <w:szCs w:val="28"/>
                <w:lang w:val="en-IN"/>
              </w:rPr>
            </w:pPr>
            <w:r w:rsidRPr="00982466">
              <w:rPr>
                <w:rFonts w:cs="Times New Roman"/>
                <w:bCs/>
                <w:sz w:val="28"/>
                <w:szCs w:val="28"/>
                <w:lang w:val="en-IN"/>
              </w:rPr>
              <w:t>Output</w:t>
            </w:r>
          </w:p>
        </w:tc>
      </w:tr>
      <w:tr w:rsidR="00982466" w:rsidRPr="00982466" w14:paraId="6E5175B2" w14:textId="77777777">
        <w:trPr>
          <w:tblCellSpacing w:w="15" w:type="dxa"/>
        </w:trPr>
        <w:tc>
          <w:tcPr>
            <w:tcW w:w="0" w:type="auto"/>
            <w:vAlign w:val="center"/>
            <w:hideMark/>
          </w:tcPr>
          <w:p w14:paraId="1DE79531" w14:textId="77777777" w:rsidR="00982466" w:rsidRPr="00982466" w:rsidRDefault="00982466" w:rsidP="00982466">
            <w:pPr>
              <w:spacing w:before="100"/>
              <w:jc w:val="center"/>
              <w:rPr>
                <w:rFonts w:cs="Times New Roman"/>
                <w:bCs/>
                <w:sz w:val="28"/>
                <w:szCs w:val="28"/>
                <w:lang w:val="en-IN"/>
              </w:rPr>
            </w:pPr>
            <w:r w:rsidRPr="00982466">
              <w:rPr>
                <w:rFonts w:cs="Times New Roman"/>
                <w:bCs/>
                <w:sz w:val="28"/>
                <w:szCs w:val="28"/>
                <w:lang w:val="en-IN"/>
              </w:rPr>
              <w:t>1</w:t>
            </w:r>
          </w:p>
        </w:tc>
        <w:tc>
          <w:tcPr>
            <w:tcW w:w="0" w:type="auto"/>
            <w:vAlign w:val="center"/>
            <w:hideMark/>
          </w:tcPr>
          <w:p w14:paraId="58534BBF" w14:textId="77777777" w:rsidR="00982466" w:rsidRPr="00982466" w:rsidRDefault="00982466" w:rsidP="00982466">
            <w:pPr>
              <w:spacing w:before="100"/>
              <w:jc w:val="center"/>
              <w:rPr>
                <w:rFonts w:cs="Times New Roman"/>
                <w:bCs/>
                <w:sz w:val="28"/>
                <w:szCs w:val="28"/>
                <w:lang w:val="en-IN"/>
              </w:rPr>
            </w:pPr>
            <w:r w:rsidRPr="00982466">
              <w:rPr>
                <w:rFonts w:cs="Times New Roman"/>
                <w:bCs/>
                <w:sz w:val="28"/>
                <w:szCs w:val="28"/>
                <w:lang w:val="en-IN"/>
              </w:rPr>
              <w:t>Identify network/security metrics</w:t>
            </w:r>
          </w:p>
        </w:tc>
        <w:tc>
          <w:tcPr>
            <w:tcW w:w="0" w:type="auto"/>
            <w:vAlign w:val="center"/>
            <w:hideMark/>
          </w:tcPr>
          <w:p w14:paraId="0E8DBB27" w14:textId="77777777" w:rsidR="00982466" w:rsidRPr="00982466" w:rsidRDefault="00982466" w:rsidP="00982466">
            <w:pPr>
              <w:spacing w:before="100"/>
              <w:jc w:val="center"/>
              <w:rPr>
                <w:rFonts w:cs="Times New Roman"/>
                <w:bCs/>
                <w:sz w:val="28"/>
                <w:szCs w:val="28"/>
                <w:lang w:val="en-IN"/>
              </w:rPr>
            </w:pPr>
            <w:r w:rsidRPr="00982466">
              <w:rPr>
                <w:rFonts w:cs="Times New Roman"/>
                <w:bCs/>
                <w:sz w:val="28"/>
                <w:szCs w:val="28"/>
                <w:lang w:val="en-IN"/>
              </w:rPr>
              <w:t>Metric set</w:t>
            </w:r>
          </w:p>
        </w:tc>
      </w:tr>
      <w:tr w:rsidR="00982466" w:rsidRPr="00982466" w14:paraId="62DA4C0D" w14:textId="77777777">
        <w:trPr>
          <w:tblCellSpacing w:w="15" w:type="dxa"/>
        </w:trPr>
        <w:tc>
          <w:tcPr>
            <w:tcW w:w="0" w:type="auto"/>
            <w:vAlign w:val="center"/>
            <w:hideMark/>
          </w:tcPr>
          <w:p w14:paraId="461D2626" w14:textId="77777777" w:rsidR="00982466" w:rsidRPr="00982466" w:rsidRDefault="00982466" w:rsidP="00982466">
            <w:pPr>
              <w:spacing w:before="100"/>
              <w:jc w:val="center"/>
              <w:rPr>
                <w:rFonts w:cs="Times New Roman"/>
                <w:bCs/>
                <w:sz w:val="28"/>
                <w:szCs w:val="28"/>
                <w:lang w:val="en-IN"/>
              </w:rPr>
            </w:pPr>
            <w:r w:rsidRPr="00982466">
              <w:rPr>
                <w:rFonts w:cs="Times New Roman"/>
                <w:bCs/>
                <w:sz w:val="28"/>
                <w:szCs w:val="28"/>
                <w:lang w:val="en-IN"/>
              </w:rPr>
              <w:t>2</w:t>
            </w:r>
          </w:p>
        </w:tc>
        <w:tc>
          <w:tcPr>
            <w:tcW w:w="0" w:type="auto"/>
            <w:vAlign w:val="center"/>
            <w:hideMark/>
          </w:tcPr>
          <w:p w14:paraId="674D5CA4" w14:textId="77777777" w:rsidR="00982466" w:rsidRPr="00982466" w:rsidRDefault="00982466" w:rsidP="00982466">
            <w:pPr>
              <w:spacing w:before="100"/>
              <w:jc w:val="center"/>
              <w:rPr>
                <w:rFonts w:cs="Times New Roman"/>
                <w:bCs/>
                <w:sz w:val="28"/>
                <w:szCs w:val="28"/>
                <w:lang w:val="en-IN"/>
              </w:rPr>
            </w:pPr>
            <w:r w:rsidRPr="00982466">
              <w:rPr>
                <w:rFonts w:cs="Times New Roman"/>
                <w:bCs/>
                <w:sz w:val="28"/>
                <w:szCs w:val="28"/>
                <w:lang w:val="en-IN"/>
              </w:rPr>
              <w:t>Collect or define connection records</w:t>
            </w:r>
          </w:p>
        </w:tc>
        <w:tc>
          <w:tcPr>
            <w:tcW w:w="0" w:type="auto"/>
            <w:vAlign w:val="center"/>
            <w:hideMark/>
          </w:tcPr>
          <w:p w14:paraId="1DE7DB71" w14:textId="77777777" w:rsidR="00982466" w:rsidRPr="00982466" w:rsidRDefault="00982466" w:rsidP="00982466">
            <w:pPr>
              <w:spacing w:before="100"/>
              <w:jc w:val="center"/>
              <w:rPr>
                <w:rFonts w:cs="Times New Roman"/>
                <w:bCs/>
                <w:sz w:val="28"/>
                <w:szCs w:val="28"/>
                <w:lang w:val="en-IN"/>
              </w:rPr>
            </w:pPr>
            <w:r w:rsidRPr="00982466">
              <w:rPr>
                <w:rFonts w:cs="Times New Roman"/>
                <w:bCs/>
                <w:sz w:val="28"/>
                <w:szCs w:val="28"/>
                <w:lang w:val="en-IN"/>
              </w:rPr>
              <w:t>Structured dataset</w:t>
            </w:r>
          </w:p>
        </w:tc>
      </w:tr>
      <w:tr w:rsidR="00982466" w:rsidRPr="00982466" w14:paraId="6530BF68" w14:textId="77777777">
        <w:trPr>
          <w:tblCellSpacing w:w="15" w:type="dxa"/>
        </w:trPr>
        <w:tc>
          <w:tcPr>
            <w:tcW w:w="0" w:type="auto"/>
            <w:vAlign w:val="center"/>
            <w:hideMark/>
          </w:tcPr>
          <w:p w14:paraId="6BA46BEE" w14:textId="77777777" w:rsidR="00982466" w:rsidRPr="00982466" w:rsidRDefault="00982466" w:rsidP="00982466">
            <w:pPr>
              <w:spacing w:before="100"/>
              <w:jc w:val="center"/>
              <w:rPr>
                <w:rFonts w:cs="Times New Roman"/>
                <w:bCs/>
                <w:sz w:val="28"/>
                <w:szCs w:val="28"/>
                <w:lang w:val="en-IN"/>
              </w:rPr>
            </w:pPr>
            <w:r w:rsidRPr="00982466">
              <w:rPr>
                <w:rFonts w:cs="Times New Roman"/>
                <w:bCs/>
                <w:sz w:val="28"/>
                <w:szCs w:val="28"/>
                <w:lang w:val="en-IN"/>
              </w:rPr>
              <w:t>3</w:t>
            </w:r>
          </w:p>
        </w:tc>
        <w:tc>
          <w:tcPr>
            <w:tcW w:w="0" w:type="auto"/>
            <w:vAlign w:val="center"/>
            <w:hideMark/>
          </w:tcPr>
          <w:p w14:paraId="1DCD882B" w14:textId="77777777" w:rsidR="00982466" w:rsidRPr="00982466" w:rsidRDefault="00982466" w:rsidP="00982466">
            <w:pPr>
              <w:spacing w:before="100"/>
              <w:jc w:val="center"/>
              <w:rPr>
                <w:rFonts w:cs="Times New Roman"/>
                <w:bCs/>
                <w:sz w:val="28"/>
                <w:szCs w:val="28"/>
                <w:lang w:val="en-IN"/>
              </w:rPr>
            </w:pPr>
            <w:r w:rsidRPr="00982466">
              <w:rPr>
                <w:rFonts w:cs="Times New Roman"/>
                <w:bCs/>
                <w:sz w:val="28"/>
                <w:szCs w:val="28"/>
                <w:lang w:val="en-IN"/>
              </w:rPr>
              <w:t>Clean and transform</w:t>
            </w:r>
          </w:p>
        </w:tc>
        <w:tc>
          <w:tcPr>
            <w:tcW w:w="0" w:type="auto"/>
            <w:vAlign w:val="center"/>
            <w:hideMark/>
          </w:tcPr>
          <w:p w14:paraId="70ED9317" w14:textId="77777777" w:rsidR="00982466" w:rsidRPr="00982466" w:rsidRDefault="00982466" w:rsidP="00982466">
            <w:pPr>
              <w:spacing w:before="100"/>
              <w:jc w:val="center"/>
              <w:rPr>
                <w:rFonts w:cs="Times New Roman"/>
                <w:bCs/>
                <w:sz w:val="28"/>
                <w:szCs w:val="28"/>
                <w:lang w:val="en-IN"/>
              </w:rPr>
            </w:pPr>
            <w:r w:rsidRPr="00982466">
              <w:rPr>
                <w:rFonts w:cs="Times New Roman"/>
                <w:bCs/>
                <w:sz w:val="28"/>
                <w:szCs w:val="28"/>
                <w:lang w:val="en-IN"/>
              </w:rPr>
              <w:t>Dashboard-ready data</w:t>
            </w:r>
          </w:p>
        </w:tc>
      </w:tr>
      <w:tr w:rsidR="00982466" w:rsidRPr="00982466" w14:paraId="43717A12" w14:textId="77777777">
        <w:trPr>
          <w:tblCellSpacing w:w="15" w:type="dxa"/>
        </w:trPr>
        <w:tc>
          <w:tcPr>
            <w:tcW w:w="0" w:type="auto"/>
            <w:vAlign w:val="center"/>
            <w:hideMark/>
          </w:tcPr>
          <w:p w14:paraId="1A2BE1E9" w14:textId="77777777" w:rsidR="00982466" w:rsidRPr="00982466" w:rsidRDefault="00982466" w:rsidP="00982466">
            <w:pPr>
              <w:spacing w:before="100"/>
              <w:jc w:val="center"/>
              <w:rPr>
                <w:rFonts w:cs="Times New Roman"/>
                <w:bCs/>
                <w:sz w:val="28"/>
                <w:szCs w:val="28"/>
                <w:lang w:val="en-IN"/>
              </w:rPr>
            </w:pPr>
            <w:r w:rsidRPr="00982466">
              <w:rPr>
                <w:rFonts w:cs="Times New Roman"/>
                <w:bCs/>
                <w:sz w:val="28"/>
                <w:szCs w:val="28"/>
                <w:lang w:val="en-IN"/>
              </w:rPr>
              <w:t>4</w:t>
            </w:r>
          </w:p>
        </w:tc>
        <w:tc>
          <w:tcPr>
            <w:tcW w:w="0" w:type="auto"/>
            <w:vAlign w:val="center"/>
            <w:hideMark/>
          </w:tcPr>
          <w:p w14:paraId="2086550E" w14:textId="77777777" w:rsidR="00982466" w:rsidRPr="00982466" w:rsidRDefault="00982466" w:rsidP="00982466">
            <w:pPr>
              <w:spacing w:before="100"/>
              <w:jc w:val="center"/>
              <w:rPr>
                <w:rFonts w:cs="Times New Roman"/>
                <w:bCs/>
                <w:sz w:val="28"/>
                <w:szCs w:val="28"/>
                <w:lang w:val="en-IN"/>
              </w:rPr>
            </w:pPr>
            <w:proofErr w:type="spellStart"/>
            <w:r w:rsidRPr="00982466">
              <w:rPr>
                <w:rFonts w:cs="Times New Roman"/>
                <w:bCs/>
                <w:sz w:val="28"/>
                <w:szCs w:val="28"/>
                <w:lang w:val="en-IN"/>
              </w:rPr>
              <w:t>Analyze</w:t>
            </w:r>
            <w:proofErr w:type="spellEnd"/>
            <w:r w:rsidRPr="00982466">
              <w:rPr>
                <w:rFonts w:cs="Times New Roman"/>
                <w:bCs/>
                <w:sz w:val="28"/>
                <w:szCs w:val="28"/>
                <w:lang w:val="en-IN"/>
              </w:rPr>
              <w:t xml:space="preserve"> traffic trends</w:t>
            </w:r>
          </w:p>
        </w:tc>
        <w:tc>
          <w:tcPr>
            <w:tcW w:w="0" w:type="auto"/>
            <w:vAlign w:val="center"/>
            <w:hideMark/>
          </w:tcPr>
          <w:p w14:paraId="5C79B068" w14:textId="77777777" w:rsidR="00982466" w:rsidRPr="00982466" w:rsidRDefault="00982466" w:rsidP="00982466">
            <w:pPr>
              <w:spacing w:before="100"/>
              <w:jc w:val="center"/>
              <w:rPr>
                <w:rFonts w:cs="Times New Roman"/>
                <w:bCs/>
                <w:sz w:val="28"/>
                <w:szCs w:val="28"/>
                <w:lang w:val="en-IN"/>
              </w:rPr>
            </w:pPr>
            <w:r w:rsidRPr="00982466">
              <w:rPr>
                <w:rFonts w:cs="Times New Roman"/>
                <w:bCs/>
                <w:sz w:val="28"/>
                <w:szCs w:val="28"/>
                <w:lang w:val="en-IN"/>
              </w:rPr>
              <w:t>Trend views</w:t>
            </w:r>
          </w:p>
        </w:tc>
      </w:tr>
      <w:tr w:rsidR="00982466" w:rsidRPr="00982466" w14:paraId="1C8B1195" w14:textId="77777777">
        <w:trPr>
          <w:tblCellSpacing w:w="15" w:type="dxa"/>
        </w:trPr>
        <w:tc>
          <w:tcPr>
            <w:tcW w:w="0" w:type="auto"/>
            <w:vAlign w:val="center"/>
            <w:hideMark/>
          </w:tcPr>
          <w:p w14:paraId="7364DAC7" w14:textId="77777777" w:rsidR="00982466" w:rsidRPr="00982466" w:rsidRDefault="00982466" w:rsidP="00982466">
            <w:pPr>
              <w:spacing w:before="100"/>
              <w:jc w:val="center"/>
              <w:rPr>
                <w:rFonts w:cs="Times New Roman"/>
                <w:bCs/>
                <w:sz w:val="28"/>
                <w:szCs w:val="28"/>
                <w:lang w:val="en-IN"/>
              </w:rPr>
            </w:pPr>
            <w:r w:rsidRPr="00982466">
              <w:rPr>
                <w:rFonts w:cs="Times New Roman"/>
                <w:bCs/>
                <w:sz w:val="28"/>
                <w:szCs w:val="28"/>
                <w:lang w:val="en-IN"/>
              </w:rPr>
              <w:t>5</w:t>
            </w:r>
          </w:p>
        </w:tc>
        <w:tc>
          <w:tcPr>
            <w:tcW w:w="0" w:type="auto"/>
            <w:vAlign w:val="center"/>
            <w:hideMark/>
          </w:tcPr>
          <w:p w14:paraId="7F2A071D" w14:textId="77777777" w:rsidR="00982466" w:rsidRPr="00982466" w:rsidRDefault="00982466" w:rsidP="00982466">
            <w:pPr>
              <w:spacing w:before="100"/>
              <w:jc w:val="center"/>
              <w:rPr>
                <w:rFonts w:cs="Times New Roman"/>
                <w:bCs/>
                <w:sz w:val="28"/>
                <w:szCs w:val="28"/>
                <w:lang w:val="en-IN"/>
              </w:rPr>
            </w:pPr>
            <w:proofErr w:type="spellStart"/>
            <w:r w:rsidRPr="00982466">
              <w:rPr>
                <w:rFonts w:cs="Times New Roman"/>
                <w:bCs/>
                <w:sz w:val="28"/>
                <w:szCs w:val="28"/>
                <w:lang w:val="en-IN"/>
              </w:rPr>
              <w:t>Analyze</w:t>
            </w:r>
            <w:proofErr w:type="spellEnd"/>
            <w:r w:rsidRPr="00982466">
              <w:rPr>
                <w:rFonts w:cs="Times New Roman"/>
                <w:bCs/>
                <w:sz w:val="28"/>
                <w:szCs w:val="28"/>
                <w:lang w:val="en-IN"/>
              </w:rPr>
              <w:t xml:space="preserve"> attack/threat patterns</w:t>
            </w:r>
          </w:p>
        </w:tc>
        <w:tc>
          <w:tcPr>
            <w:tcW w:w="0" w:type="auto"/>
            <w:vAlign w:val="center"/>
            <w:hideMark/>
          </w:tcPr>
          <w:p w14:paraId="0A5FE970" w14:textId="77777777" w:rsidR="00982466" w:rsidRPr="00982466" w:rsidRDefault="00982466" w:rsidP="00982466">
            <w:pPr>
              <w:spacing w:before="100"/>
              <w:jc w:val="center"/>
              <w:rPr>
                <w:rFonts w:cs="Times New Roman"/>
                <w:bCs/>
                <w:sz w:val="28"/>
                <w:szCs w:val="28"/>
                <w:lang w:val="en-IN"/>
              </w:rPr>
            </w:pPr>
            <w:r w:rsidRPr="00982466">
              <w:rPr>
                <w:rFonts w:cs="Times New Roman"/>
                <w:bCs/>
                <w:sz w:val="28"/>
                <w:szCs w:val="28"/>
                <w:lang w:val="en-IN"/>
              </w:rPr>
              <w:t>Threat views</w:t>
            </w:r>
          </w:p>
        </w:tc>
      </w:tr>
      <w:tr w:rsidR="00982466" w:rsidRPr="00982466" w14:paraId="2FD34B3D" w14:textId="77777777">
        <w:trPr>
          <w:tblCellSpacing w:w="15" w:type="dxa"/>
        </w:trPr>
        <w:tc>
          <w:tcPr>
            <w:tcW w:w="0" w:type="auto"/>
            <w:vAlign w:val="center"/>
            <w:hideMark/>
          </w:tcPr>
          <w:p w14:paraId="1E2E34D5" w14:textId="77777777" w:rsidR="00982466" w:rsidRPr="00982466" w:rsidRDefault="00982466" w:rsidP="00982466">
            <w:pPr>
              <w:spacing w:before="100"/>
              <w:jc w:val="center"/>
              <w:rPr>
                <w:rFonts w:cs="Times New Roman"/>
                <w:bCs/>
                <w:sz w:val="28"/>
                <w:szCs w:val="28"/>
                <w:lang w:val="en-IN"/>
              </w:rPr>
            </w:pPr>
            <w:r w:rsidRPr="00982466">
              <w:rPr>
                <w:rFonts w:cs="Times New Roman"/>
                <w:bCs/>
                <w:sz w:val="28"/>
                <w:szCs w:val="28"/>
                <w:lang w:val="en-IN"/>
              </w:rPr>
              <w:t>6</w:t>
            </w:r>
          </w:p>
        </w:tc>
        <w:tc>
          <w:tcPr>
            <w:tcW w:w="0" w:type="auto"/>
            <w:vAlign w:val="center"/>
            <w:hideMark/>
          </w:tcPr>
          <w:p w14:paraId="6DAD8F97" w14:textId="77777777" w:rsidR="00982466" w:rsidRPr="00982466" w:rsidRDefault="00982466" w:rsidP="00982466">
            <w:pPr>
              <w:spacing w:before="100"/>
              <w:jc w:val="center"/>
              <w:rPr>
                <w:rFonts w:cs="Times New Roman"/>
                <w:bCs/>
                <w:sz w:val="28"/>
                <w:szCs w:val="28"/>
                <w:lang w:val="en-IN"/>
              </w:rPr>
            </w:pPr>
            <w:r w:rsidRPr="00982466">
              <w:rPr>
                <w:rFonts w:cs="Times New Roman"/>
                <w:bCs/>
                <w:sz w:val="28"/>
                <w:szCs w:val="28"/>
                <w:lang w:val="en-IN"/>
              </w:rPr>
              <w:t>Interpret results</w:t>
            </w:r>
          </w:p>
        </w:tc>
        <w:tc>
          <w:tcPr>
            <w:tcW w:w="0" w:type="auto"/>
            <w:vAlign w:val="center"/>
            <w:hideMark/>
          </w:tcPr>
          <w:p w14:paraId="366A873F" w14:textId="77777777" w:rsidR="00982466" w:rsidRPr="00982466" w:rsidRDefault="00982466" w:rsidP="00982466">
            <w:pPr>
              <w:spacing w:before="100"/>
              <w:jc w:val="center"/>
              <w:rPr>
                <w:rFonts w:cs="Times New Roman"/>
                <w:bCs/>
                <w:sz w:val="28"/>
                <w:szCs w:val="28"/>
                <w:lang w:val="en-IN"/>
              </w:rPr>
            </w:pPr>
            <w:r w:rsidRPr="00982466">
              <w:rPr>
                <w:rFonts w:cs="Times New Roman"/>
                <w:bCs/>
                <w:sz w:val="28"/>
                <w:szCs w:val="28"/>
                <w:lang w:val="en-IN"/>
              </w:rPr>
              <w:t>Insights and recommendations</w:t>
            </w:r>
          </w:p>
        </w:tc>
      </w:tr>
    </w:tbl>
    <w:p w14:paraId="57FA2459" w14:textId="77777777" w:rsidR="00982466" w:rsidRPr="00982466" w:rsidRDefault="00982466" w:rsidP="00982466">
      <w:pPr>
        <w:spacing w:before="100"/>
        <w:jc w:val="center"/>
        <w:rPr>
          <w:rFonts w:cs="Times New Roman"/>
          <w:b/>
          <w:sz w:val="28"/>
          <w:szCs w:val="28"/>
          <w:lang w:val="en-IN"/>
        </w:rPr>
      </w:pPr>
      <w:r w:rsidRPr="00982466">
        <w:rPr>
          <w:rFonts w:cs="Times New Roman"/>
          <w:b/>
          <w:sz w:val="28"/>
          <w:szCs w:val="28"/>
          <w:lang w:val="en-IN"/>
        </w:rPr>
        <w:t>1.5 Methodology Overview — Detailed Process</w:t>
      </w:r>
    </w:p>
    <w:p w14:paraId="32514539" w14:textId="77777777" w:rsidR="00982466" w:rsidRPr="00982466" w:rsidRDefault="00982466" w:rsidP="00982466">
      <w:pPr>
        <w:spacing w:before="100"/>
        <w:jc w:val="center"/>
        <w:rPr>
          <w:rFonts w:cs="Times New Roman"/>
          <w:bCs/>
          <w:sz w:val="28"/>
          <w:szCs w:val="28"/>
          <w:lang w:val="en-IN"/>
        </w:rPr>
      </w:pPr>
      <w:r w:rsidRPr="00982466">
        <w:rPr>
          <w:rFonts w:cs="Times New Roman"/>
          <w:bCs/>
          <w:sz w:val="28"/>
          <w:szCs w:val="28"/>
          <w:lang w:val="en-IN"/>
        </w:rPr>
        <w:t>The first stage defines a consistent vocabulary for the dataset. Each observation should identify the connection/session ID, source IP, destination IP, protocol, service/port, timestamp, packet count, byte count, connection duration, and attack label. Consistent definitions matter because comparisons become unreliable if one record classifies an attack type differently from another.</w:t>
      </w:r>
    </w:p>
    <w:p w14:paraId="72D95BD8" w14:textId="77777777" w:rsidR="00982466" w:rsidRPr="00982466" w:rsidRDefault="00982466" w:rsidP="00982466">
      <w:pPr>
        <w:spacing w:before="100"/>
        <w:jc w:val="center"/>
        <w:rPr>
          <w:rFonts w:cs="Times New Roman"/>
          <w:bCs/>
          <w:sz w:val="28"/>
          <w:szCs w:val="28"/>
          <w:lang w:val="en-IN"/>
        </w:rPr>
      </w:pPr>
      <w:r w:rsidRPr="00982466">
        <w:rPr>
          <w:rFonts w:cs="Times New Roman"/>
          <w:bCs/>
          <w:sz w:val="28"/>
          <w:szCs w:val="28"/>
          <w:lang w:val="en-IN"/>
        </w:rPr>
        <w:t>The second stage focuses on data preparation. Duplicate connection records are identified, missing values are reviewed, numerical fields are converted into consistent types, and attack-category names are standardized (e.g., grouping variants of DoS attacks under one label). Time fields are converted into a common format so that hourly, daily, or weekly trends can be calculated.</w:t>
      </w:r>
    </w:p>
    <w:p w14:paraId="17A559E5" w14:textId="77777777" w:rsidR="00982466" w:rsidRPr="00982466" w:rsidRDefault="00982466" w:rsidP="00982466">
      <w:pPr>
        <w:spacing w:before="100"/>
        <w:jc w:val="center"/>
        <w:rPr>
          <w:rFonts w:cs="Times New Roman"/>
          <w:bCs/>
          <w:sz w:val="28"/>
          <w:szCs w:val="28"/>
          <w:lang w:val="en-IN"/>
        </w:rPr>
      </w:pPr>
      <w:r w:rsidRPr="00982466">
        <w:rPr>
          <w:rFonts w:cs="Times New Roman"/>
          <w:bCs/>
          <w:sz w:val="28"/>
          <w:szCs w:val="28"/>
          <w:lang w:val="en-IN"/>
        </w:rPr>
        <w:t xml:space="preserve">The third stage derives analytical indicators. Attack rate can be represented as the proportion of connections classified as malicious. Block rate can measure the proportion of malicious connections that were successfully flagged/blocked. Average </w:t>
      </w:r>
      <w:r w:rsidRPr="00982466">
        <w:rPr>
          <w:rFonts w:cs="Times New Roman"/>
          <w:bCs/>
          <w:sz w:val="28"/>
          <w:szCs w:val="28"/>
          <w:lang w:val="en-IN"/>
        </w:rPr>
        <w:lastRenderedPageBreak/>
        <w:t>packet size and connection duration can be compared across attack types to provide additional context.</w:t>
      </w:r>
    </w:p>
    <w:p w14:paraId="3D765360" w14:textId="77777777" w:rsidR="00982466" w:rsidRPr="00982466" w:rsidRDefault="00982466" w:rsidP="00982466">
      <w:pPr>
        <w:spacing w:before="100"/>
        <w:jc w:val="center"/>
        <w:rPr>
          <w:rFonts w:cs="Times New Roman"/>
          <w:bCs/>
          <w:sz w:val="28"/>
          <w:szCs w:val="28"/>
          <w:lang w:val="en-IN"/>
        </w:rPr>
      </w:pPr>
      <w:r w:rsidRPr="00982466">
        <w:rPr>
          <w:rFonts w:cs="Times New Roman"/>
          <w:bCs/>
          <w:sz w:val="28"/>
          <w:szCs w:val="28"/>
          <w:lang w:val="en-IN"/>
        </w:rPr>
        <w:t>Visualization Principles Applied</w:t>
      </w:r>
    </w:p>
    <w:p w14:paraId="7F6951A7" w14:textId="77777777" w:rsidR="00982466" w:rsidRPr="00982466" w:rsidRDefault="00982466" w:rsidP="00982466">
      <w:pPr>
        <w:numPr>
          <w:ilvl w:val="0"/>
          <w:numId w:val="11"/>
        </w:numPr>
        <w:spacing w:before="100"/>
        <w:jc w:val="center"/>
        <w:rPr>
          <w:rFonts w:cs="Times New Roman"/>
          <w:bCs/>
          <w:sz w:val="28"/>
          <w:szCs w:val="28"/>
          <w:lang w:val="en-IN"/>
        </w:rPr>
      </w:pPr>
      <w:r w:rsidRPr="00982466">
        <w:rPr>
          <w:rFonts w:cs="Times New Roman"/>
          <w:bCs/>
          <w:sz w:val="28"/>
          <w:szCs w:val="28"/>
          <w:lang w:val="en-IN"/>
        </w:rPr>
        <w:t>Use line charts for ordered time-based traffic and attack-frequency trends.</w:t>
      </w:r>
    </w:p>
    <w:p w14:paraId="066E7453" w14:textId="77777777" w:rsidR="00982466" w:rsidRPr="00982466" w:rsidRDefault="00982466" w:rsidP="00982466">
      <w:pPr>
        <w:numPr>
          <w:ilvl w:val="0"/>
          <w:numId w:val="11"/>
        </w:numPr>
        <w:spacing w:before="100"/>
        <w:jc w:val="center"/>
        <w:rPr>
          <w:rFonts w:cs="Times New Roman"/>
          <w:bCs/>
          <w:sz w:val="28"/>
          <w:szCs w:val="28"/>
          <w:lang w:val="en-IN"/>
        </w:rPr>
      </w:pPr>
      <w:r w:rsidRPr="00982466">
        <w:rPr>
          <w:rFonts w:cs="Times New Roman"/>
          <w:bCs/>
          <w:sz w:val="28"/>
          <w:szCs w:val="28"/>
          <w:lang w:val="en-IN"/>
        </w:rPr>
        <w:t>Use bar charts for ranking attack types or comparing source IPs.</w:t>
      </w:r>
    </w:p>
    <w:p w14:paraId="567142FB" w14:textId="77777777" w:rsidR="00982466" w:rsidRPr="00982466" w:rsidRDefault="00982466" w:rsidP="00982466">
      <w:pPr>
        <w:numPr>
          <w:ilvl w:val="0"/>
          <w:numId w:val="11"/>
        </w:numPr>
        <w:spacing w:before="100"/>
        <w:jc w:val="center"/>
        <w:rPr>
          <w:rFonts w:cs="Times New Roman"/>
          <w:bCs/>
          <w:sz w:val="28"/>
          <w:szCs w:val="28"/>
          <w:lang w:val="en-IN"/>
        </w:rPr>
      </w:pPr>
      <w:r w:rsidRPr="00982466">
        <w:rPr>
          <w:rFonts w:cs="Times New Roman"/>
          <w:bCs/>
          <w:sz w:val="28"/>
          <w:szCs w:val="28"/>
          <w:lang w:val="en-IN"/>
        </w:rPr>
        <w:t>Use KPI cards for current totals, averages, and headline security indicators.</w:t>
      </w:r>
    </w:p>
    <w:p w14:paraId="5223852D" w14:textId="77777777" w:rsidR="00982466" w:rsidRPr="00982466" w:rsidRDefault="00982466" w:rsidP="00982466">
      <w:pPr>
        <w:numPr>
          <w:ilvl w:val="0"/>
          <w:numId w:val="11"/>
        </w:numPr>
        <w:spacing w:before="100"/>
        <w:jc w:val="center"/>
        <w:rPr>
          <w:rFonts w:cs="Times New Roman"/>
          <w:bCs/>
          <w:sz w:val="28"/>
          <w:szCs w:val="28"/>
          <w:lang w:val="en-IN"/>
        </w:rPr>
      </w:pPr>
      <w:r w:rsidRPr="00982466">
        <w:rPr>
          <w:rFonts w:cs="Times New Roman"/>
          <w:bCs/>
          <w:sz w:val="28"/>
          <w:szCs w:val="28"/>
          <w:lang w:val="en-IN"/>
        </w:rPr>
        <w:t>Use composition (pie/donut) charts only when attack categories represent meaningful parts of one total.</w:t>
      </w:r>
    </w:p>
    <w:p w14:paraId="37B90210" w14:textId="77777777" w:rsidR="00982466" w:rsidRPr="00982466" w:rsidRDefault="00982466" w:rsidP="00982466">
      <w:pPr>
        <w:numPr>
          <w:ilvl w:val="0"/>
          <w:numId w:val="11"/>
        </w:numPr>
        <w:spacing w:before="100"/>
        <w:jc w:val="center"/>
        <w:rPr>
          <w:rFonts w:cs="Times New Roman"/>
          <w:bCs/>
          <w:sz w:val="28"/>
          <w:szCs w:val="28"/>
          <w:lang w:val="en-IN"/>
        </w:rPr>
      </w:pPr>
      <w:r w:rsidRPr="00982466">
        <w:rPr>
          <w:rFonts w:cs="Times New Roman"/>
          <w:bCs/>
          <w:sz w:val="28"/>
          <w:szCs w:val="28"/>
          <w:lang w:val="en-IN"/>
        </w:rPr>
        <w:t>Use consistent units and labels so metrics are not misinterpreted.</w:t>
      </w:r>
    </w:p>
    <w:p w14:paraId="4F90FD2C" w14:textId="77777777" w:rsidR="00982466" w:rsidRPr="00982466" w:rsidRDefault="00982466" w:rsidP="00982466">
      <w:pPr>
        <w:numPr>
          <w:ilvl w:val="0"/>
          <w:numId w:val="11"/>
        </w:numPr>
        <w:spacing w:before="100"/>
        <w:jc w:val="center"/>
        <w:rPr>
          <w:rFonts w:cs="Times New Roman"/>
          <w:bCs/>
          <w:sz w:val="28"/>
          <w:szCs w:val="28"/>
          <w:lang w:val="en-IN"/>
        </w:rPr>
      </w:pPr>
      <w:r w:rsidRPr="00982466">
        <w:rPr>
          <w:rFonts w:cs="Times New Roman"/>
          <w:bCs/>
          <w:sz w:val="28"/>
          <w:szCs w:val="28"/>
          <w:lang w:val="en-IN"/>
        </w:rPr>
        <w:t>Provide filters for date, protocol, attack type, and severity when the dataset is large.</w:t>
      </w:r>
    </w:p>
    <w:p w14:paraId="084D6744" w14:textId="77777777" w:rsidR="00982466" w:rsidRPr="00982466" w:rsidRDefault="00982466" w:rsidP="00982466">
      <w:pPr>
        <w:numPr>
          <w:ilvl w:val="0"/>
          <w:numId w:val="11"/>
        </w:numPr>
        <w:spacing w:before="100"/>
        <w:jc w:val="center"/>
        <w:rPr>
          <w:rFonts w:cs="Times New Roman"/>
          <w:bCs/>
          <w:sz w:val="28"/>
          <w:szCs w:val="28"/>
          <w:lang w:val="en-IN"/>
        </w:rPr>
      </w:pPr>
      <w:r w:rsidRPr="00982466">
        <w:rPr>
          <w:rFonts w:cs="Times New Roman"/>
          <w:bCs/>
          <w:sz w:val="28"/>
          <w:szCs w:val="28"/>
          <w:lang w:val="en-IN"/>
        </w:rPr>
        <w:t>Keep explanatory text close to complex metrics so the dashboard remains understandable to non-technical stakeholders.</w:t>
      </w:r>
    </w:p>
    <w:p w14:paraId="1C7F4CDC" w14:textId="77777777" w:rsidR="00982466" w:rsidRPr="00982466" w:rsidRDefault="00982466" w:rsidP="00982466">
      <w:pPr>
        <w:spacing w:before="100"/>
        <w:jc w:val="center"/>
        <w:rPr>
          <w:rFonts w:cs="Times New Roman"/>
          <w:bCs/>
          <w:sz w:val="28"/>
          <w:szCs w:val="28"/>
          <w:lang w:val="en-IN"/>
        </w:rPr>
      </w:pPr>
      <w:r w:rsidRPr="00982466">
        <w:rPr>
          <w:rFonts w:cs="Times New Roman"/>
          <w:bCs/>
          <w:sz w:val="28"/>
          <w:szCs w:val="28"/>
          <w:lang w:val="en-IN"/>
        </w:rPr>
        <w:t>Expected Outcome</w:t>
      </w:r>
    </w:p>
    <w:p w14:paraId="5AB44D64" w14:textId="77777777" w:rsidR="00982466" w:rsidRPr="00982466" w:rsidRDefault="00982466" w:rsidP="00982466">
      <w:pPr>
        <w:spacing w:before="100"/>
        <w:jc w:val="center"/>
        <w:rPr>
          <w:rFonts w:cs="Times New Roman"/>
          <w:bCs/>
          <w:sz w:val="28"/>
          <w:szCs w:val="28"/>
          <w:lang w:val="en-IN"/>
        </w:rPr>
      </w:pPr>
      <w:r w:rsidRPr="00982466">
        <w:rPr>
          <w:rFonts w:cs="Times New Roman"/>
          <w:bCs/>
          <w:sz w:val="28"/>
          <w:szCs w:val="28"/>
          <w:lang w:val="en-IN"/>
        </w:rPr>
        <w:t>The expected outcome is a structured visualization system that allows a security analyst to move from a high-level summary to detailed trends and comparisons. The design should reduce the effort required to interpret raw connection logs and provide a clear basis for discussing network security posture.</w:t>
      </w:r>
    </w:p>
    <w:p w14:paraId="284EE43F" w14:textId="77777777" w:rsidR="00982466" w:rsidRPr="00982466" w:rsidRDefault="00982466" w:rsidP="00982466">
      <w:pPr>
        <w:spacing w:before="100"/>
        <w:jc w:val="center"/>
        <w:rPr>
          <w:rFonts w:cs="Times New Roman"/>
          <w:bCs/>
          <w:sz w:val="28"/>
          <w:szCs w:val="28"/>
          <w:lang w:val="en-IN"/>
        </w:rPr>
      </w:pPr>
    </w:p>
    <w:p w14:paraId="3DD98167" w14:textId="77777777" w:rsidR="00982466" w:rsidRDefault="00982466" w:rsidP="00982466">
      <w:pPr>
        <w:spacing w:before="100"/>
        <w:jc w:val="center"/>
        <w:rPr>
          <w:rFonts w:cs="Times New Roman"/>
          <w:bCs/>
          <w:sz w:val="28"/>
          <w:szCs w:val="28"/>
          <w:lang w:val="en-IN"/>
        </w:rPr>
      </w:pPr>
    </w:p>
    <w:p w14:paraId="2DFEFEF3" w14:textId="77777777" w:rsidR="00982466" w:rsidRDefault="00982466" w:rsidP="00982466">
      <w:pPr>
        <w:spacing w:before="100"/>
        <w:jc w:val="center"/>
        <w:rPr>
          <w:rFonts w:cs="Times New Roman"/>
          <w:bCs/>
          <w:sz w:val="28"/>
          <w:szCs w:val="28"/>
          <w:lang w:val="en-IN"/>
        </w:rPr>
      </w:pPr>
    </w:p>
    <w:p w14:paraId="2997376E" w14:textId="77777777" w:rsidR="00982466" w:rsidRDefault="00982466" w:rsidP="00982466">
      <w:pPr>
        <w:spacing w:before="100"/>
        <w:jc w:val="center"/>
        <w:rPr>
          <w:rFonts w:cs="Times New Roman"/>
          <w:bCs/>
          <w:sz w:val="28"/>
          <w:szCs w:val="28"/>
          <w:lang w:val="en-IN"/>
        </w:rPr>
      </w:pPr>
    </w:p>
    <w:p w14:paraId="217F1466" w14:textId="77777777" w:rsidR="00982466" w:rsidRDefault="00982466" w:rsidP="00982466">
      <w:pPr>
        <w:spacing w:before="100"/>
        <w:jc w:val="center"/>
        <w:rPr>
          <w:rFonts w:cs="Times New Roman"/>
          <w:bCs/>
          <w:sz w:val="28"/>
          <w:szCs w:val="28"/>
          <w:lang w:val="en-IN"/>
        </w:rPr>
      </w:pPr>
    </w:p>
    <w:p w14:paraId="2AD05E72" w14:textId="77777777" w:rsidR="00982466" w:rsidRDefault="00982466" w:rsidP="00982466">
      <w:pPr>
        <w:spacing w:before="100"/>
        <w:jc w:val="center"/>
        <w:rPr>
          <w:rFonts w:cs="Times New Roman"/>
          <w:bCs/>
          <w:sz w:val="28"/>
          <w:szCs w:val="28"/>
          <w:lang w:val="en-IN"/>
        </w:rPr>
      </w:pPr>
    </w:p>
    <w:p w14:paraId="773A40C7" w14:textId="77777777" w:rsidR="00982466" w:rsidRPr="00982466" w:rsidRDefault="00982466" w:rsidP="00982466">
      <w:pPr>
        <w:spacing w:before="100"/>
        <w:jc w:val="center"/>
        <w:rPr>
          <w:rFonts w:cs="Times New Roman"/>
          <w:bCs/>
          <w:sz w:val="28"/>
          <w:szCs w:val="28"/>
          <w:lang w:val="en-IN"/>
        </w:rPr>
      </w:pPr>
    </w:p>
    <w:p w14:paraId="0A420322" w14:textId="77777777" w:rsidR="00982466" w:rsidRPr="00982466" w:rsidRDefault="00982466" w:rsidP="00982466">
      <w:pPr>
        <w:spacing w:before="100"/>
        <w:jc w:val="center"/>
        <w:rPr>
          <w:rFonts w:cs="Times New Roman"/>
          <w:bCs/>
          <w:sz w:val="28"/>
          <w:szCs w:val="28"/>
          <w:lang w:val="en-IN"/>
        </w:rPr>
      </w:pPr>
    </w:p>
    <w:p w14:paraId="5209DB61" w14:textId="77777777" w:rsidR="00982466" w:rsidRPr="00982466" w:rsidRDefault="00982466" w:rsidP="00982466">
      <w:pPr>
        <w:spacing w:before="100"/>
        <w:jc w:val="center"/>
        <w:rPr>
          <w:rFonts w:cs="Times New Roman"/>
          <w:bCs/>
          <w:sz w:val="28"/>
          <w:szCs w:val="28"/>
          <w:lang w:val="en-IN"/>
        </w:rPr>
      </w:pPr>
      <w:r w:rsidRPr="00982466">
        <w:rPr>
          <w:rFonts w:cs="Times New Roman"/>
          <w:bCs/>
          <w:sz w:val="28"/>
          <w:szCs w:val="28"/>
          <w:lang w:val="en-IN"/>
        </w:rPr>
        <w:pict w14:anchorId="452F0E05">
          <v:rect id="_x0000_i1109" style="width:0;height:1.5pt" o:hralign="center" o:hrstd="t" o:hr="t" fillcolor="#a0a0a0" stroked="f"/>
        </w:pict>
      </w:r>
    </w:p>
    <w:p w14:paraId="5F320136" w14:textId="77777777" w:rsidR="00982466" w:rsidRPr="00982466" w:rsidRDefault="00982466" w:rsidP="00982466">
      <w:pPr>
        <w:spacing w:before="100"/>
        <w:jc w:val="center"/>
        <w:rPr>
          <w:rFonts w:cs="Times New Roman"/>
          <w:b/>
          <w:sz w:val="28"/>
          <w:szCs w:val="28"/>
          <w:lang w:val="en-IN"/>
        </w:rPr>
      </w:pPr>
      <w:r w:rsidRPr="00982466">
        <w:rPr>
          <w:rFonts w:cs="Times New Roman"/>
          <w:b/>
          <w:sz w:val="28"/>
          <w:szCs w:val="28"/>
          <w:lang w:val="en-IN"/>
        </w:rPr>
        <w:lastRenderedPageBreak/>
        <w:t>CHAPTER 2: PROBLEM IDENTIFICATION AND ANALYSIS</w:t>
      </w:r>
    </w:p>
    <w:p w14:paraId="1C6560D1" w14:textId="77777777" w:rsidR="00982466" w:rsidRPr="00982466" w:rsidRDefault="00982466" w:rsidP="00982466">
      <w:pPr>
        <w:spacing w:before="100"/>
        <w:jc w:val="center"/>
        <w:rPr>
          <w:rFonts w:cs="Times New Roman"/>
          <w:b/>
          <w:sz w:val="28"/>
          <w:szCs w:val="28"/>
          <w:lang w:val="en-IN"/>
        </w:rPr>
      </w:pPr>
      <w:r w:rsidRPr="00982466">
        <w:rPr>
          <w:rFonts w:cs="Times New Roman"/>
          <w:b/>
          <w:sz w:val="28"/>
          <w:szCs w:val="28"/>
          <w:lang w:val="en-IN"/>
        </w:rPr>
        <w:t>2.1 Description of the Problem</w:t>
      </w:r>
    </w:p>
    <w:p w14:paraId="783FF07D" w14:textId="77777777" w:rsidR="00982466" w:rsidRPr="00982466" w:rsidRDefault="00982466" w:rsidP="00982466">
      <w:pPr>
        <w:spacing w:before="100"/>
        <w:jc w:val="center"/>
        <w:rPr>
          <w:rFonts w:cs="Times New Roman"/>
          <w:bCs/>
          <w:sz w:val="28"/>
          <w:szCs w:val="28"/>
          <w:lang w:val="en-IN"/>
        </w:rPr>
      </w:pPr>
      <w:r w:rsidRPr="00982466">
        <w:rPr>
          <w:rFonts w:cs="Times New Roman"/>
          <w:bCs/>
          <w:sz w:val="28"/>
          <w:szCs w:val="28"/>
          <w:lang w:val="en-IN"/>
        </w:rPr>
        <w:t>The central problem is the difficulty of interpreting network security posture when traffic and attack information is stored as separate, high-volume raw values. A connection count shows load but not intent. An attack label shows classification but not how the threat evolved over time. A blocked-count shows defensive action but may not reflect how severe the underlying attack actually was. Without a combined visual view, important relationships can remain hidden.</w:t>
      </w:r>
    </w:p>
    <w:p w14:paraId="47F9DEF3" w14:textId="77777777" w:rsidR="00982466" w:rsidRPr="00982466" w:rsidRDefault="00982466" w:rsidP="00982466">
      <w:pPr>
        <w:spacing w:before="100"/>
        <w:jc w:val="center"/>
        <w:rPr>
          <w:rFonts w:cs="Times New Roman"/>
          <w:bCs/>
          <w:sz w:val="28"/>
          <w:szCs w:val="28"/>
          <w:lang w:val="en-IN"/>
        </w:rPr>
      </w:pPr>
      <w:r w:rsidRPr="00982466">
        <w:rPr>
          <w:rFonts w:cs="Times New Roman"/>
          <w:bCs/>
          <w:sz w:val="28"/>
          <w:szCs w:val="28"/>
          <w:lang w:val="en-IN"/>
        </w:rPr>
        <w:t>The problem becomes more difficult as the volume of logged connections grows. Manual review of raw logs can require repeated filtering, sorting, and cross-referencing — a process that does not scale and delays response to active threats. It is also easy to overlook gradual changes, such as a slow-building reconnaissance (probing) phase that precedes a larger attack. Visualization provides a way to make these patterns visible before they escalate.</w:t>
      </w:r>
    </w:p>
    <w:p w14:paraId="57EAEDB6" w14:textId="77777777" w:rsidR="00982466" w:rsidRPr="00982466" w:rsidRDefault="00982466" w:rsidP="00982466">
      <w:pPr>
        <w:spacing w:before="100"/>
        <w:jc w:val="center"/>
        <w:rPr>
          <w:rFonts w:cs="Times New Roman"/>
          <w:b/>
          <w:sz w:val="28"/>
          <w:szCs w:val="28"/>
          <w:lang w:val="en-IN"/>
        </w:rPr>
      </w:pPr>
      <w:r w:rsidRPr="00982466">
        <w:rPr>
          <w:rFonts w:cs="Times New Roman"/>
          <w:b/>
          <w:sz w:val="28"/>
          <w:szCs w:val="28"/>
          <w:lang w:val="en-IN"/>
        </w:rPr>
        <w:t>2.2 Evidence of the Problem</w:t>
      </w:r>
    </w:p>
    <w:p w14:paraId="6AAE4C5C" w14:textId="77777777" w:rsidR="00982466" w:rsidRPr="00982466" w:rsidRDefault="00982466" w:rsidP="00982466">
      <w:pPr>
        <w:spacing w:before="100"/>
        <w:jc w:val="center"/>
        <w:rPr>
          <w:rFonts w:cs="Times New Roman"/>
          <w:bCs/>
          <w:sz w:val="28"/>
          <w:szCs w:val="28"/>
          <w:lang w:val="en-IN"/>
        </w:rPr>
      </w:pPr>
      <w:r w:rsidRPr="00982466">
        <w:rPr>
          <w:rFonts w:cs="Times New Roman"/>
          <w:bCs/>
          <w:sz w:val="28"/>
          <w:szCs w:val="28"/>
          <w:lang w:val="en-IN"/>
        </w:rPr>
        <w:t>Time-indexed network traffic can change significantly between periods. A coordinated attack can produce a sharp spike in connection attempts from a small set of source IPs, followed by a rapid drop once the attack concludes or is blocked. A Probe/Scan phase may show a gradual increase in connections to varied ports from one source, distinct from the sudden burst pattern typical of a DoS attack. Seasonal or operational events (e.g., a new service deployment) may also affect legitimate traffic volume, making it harder to distinguish threat activity from normal load changes.</w:t>
      </w:r>
    </w:p>
    <w:p w14:paraId="3BB45F2E" w14:textId="77777777" w:rsidR="00982466" w:rsidRPr="00982466" w:rsidRDefault="00982466" w:rsidP="00982466">
      <w:pPr>
        <w:spacing w:before="100"/>
        <w:jc w:val="center"/>
        <w:rPr>
          <w:rFonts w:cs="Times New Roman"/>
          <w:bCs/>
          <w:sz w:val="28"/>
          <w:szCs w:val="28"/>
          <w:lang w:val="en-IN"/>
        </w:rPr>
      </w:pPr>
      <w:r w:rsidRPr="00982466">
        <w:rPr>
          <w:rFonts w:cs="Times New Roman"/>
          <w:bCs/>
          <w:sz w:val="28"/>
          <w:szCs w:val="28"/>
          <w:lang w:val="en-IN"/>
        </w:rPr>
        <w:t>Severity adds another layer. Some attack types generate a high volume of low-severity alerts (such as repeated failed logins), while others produce fewer but critical-severity alerts (such as a successful privilege escalation). A high connection count together with low severity indicates a different risk profile than a low connection count with high severity. A useful dashboard should retain the time dimension and show multiple related indicators together.</w:t>
      </w:r>
    </w:p>
    <w:p w14:paraId="11B447EC" w14:textId="77777777" w:rsidR="00982466" w:rsidRPr="00DD23BB" w:rsidRDefault="00982466" w:rsidP="00982466">
      <w:pPr>
        <w:spacing w:before="100"/>
        <w:jc w:val="center"/>
        <w:rPr>
          <w:rFonts w:cs="Times New Roman"/>
          <w:b/>
          <w:sz w:val="28"/>
          <w:szCs w:val="28"/>
          <w:lang w:val="en-IN"/>
        </w:rPr>
      </w:pPr>
      <w:r w:rsidRPr="00DD23BB">
        <w:rPr>
          <w:rFonts w:cs="Times New Roman"/>
          <w:b/>
          <w:sz w:val="28"/>
          <w:szCs w:val="28"/>
          <w:lang w:val="en-IN"/>
        </w:rPr>
        <w:t>2.3 Stakeholders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00"/>
        <w:gridCol w:w="4066"/>
        <w:gridCol w:w="3426"/>
      </w:tblGrid>
      <w:tr w:rsidR="00982466" w:rsidRPr="00982466" w14:paraId="7E65102C" w14:textId="77777777">
        <w:trPr>
          <w:tblHeader/>
          <w:tblCellSpacing w:w="15" w:type="dxa"/>
        </w:trPr>
        <w:tc>
          <w:tcPr>
            <w:tcW w:w="0" w:type="auto"/>
            <w:vAlign w:val="center"/>
            <w:hideMark/>
          </w:tcPr>
          <w:p w14:paraId="4C37E4E7" w14:textId="77777777" w:rsidR="00982466" w:rsidRPr="00982466" w:rsidRDefault="00982466" w:rsidP="00982466">
            <w:pPr>
              <w:spacing w:before="100"/>
              <w:jc w:val="center"/>
              <w:rPr>
                <w:rFonts w:cs="Times New Roman"/>
                <w:bCs/>
                <w:sz w:val="28"/>
                <w:szCs w:val="28"/>
                <w:lang w:val="en-IN"/>
              </w:rPr>
            </w:pPr>
            <w:r w:rsidRPr="00982466">
              <w:rPr>
                <w:rFonts w:cs="Times New Roman"/>
                <w:bCs/>
                <w:sz w:val="28"/>
                <w:szCs w:val="28"/>
                <w:lang w:val="en-IN"/>
              </w:rPr>
              <w:lastRenderedPageBreak/>
              <w:t>Stakeholder</w:t>
            </w:r>
          </w:p>
        </w:tc>
        <w:tc>
          <w:tcPr>
            <w:tcW w:w="0" w:type="auto"/>
            <w:vAlign w:val="center"/>
            <w:hideMark/>
          </w:tcPr>
          <w:p w14:paraId="1755464A" w14:textId="77777777" w:rsidR="00982466" w:rsidRPr="00982466" w:rsidRDefault="00982466" w:rsidP="00982466">
            <w:pPr>
              <w:spacing w:before="100"/>
              <w:jc w:val="center"/>
              <w:rPr>
                <w:rFonts w:cs="Times New Roman"/>
                <w:bCs/>
                <w:sz w:val="28"/>
                <w:szCs w:val="28"/>
                <w:lang w:val="en-IN"/>
              </w:rPr>
            </w:pPr>
            <w:r w:rsidRPr="00982466">
              <w:rPr>
                <w:rFonts w:cs="Times New Roman"/>
                <w:bCs/>
                <w:sz w:val="28"/>
                <w:szCs w:val="28"/>
                <w:lang w:val="en-IN"/>
              </w:rPr>
              <w:t>Primary Need</w:t>
            </w:r>
          </w:p>
        </w:tc>
        <w:tc>
          <w:tcPr>
            <w:tcW w:w="0" w:type="auto"/>
            <w:vAlign w:val="center"/>
            <w:hideMark/>
          </w:tcPr>
          <w:p w14:paraId="3D764C97" w14:textId="77777777" w:rsidR="00982466" w:rsidRPr="00982466" w:rsidRDefault="00982466" w:rsidP="00982466">
            <w:pPr>
              <w:spacing w:before="100"/>
              <w:jc w:val="center"/>
              <w:rPr>
                <w:rFonts w:cs="Times New Roman"/>
                <w:bCs/>
                <w:sz w:val="28"/>
                <w:szCs w:val="28"/>
                <w:lang w:val="en-IN"/>
              </w:rPr>
            </w:pPr>
            <w:r w:rsidRPr="00982466">
              <w:rPr>
                <w:rFonts w:cs="Times New Roman"/>
                <w:bCs/>
                <w:sz w:val="28"/>
                <w:szCs w:val="28"/>
                <w:lang w:val="en-IN"/>
              </w:rPr>
              <w:t>Useful Dashboard View</w:t>
            </w:r>
          </w:p>
        </w:tc>
      </w:tr>
      <w:tr w:rsidR="00982466" w:rsidRPr="00982466" w14:paraId="09DAACCF" w14:textId="77777777">
        <w:trPr>
          <w:tblCellSpacing w:w="15" w:type="dxa"/>
        </w:trPr>
        <w:tc>
          <w:tcPr>
            <w:tcW w:w="0" w:type="auto"/>
            <w:vAlign w:val="center"/>
            <w:hideMark/>
          </w:tcPr>
          <w:p w14:paraId="062A6797" w14:textId="77777777" w:rsidR="00982466" w:rsidRPr="00982466" w:rsidRDefault="00982466" w:rsidP="00982466">
            <w:pPr>
              <w:spacing w:before="100"/>
              <w:jc w:val="center"/>
              <w:rPr>
                <w:rFonts w:cs="Times New Roman"/>
                <w:bCs/>
                <w:sz w:val="28"/>
                <w:szCs w:val="28"/>
                <w:lang w:val="en-IN"/>
              </w:rPr>
            </w:pPr>
            <w:r w:rsidRPr="00982466">
              <w:rPr>
                <w:rFonts w:cs="Times New Roman"/>
                <w:bCs/>
                <w:sz w:val="28"/>
                <w:szCs w:val="28"/>
                <w:lang w:val="en-IN"/>
              </w:rPr>
              <w:t>Security Analyst</w:t>
            </w:r>
          </w:p>
        </w:tc>
        <w:tc>
          <w:tcPr>
            <w:tcW w:w="0" w:type="auto"/>
            <w:vAlign w:val="center"/>
            <w:hideMark/>
          </w:tcPr>
          <w:p w14:paraId="23D4CC39" w14:textId="77777777" w:rsidR="00982466" w:rsidRPr="00982466" w:rsidRDefault="00982466" w:rsidP="00982466">
            <w:pPr>
              <w:spacing w:before="100"/>
              <w:jc w:val="center"/>
              <w:rPr>
                <w:rFonts w:cs="Times New Roman"/>
                <w:bCs/>
                <w:sz w:val="28"/>
                <w:szCs w:val="28"/>
                <w:lang w:val="en-IN"/>
              </w:rPr>
            </w:pPr>
            <w:r w:rsidRPr="00982466">
              <w:rPr>
                <w:rFonts w:cs="Times New Roman"/>
                <w:bCs/>
                <w:sz w:val="28"/>
                <w:szCs w:val="28"/>
                <w:lang w:val="en-IN"/>
              </w:rPr>
              <w:t>Detect and triage active threats</w:t>
            </w:r>
          </w:p>
        </w:tc>
        <w:tc>
          <w:tcPr>
            <w:tcW w:w="0" w:type="auto"/>
            <w:vAlign w:val="center"/>
            <w:hideMark/>
          </w:tcPr>
          <w:p w14:paraId="35AB5B4F" w14:textId="77777777" w:rsidR="00982466" w:rsidRPr="00982466" w:rsidRDefault="00982466" w:rsidP="00982466">
            <w:pPr>
              <w:spacing w:before="100"/>
              <w:jc w:val="center"/>
              <w:rPr>
                <w:rFonts w:cs="Times New Roman"/>
                <w:bCs/>
                <w:sz w:val="28"/>
                <w:szCs w:val="28"/>
                <w:lang w:val="en-IN"/>
              </w:rPr>
            </w:pPr>
            <w:r w:rsidRPr="00982466">
              <w:rPr>
                <w:rFonts w:cs="Times New Roman"/>
                <w:bCs/>
                <w:sz w:val="28"/>
                <w:szCs w:val="28"/>
                <w:lang w:val="en-IN"/>
              </w:rPr>
              <w:t>Real-time attack trend and severity view</w:t>
            </w:r>
          </w:p>
        </w:tc>
      </w:tr>
      <w:tr w:rsidR="00982466" w:rsidRPr="00982466" w14:paraId="5C28E243" w14:textId="77777777">
        <w:trPr>
          <w:tblCellSpacing w:w="15" w:type="dxa"/>
        </w:trPr>
        <w:tc>
          <w:tcPr>
            <w:tcW w:w="0" w:type="auto"/>
            <w:vAlign w:val="center"/>
            <w:hideMark/>
          </w:tcPr>
          <w:p w14:paraId="25244323" w14:textId="77777777" w:rsidR="00982466" w:rsidRPr="00982466" w:rsidRDefault="00982466" w:rsidP="00982466">
            <w:pPr>
              <w:spacing w:before="100"/>
              <w:jc w:val="center"/>
              <w:rPr>
                <w:rFonts w:cs="Times New Roman"/>
                <w:bCs/>
                <w:sz w:val="28"/>
                <w:szCs w:val="28"/>
                <w:lang w:val="en-IN"/>
              </w:rPr>
            </w:pPr>
            <w:r w:rsidRPr="00982466">
              <w:rPr>
                <w:rFonts w:cs="Times New Roman"/>
                <w:bCs/>
                <w:sz w:val="28"/>
                <w:szCs w:val="28"/>
                <w:lang w:val="en-IN"/>
              </w:rPr>
              <w:t>SOC Manager</w:t>
            </w:r>
          </w:p>
        </w:tc>
        <w:tc>
          <w:tcPr>
            <w:tcW w:w="0" w:type="auto"/>
            <w:vAlign w:val="center"/>
            <w:hideMark/>
          </w:tcPr>
          <w:p w14:paraId="7B30698E" w14:textId="77777777" w:rsidR="00982466" w:rsidRPr="00982466" w:rsidRDefault="00982466" w:rsidP="00982466">
            <w:pPr>
              <w:spacing w:before="100"/>
              <w:jc w:val="center"/>
              <w:rPr>
                <w:rFonts w:cs="Times New Roman"/>
                <w:bCs/>
                <w:sz w:val="28"/>
                <w:szCs w:val="28"/>
                <w:lang w:val="en-IN"/>
              </w:rPr>
            </w:pPr>
            <w:r w:rsidRPr="00982466">
              <w:rPr>
                <w:rFonts w:cs="Times New Roman"/>
                <w:bCs/>
                <w:sz w:val="28"/>
                <w:szCs w:val="28"/>
                <w:lang w:val="en-IN"/>
              </w:rPr>
              <w:t>Understand overall network security posture</w:t>
            </w:r>
          </w:p>
        </w:tc>
        <w:tc>
          <w:tcPr>
            <w:tcW w:w="0" w:type="auto"/>
            <w:vAlign w:val="center"/>
            <w:hideMark/>
          </w:tcPr>
          <w:p w14:paraId="0B4E769B" w14:textId="77777777" w:rsidR="00982466" w:rsidRPr="00982466" w:rsidRDefault="00982466" w:rsidP="00982466">
            <w:pPr>
              <w:spacing w:before="100"/>
              <w:jc w:val="center"/>
              <w:rPr>
                <w:rFonts w:cs="Times New Roman"/>
                <w:bCs/>
                <w:sz w:val="28"/>
                <w:szCs w:val="28"/>
                <w:lang w:val="en-IN"/>
              </w:rPr>
            </w:pPr>
            <w:r w:rsidRPr="00982466">
              <w:rPr>
                <w:rFonts w:cs="Times New Roman"/>
                <w:bCs/>
                <w:sz w:val="28"/>
                <w:szCs w:val="28"/>
                <w:lang w:val="en-IN"/>
              </w:rPr>
              <w:t>KPI summary and category comparison</w:t>
            </w:r>
          </w:p>
        </w:tc>
      </w:tr>
      <w:tr w:rsidR="00982466" w:rsidRPr="00982466" w14:paraId="41BCEF7F" w14:textId="77777777">
        <w:trPr>
          <w:tblCellSpacing w:w="15" w:type="dxa"/>
        </w:trPr>
        <w:tc>
          <w:tcPr>
            <w:tcW w:w="0" w:type="auto"/>
            <w:vAlign w:val="center"/>
            <w:hideMark/>
          </w:tcPr>
          <w:p w14:paraId="277D08E5" w14:textId="77777777" w:rsidR="00982466" w:rsidRPr="00982466" w:rsidRDefault="00982466" w:rsidP="00982466">
            <w:pPr>
              <w:spacing w:before="100"/>
              <w:jc w:val="center"/>
              <w:rPr>
                <w:rFonts w:cs="Times New Roman"/>
                <w:bCs/>
                <w:sz w:val="28"/>
                <w:szCs w:val="28"/>
                <w:lang w:val="en-IN"/>
              </w:rPr>
            </w:pPr>
            <w:r w:rsidRPr="00982466">
              <w:rPr>
                <w:rFonts w:cs="Times New Roman"/>
                <w:bCs/>
                <w:sz w:val="28"/>
                <w:szCs w:val="28"/>
                <w:lang w:val="en-IN"/>
              </w:rPr>
              <w:t>Network Administrator</w:t>
            </w:r>
          </w:p>
        </w:tc>
        <w:tc>
          <w:tcPr>
            <w:tcW w:w="0" w:type="auto"/>
            <w:vAlign w:val="center"/>
            <w:hideMark/>
          </w:tcPr>
          <w:p w14:paraId="02CB09E5" w14:textId="77777777" w:rsidR="00982466" w:rsidRPr="00982466" w:rsidRDefault="00982466" w:rsidP="00982466">
            <w:pPr>
              <w:spacing w:before="100"/>
              <w:jc w:val="center"/>
              <w:rPr>
                <w:rFonts w:cs="Times New Roman"/>
                <w:bCs/>
                <w:sz w:val="28"/>
                <w:szCs w:val="28"/>
                <w:lang w:val="en-IN"/>
              </w:rPr>
            </w:pPr>
            <w:r w:rsidRPr="00982466">
              <w:rPr>
                <w:rFonts w:cs="Times New Roman"/>
                <w:bCs/>
                <w:sz w:val="28"/>
                <w:szCs w:val="28"/>
                <w:lang w:val="en-IN"/>
              </w:rPr>
              <w:t>Identify traffic anomalies affecting infrastructure</w:t>
            </w:r>
          </w:p>
        </w:tc>
        <w:tc>
          <w:tcPr>
            <w:tcW w:w="0" w:type="auto"/>
            <w:vAlign w:val="center"/>
            <w:hideMark/>
          </w:tcPr>
          <w:p w14:paraId="42473B5B" w14:textId="77777777" w:rsidR="00982466" w:rsidRPr="00982466" w:rsidRDefault="00982466" w:rsidP="00982466">
            <w:pPr>
              <w:spacing w:before="100"/>
              <w:jc w:val="center"/>
              <w:rPr>
                <w:rFonts w:cs="Times New Roman"/>
                <w:bCs/>
                <w:sz w:val="28"/>
                <w:szCs w:val="28"/>
                <w:lang w:val="en-IN"/>
              </w:rPr>
            </w:pPr>
            <w:r w:rsidRPr="00982466">
              <w:rPr>
                <w:rFonts w:cs="Times New Roman"/>
                <w:bCs/>
                <w:sz w:val="28"/>
                <w:szCs w:val="28"/>
                <w:lang w:val="en-IN"/>
              </w:rPr>
              <w:t>Traffic volume and protocol trends</w:t>
            </w:r>
          </w:p>
        </w:tc>
      </w:tr>
      <w:tr w:rsidR="00982466" w:rsidRPr="00982466" w14:paraId="00E6FF70" w14:textId="77777777">
        <w:trPr>
          <w:tblCellSpacing w:w="15" w:type="dxa"/>
        </w:trPr>
        <w:tc>
          <w:tcPr>
            <w:tcW w:w="0" w:type="auto"/>
            <w:vAlign w:val="center"/>
            <w:hideMark/>
          </w:tcPr>
          <w:p w14:paraId="083CB907" w14:textId="77777777" w:rsidR="00982466" w:rsidRPr="00982466" w:rsidRDefault="00982466" w:rsidP="00982466">
            <w:pPr>
              <w:spacing w:before="100"/>
              <w:jc w:val="center"/>
              <w:rPr>
                <w:rFonts w:cs="Times New Roman"/>
                <w:bCs/>
                <w:sz w:val="28"/>
                <w:szCs w:val="28"/>
                <w:lang w:val="en-IN"/>
              </w:rPr>
            </w:pPr>
            <w:r w:rsidRPr="00982466">
              <w:rPr>
                <w:rFonts w:cs="Times New Roman"/>
                <w:bCs/>
                <w:sz w:val="28"/>
                <w:szCs w:val="28"/>
                <w:lang w:val="en-IN"/>
              </w:rPr>
              <w:t>Incident Response Team</w:t>
            </w:r>
          </w:p>
        </w:tc>
        <w:tc>
          <w:tcPr>
            <w:tcW w:w="0" w:type="auto"/>
            <w:vAlign w:val="center"/>
            <w:hideMark/>
          </w:tcPr>
          <w:p w14:paraId="1C92E583" w14:textId="77777777" w:rsidR="00982466" w:rsidRPr="00982466" w:rsidRDefault="00982466" w:rsidP="00982466">
            <w:pPr>
              <w:spacing w:before="100"/>
              <w:jc w:val="center"/>
              <w:rPr>
                <w:rFonts w:cs="Times New Roman"/>
                <w:bCs/>
                <w:sz w:val="28"/>
                <w:szCs w:val="28"/>
                <w:lang w:val="en-IN"/>
              </w:rPr>
            </w:pPr>
            <w:r w:rsidRPr="00982466">
              <w:rPr>
                <w:rFonts w:cs="Times New Roman"/>
                <w:bCs/>
                <w:sz w:val="28"/>
                <w:szCs w:val="28"/>
                <w:lang w:val="en-IN"/>
              </w:rPr>
              <w:t>Investigate and respond to specific attacks</w:t>
            </w:r>
          </w:p>
        </w:tc>
        <w:tc>
          <w:tcPr>
            <w:tcW w:w="0" w:type="auto"/>
            <w:vAlign w:val="center"/>
            <w:hideMark/>
          </w:tcPr>
          <w:p w14:paraId="4A7B8D42" w14:textId="77777777" w:rsidR="00982466" w:rsidRPr="00982466" w:rsidRDefault="00982466" w:rsidP="00982466">
            <w:pPr>
              <w:spacing w:before="100"/>
              <w:jc w:val="center"/>
              <w:rPr>
                <w:rFonts w:cs="Times New Roman"/>
                <w:bCs/>
                <w:sz w:val="28"/>
                <w:szCs w:val="28"/>
                <w:lang w:val="en-IN"/>
              </w:rPr>
            </w:pPr>
            <w:r w:rsidRPr="00982466">
              <w:rPr>
                <w:rFonts w:cs="Times New Roman"/>
                <w:bCs/>
                <w:sz w:val="28"/>
                <w:szCs w:val="28"/>
                <w:lang w:val="en-IN"/>
              </w:rPr>
              <w:t>Filtered source-IP and time-series drill-down</w:t>
            </w:r>
          </w:p>
        </w:tc>
      </w:tr>
      <w:tr w:rsidR="00982466" w:rsidRPr="00982466" w14:paraId="20CA71FA" w14:textId="77777777">
        <w:trPr>
          <w:tblCellSpacing w:w="15" w:type="dxa"/>
        </w:trPr>
        <w:tc>
          <w:tcPr>
            <w:tcW w:w="0" w:type="auto"/>
            <w:vAlign w:val="center"/>
            <w:hideMark/>
          </w:tcPr>
          <w:p w14:paraId="38E212BA" w14:textId="77777777" w:rsidR="00982466" w:rsidRPr="00982466" w:rsidRDefault="00982466" w:rsidP="00982466">
            <w:pPr>
              <w:spacing w:before="100"/>
              <w:jc w:val="center"/>
              <w:rPr>
                <w:rFonts w:cs="Times New Roman"/>
                <w:bCs/>
                <w:sz w:val="28"/>
                <w:szCs w:val="28"/>
                <w:lang w:val="en-IN"/>
              </w:rPr>
            </w:pPr>
            <w:r w:rsidRPr="00982466">
              <w:rPr>
                <w:rFonts w:cs="Times New Roman"/>
                <w:bCs/>
                <w:sz w:val="28"/>
                <w:szCs w:val="28"/>
                <w:lang w:val="en-IN"/>
              </w:rPr>
              <w:t>Data Analyst</w:t>
            </w:r>
          </w:p>
        </w:tc>
        <w:tc>
          <w:tcPr>
            <w:tcW w:w="0" w:type="auto"/>
            <w:vAlign w:val="center"/>
            <w:hideMark/>
          </w:tcPr>
          <w:p w14:paraId="53F53566" w14:textId="77777777" w:rsidR="00982466" w:rsidRPr="00982466" w:rsidRDefault="00982466" w:rsidP="00982466">
            <w:pPr>
              <w:spacing w:before="100"/>
              <w:jc w:val="center"/>
              <w:rPr>
                <w:rFonts w:cs="Times New Roman"/>
                <w:bCs/>
                <w:sz w:val="28"/>
                <w:szCs w:val="28"/>
                <w:lang w:val="en-IN"/>
              </w:rPr>
            </w:pPr>
            <w:r w:rsidRPr="00982466">
              <w:rPr>
                <w:rFonts w:cs="Times New Roman"/>
                <w:bCs/>
                <w:sz w:val="28"/>
                <w:szCs w:val="28"/>
                <w:lang w:val="en-IN"/>
              </w:rPr>
              <w:t xml:space="preserve">Study historical attack </w:t>
            </w:r>
            <w:proofErr w:type="spellStart"/>
            <w:r w:rsidRPr="00982466">
              <w:rPr>
                <w:rFonts w:cs="Times New Roman"/>
                <w:bCs/>
                <w:sz w:val="28"/>
                <w:szCs w:val="28"/>
                <w:lang w:val="en-IN"/>
              </w:rPr>
              <w:t>behavior</w:t>
            </w:r>
            <w:proofErr w:type="spellEnd"/>
          </w:p>
        </w:tc>
        <w:tc>
          <w:tcPr>
            <w:tcW w:w="0" w:type="auto"/>
            <w:vAlign w:val="center"/>
            <w:hideMark/>
          </w:tcPr>
          <w:p w14:paraId="010E6878" w14:textId="77777777" w:rsidR="00982466" w:rsidRPr="00982466" w:rsidRDefault="00982466" w:rsidP="00982466">
            <w:pPr>
              <w:spacing w:before="100"/>
              <w:jc w:val="center"/>
              <w:rPr>
                <w:rFonts w:cs="Times New Roman"/>
                <w:bCs/>
                <w:sz w:val="28"/>
                <w:szCs w:val="28"/>
                <w:lang w:val="en-IN"/>
              </w:rPr>
            </w:pPr>
            <w:r w:rsidRPr="00982466">
              <w:rPr>
                <w:rFonts w:cs="Times New Roman"/>
                <w:bCs/>
                <w:sz w:val="28"/>
                <w:szCs w:val="28"/>
                <w:lang w:val="en-IN"/>
              </w:rPr>
              <w:t>Filtered time-series dataset</w:t>
            </w:r>
          </w:p>
        </w:tc>
      </w:tr>
      <w:tr w:rsidR="00982466" w:rsidRPr="00982466" w14:paraId="53470B8E" w14:textId="77777777">
        <w:trPr>
          <w:tblCellSpacing w:w="15" w:type="dxa"/>
        </w:trPr>
        <w:tc>
          <w:tcPr>
            <w:tcW w:w="0" w:type="auto"/>
            <w:vAlign w:val="center"/>
            <w:hideMark/>
          </w:tcPr>
          <w:p w14:paraId="11834802" w14:textId="77777777" w:rsidR="00982466" w:rsidRPr="00982466" w:rsidRDefault="00982466" w:rsidP="00982466">
            <w:pPr>
              <w:spacing w:before="100"/>
              <w:jc w:val="center"/>
              <w:rPr>
                <w:rFonts w:cs="Times New Roman"/>
                <w:bCs/>
                <w:sz w:val="28"/>
                <w:szCs w:val="28"/>
                <w:lang w:val="en-IN"/>
              </w:rPr>
            </w:pPr>
            <w:r w:rsidRPr="00982466">
              <w:rPr>
                <w:rFonts w:cs="Times New Roman"/>
                <w:bCs/>
                <w:sz w:val="28"/>
                <w:szCs w:val="28"/>
                <w:lang w:val="en-IN"/>
              </w:rPr>
              <w:t>Developer</w:t>
            </w:r>
          </w:p>
        </w:tc>
        <w:tc>
          <w:tcPr>
            <w:tcW w:w="0" w:type="auto"/>
            <w:vAlign w:val="center"/>
            <w:hideMark/>
          </w:tcPr>
          <w:p w14:paraId="746E3EF1" w14:textId="77777777" w:rsidR="00982466" w:rsidRPr="00982466" w:rsidRDefault="00982466" w:rsidP="00982466">
            <w:pPr>
              <w:spacing w:before="100"/>
              <w:jc w:val="center"/>
              <w:rPr>
                <w:rFonts w:cs="Times New Roman"/>
                <w:bCs/>
                <w:sz w:val="28"/>
                <w:szCs w:val="28"/>
                <w:lang w:val="en-IN"/>
              </w:rPr>
            </w:pPr>
            <w:r w:rsidRPr="00982466">
              <w:rPr>
                <w:rFonts w:cs="Times New Roman"/>
                <w:bCs/>
                <w:sz w:val="28"/>
                <w:szCs w:val="28"/>
                <w:lang w:val="en-IN"/>
              </w:rPr>
              <w:t>Maintain the analytics/dashboard system</w:t>
            </w:r>
          </w:p>
        </w:tc>
        <w:tc>
          <w:tcPr>
            <w:tcW w:w="0" w:type="auto"/>
            <w:vAlign w:val="center"/>
            <w:hideMark/>
          </w:tcPr>
          <w:p w14:paraId="44718D50" w14:textId="77777777" w:rsidR="00982466" w:rsidRPr="00982466" w:rsidRDefault="00982466" w:rsidP="00982466">
            <w:pPr>
              <w:spacing w:before="100"/>
              <w:jc w:val="center"/>
              <w:rPr>
                <w:rFonts w:cs="Times New Roman"/>
                <w:bCs/>
                <w:sz w:val="28"/>
                <w:szCs w:val="28"/>
                <w:lang w:val="en-IN"/>
              </w:rPr>
            </w:pPr>
            <w:r w:rsidRPr="00982466">
              <w:rPr>
                <w:rFonts w:cs="Times New Roman"/>
                <w:bCs/>
                <w:sz w:val="28"/>
                <w:szCs w:val="28"/>
                <w:lang w:val="en-IN"/>
              </w:rPr>
              <w:t>Clear metric definitions and architecture</w:t>
            </w:r>
          </w:p>
        </w:tc>
      </w:tr>
    </w:tbl>
    <w:p w14:paraId="67932A17" w14:textId="77777777" w:rsidR="00982466" w:rsidRPr="00DD23BB" w:rsidRDefault="00982466" w:rsidP="00982466">
      <w:pPr>
        <w:spacing w:before="100"/>
        <w:jc w:val="center"/>
        <w:rPr>
          <w:rFonts w:cs="Times New Roman"/>
          <w:b/>
          <w:sz w:val="28"/>
          <w:szCs w:val="28"/>
          <w:lang w:val="en-IN"/>
        </w:rPr>
      </w:pPr>
      <w:r w:rsidRPr="00DD23BB">
        <w:rPr>
          <w:rFonts w:cs="Times New Roman"/>
          <w:b/>
          <w:sz w:val="28"/>
          <w:szCs w:val="28"/>
          <w:lang w:val="en-IN"/>
        </w:rPr>
        <w:t>2.4 Supporting Data / Research</w:t>
      </w:r>
    </w:p>
    <w:p w14:paraId="13C29697" w14:textId="77777777" w:rsidR="00982466" w:rsidRPr="00982466" w:rsidRDefault="00982466" w:rsidP="00982466">
      <w:pPr>
        <w:spacing w:before="100"/>
        <w:jc w:val="center"/>
        <w:rPr>
          <w:rFonts w:cs="Times New Roman"/>
          <w:bCs/>
          <w:sz w:val="28"/>
          <w:szCs w:val="28"/>
          <w:lang w:val="en-IN"/>
        </w:rPr>
      </w:pPr>
      <w:r w:rsidRPr="00982466">
        <w:rPr>
          <w:rFonts w:cs="Times New Roman"/>
          <w:bCs/>
          <w:sz w:val="28"/>
          <w:szCs w:val="28"/>
          <w:lang w:val="en-IN"/>
        </w:rPr>
        <w:t>Network intrusion analytics can be organized around two broad families: traffic measures and threat measures. Traffic measures describe the volume and nature of network activity — how much data moved, through which protocols, and for how long. Threat measures describe how that activity was classified and how severely it should concern an analyst. The proposed system intentionally keeps these families connected because neither family alone gives a complete picture of network security.</w:t>
      </w:r>
    </w:p>
    <w:p w14:paraId="2B17D75A" w14:textId="77777777" w:rsidR="00982466" w:rsidRPr="00982466" w:rsidRDefault="00982466" w:rsidP="00982466">
      <w:pPr>
        <w:spacing w:before="100"/>
        <w:jc w:val="center"/>
        <w:rPr>
          <w:rFonts w:cs="Times New Roman"/>
          <w:bCs/>
          <w:sz w:val="28"/>
          <w:szCs w:val="28"/>
          <w:lang w:val="en-IN"/>
        </w:rPr>
      </w:pPr>
      <w:r w:rsidRPr="00982466">
        <w:rPr>
          <w:rFonts w:cs="Times New Roman"/>
          <w:bCs/>
          <w:sz w:val="28"/>
          <w:szCs w:val="28"/>
          <w:lang w:val="en-IN"/>
        </w:rPr>
        <w:t>Important traffic variables include connection count, packet count, byte count (source/destination), connection duration, protocol type, and service/port. Important threat variables include attack type/category, severity level, alert count, source-IP reputation, and a block/allow outcome flag.</w:t>
      </w:r>
    </w:p>
    <w:p w14:paraId="4CAD6FE3" w14:textId="77777777" w:rsidR="00982466" w:rsidRPr="00DD23BB" w:rsidRDefault="00982466" w:rsidP="00982466">
      <w:pPr>
        <w:spacing w:before="100"/>
        <w:jc w:val="center"/>
        <w:rPr>
          <w:rFonts w:cs="Times New Roman"/>
          <w:b/>
          <w:sz w:val="28"/>
          <w:szCs w:val="28"/>
          <w:lang w:val="en-IN"/>
        </w:rPr>
      </w:pPr>
      <w:r w:rsidRPr="00DD23BB">
        <w:rPr>
          <w:rFonts w:cs="Times New Roman"/>
          <w:b/>
          <w:sz w:val="28"/>
          <w:szCs w:val="28"/>
          <w:lang w:val="en-IN"/>
        </w:rPr>
        <w:t>2.5 Performance Variables and Dashboard Model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6"/>
        <w:gridCol w:w="3462"/>
        <w:gridCol w:w="4344"/>
      </w:tblGrid>
      <w:tr w:rsidR="00982466" w:rsidRPr="00982466" w14:paraId="3E699C94" w14:textId="77777777">
        <w:trPr>
          <w:tblHeader/>
          <w:tblCellSpacing w:w="15" w:type="dxa"/>
        </w:trPr>
        <w:tc>
          <w:tcPr>
            <w:tcW w:w="0" w:type="auto"/>
            <w:vAlign w:val="center"/>
            <w:hideMark/>
          </w:tcPr>
          <w:p w14:paraId="34AA294A" w14:textId="77777777" w:rsidR="00982466" w:rsidRPr="00982466" w:rsidRDefault="00982466" w:rsidP="00982466">
            <w:pPr>
              <w:spacing w:before="100"/>
              <w:jc w:val="center"/>
              <w:rPr>
                <w:rFonts w:cs="Times New Roman"/>
                <w:bCs/>
                <w:sz w:val="28"/>
                <w:szCs w:val="28"/>
                <w:lang w:val="en-IN"/>
              </w:rPr>
            </w:pPr>
            <w:r w:rsidRPr="00982466">
              <w:rPr>
                <w:rFonts w:cs="Times New Roman"/>
                <w:bCs/>
                <w:sz w:val="28"/>
                <w:szCs w:val="28"/>
                <w:lang w:val="en-IN"/>
              </w:rPr>
              <w:lastRenderedPageBreak/>
              <w:t>Variable</w:t>
            </w:r>
          </w:p>
        </w:tc>
        <w:tc>
          <w:tcPr>
            <w:tcW w:w="0" w:type="auto"/>
            <w:vAlign w:val="center"/>
            <w:hideMark/>
          </w:tcPr>
          <w:p w14:paraId="7EFEBCD8" w14:textId="77777777" w:rsidR="00982466" w:rsidRPr="00982466" w:rsidRDefault="00982466" w:rsidP="00982466">
            <w:pPr>
              <w:spacing w:before="100"/>
              <w:jc w:val="center"/>
              <w:rPr>
                <w:rFonts w:cs="Times New Roman"/>
                <w:bCs/>
                <w:sz w:val="28"/>
                <w:szCs w:val="28"/>
                <w:lang w:val="en-IN"/>
              </w:rPr>
            </w:pPr>
            <w:r w:rsidRPr="00982466">
              <w:rPr>
                <w:rFonts w:cs="Times New Roman"/>
                <w:bCs/>
                <w:sz w:val="28"/>
                <w:szCs w:val="28"/>
                <w:lang w:val="en-IN"/>
              </w:rPr>
              <w:t>Meaning</w:t>
            </w:r>
          </w:p>
        </w:tc>
        <w:tc>
          <w:tcPr>
            <w:tcW w:w="0" w:type="auto"/>
            <w:vAlign w:val="center"/>
            <w:hideMark/>
          </w:tcPr>
          <w:p w14:paraId="0D9F96D2" w14:textId="77777777" w:rsidR="00982466" w:rsidRPr="00982466" w:rsidRDefault="00982466" w:rsidP="00982466">
            <w:pPr>
              <w:spacing w:before="100"/>
              <w:jc w:val="center"/>
              <w:rPr>
                <w:rFonts w:cs="Times New Roman"/>
                <w:bCs/>
                <w:sz w:val="28"/>
                <w:szCs w:val="28"/>
                <w:lang w:val="en-IN"/>
              </w:rPr>
            </w:pPr>
            <w:r w:rsidRPr="00982466">
              <w:rPr>
                <w:rFonts w:cs="Times New Roman"/>
                <w:bCs/>
                <w:sz w:val="28"/>
                <w:szCs w:val="28"/>
                <w:lang w:val="en-IN"/>
              </w:rPr>
              <w:t>Unit / Form</w:t>
            </w:r>
          </w:p>
        </w:tc>
      </w:tr>
      <w:tr w:rsidR="00982466" w:rsidRPr="00982466" w14:paraId="03D492A5" w14:textId="77777777">
        <w:trPr>
          <w:tblCellSpacing w:w="15" w:type="dxa"/>
        </w:trPr>
        <w:tc>
          <w:tcPr>
            <w:tcW w:w="0" w:type="auto"/>
            <w:vAlign w:val="center"/>
            <w:hideMark/>
          </w:tcPr>
          <w:p w14:paraId="74A8ACA2" w14:textId="77777777" w:rsidR="00982466" w:rsidRPr="00982466" w:rsidRDefault="00982466" w:rsidP="00982466">
            <w:pPr>
              <w:spacing w:before="100"/>
              <w:jc w:val="center"/>
              <w:rPr>
                <w:rFonts w:cs="Times New Roman"/>
                <w:bCs/>
                <w:sz w:val="28"/>
                <w:szCs w:val="28"/>
                <w:lang w:val="en-IN"/>
              </w:rPr>
            </w:pPr>
            <w:r w:rsidRPr="00982466">
              <w:rPr>
                <w:rFonts w:cs="Times New Roman"/>
                <w:bCs/>
                <w:sz w:val="28"/>
                <w:szCs w:val="28"/>
                <w:lang w:val="en-IN"/>
              </w:rPr>
              <w:t>Connection Count</w:t>
            </w:r>
          </w:p>
        </w:tc>
        <w:tc>
          <w:tcPr>
            <w:tcW w:w="0" w:type="auto"/>
            <w:vAlign w:val="center"/>
            <w:hideMark/>
          </w:tcPr>
          <w:p w14:paraId="05F3BF03" w14:textId="77777777" w:rsidR="00982466" w:rsidRPr="00982466" w:rsidRDefault="00982466" w:rsidP="00982466">
            <w:pPr>
              <w:spacing w:before="100"/>
              <w:jc w:val="center"/>
              <w:rPr>
                <w:rFonts w:cs="Times New Roman"/>
                <w:bCs/>
                <w:sz w:val="28"/>
                <w:szCs w:val="28"/>
                <w:lang w:val="en-IN"/>
              </w:rPr>
            </w:pPr>
            <w:r w:rsidRPr="00982466">
              <w:rPr>
                <w:rFonts w:cs="Times New Roman"/>
                <w:bCs/>
                <w:sz w:val="28"/>
                <w:szCs w:val="28"/>
                <w:lang w:val="en-IN"/>
              </w:rPr>
              <w:t>Number of recorded network connections</w:t>
            </w:r>
          </w:p>
        </w:tc>
        <w:tc>
          <w:tcPr>
            <w:tcW w:w="0" w:type="auto"/>
            <w:vAlign w:val="center"/>
            <w:hideMark/>
          </w:tcPr>
          <w:p w14:paraId="72F388D0" w14:textId="77777777" w:rsidR="00982466" w:rsidRPr="00982466" w:rsidRDefault="00982466" w:rsidP="00982466">
            <w:pPr>
              <w:spacing w:before="100"/>
              <w:jc w:val="center"/>
              <w:rPr>
                <w:rFonts w:cs="Times New Roman"/>
                <w:bCs/>
                <w:sz w:val="28"/>
                <w:szCs w:val="28"/>
                <w:lang w:val="en-IN"/>
              </w:rPr>
            </w:pPr>
            <w:r w:rsidRPr="00982466">
              <w:rPr>
                <w:rFonts w:cs="Times New Roman"/>
                <w:bCs/>
                <w:sz w:val="28"/>
                <w:szCs w:val="28"/>
                <w:lang w:val="en-IN"/>
              </w:rPr>
              <w:t>count</w:t>
            </w:r>
          </w:p>
        </w:tc>
      </w:tr>
      <w:tr w:rsidR="00982466" w:rsidRPr="00982466" w14:paraId="1F682F2E" w14:textId="77777777">
        <w:trPr>
          <w:tblCellSpacing w:w="15" w:type="dxa"/>
        </w:trPr>
        <w:tc>
          <w:tcPr>
            <w:tcW w:w="0" w:type="auto"/>
            <w:vAlign w:val="center"/>
            <w:hideMark/>
          </w:tcPr>
          <w:p w14:paraId="0D0A79D1" w14:textId="77777777" w:rsidR="00982466" w:rsidRPr="00982466" w:rsidRDefault="00982466" w:rsidP="00982466">
            <w:pPr>
              <w:spacing w:before="100"/>
              <w:jc w:val="center"/>
              <w:rPr>
                <w:rFonts w:cs="Times New Roman"/>
                <w:bCs/>
                <w:sz w:val="28"/>
                <w:szCs w:val="28"/>
                <w:lang w:val="en-IN"/>
              </w:rPr>
            </w:pPr>
            <w:r w:rsidRPr="00982466">
              <w:rPr>
                <w:rFonts w:cs="Times New Roman"/>
                <w:bCs/>
                <w:sz w:val="28"/>
                <w:szCs w:val="28"/>
                <w:lang w:val="en-IN"/>
              </w:rPr>
              <w:t>Packet Count</w:t>
            </w:r>
          </w:p>
        </w:tc>
        <w:tc>
          <w:tcPr>
            <w:tcW w:w="0" w:type="auto"/>
            <w:vAlign w:val="center"/>
            <w:hideMark/>
          </w:tcPr>
          <w:p w14:paraId="65F01167" w14:textId="77777777" w:rsidR="00982466" w:rsidRPr="00982466" w:rsidRDefault="00982466" w:rsidP="00982466">
            <w:pPr>
              <w:spacing w:before="100"/>
              <w:jc w:val="center"/>
              <w:rPr>
                <w:rFonts w:cs="Times New Roman"/>
                <w:bCs/>
                <w:sz w:val="28"/>
                <w:szCs w:val="28"/>
                <w:lang w:val="en-IN"/>
              </w:rPr>
            </w:pPr>
            <w:r w:rsidRPr="00982466">
              <w:rPr>
                <w:rFonts w:cs="Times New Roman"/>
                <w:bCs/>
                <w:sz w:val="28"/>
                <w:szCs w:val="28"/>
                <w:lang w:val="en-IN"/>
              </w:rPr>
              <w:t>Number of packets transmitted per connection</w:t>
            </w:r>
          </w:p>
        </w:tc>
        <w:tc>
          <w:tcPr>
            <w:tcW w:w="0" w:type="auto"/>
            <w:vAlign w:val="center"/>
            <w:hideMark/>
          </w:tcPr>
          <w:p w14:paraId="45D88B63" w14:textId="77777777" w:rsidR="00982466" w:rsidRPr="00982466" w:rsidRDefault="00982466" w:rsidP="00982466">
            <w:pPr>
              <w:spacing w:before="100"/>
              <w:jc w:val="center"/>
              <w:rPr>
                <w:rFonts w:cs="Times New Roman"/>
                <w:bCs/>
                <w:sz w:val="28"/>
                <w:szCs w:val="28"/>
                <w:lang w:val="en-IN"/>
              </w:rPr>
            </w:pPr>
            <w:r w:rsidRPr="00982466">
              <w:rPr>
                <w:rFonts w:cs="Times New Roman"/>
                <w:bCs/>
                <w:sz w:val="28"/>
                <w:szCs w:val="28"/>
                <w:lang w:val="en-IN"/>
              </w:rPr>
              <w:t>count</w:t>
            </w:r>
          </w:p>
        </w:tc>
      </w:tr>
      <w:tr w:rsidR="00982466" w:rsidRPr="00982466" w14:paraId="61215B77" w14:textId="77777777">
        <w:trPr>
          <w:tblCellSpacing w:w="15" w:type="dxa"/>
        </w:trPr>
        <w:tc>
          <w:tcPr>
            <w:tcW w:w="0" w:type="auto"/>
            <w:vAlign w:val="center"/>
            <w:hideMark/>
          </w:tcPr>
          <w:p w14:paraId="7AE6C5DC" w14:textId="77777777" w:rsidR="00982466" w:rsidRPr="00982466" w:rsidRDefault="00982466" w:rsidP="00982466">
            <w:pPr>
              <w:spacing w:before="100"/>
              <w:jc w:val="center"/>
              <w:rPr>
                <w:rFonts w:cs="Times New Roman"/>
                <w:bCs/>
                <w:sz w:val="28"/>
                <w:szCs w:val="28"/>
                <w:lang w:val="en-IN"/>
              </w:rPr>
            </w:pPr>
            <w:r w:rsidRPr="00982466">
              <w:rPr>
                <w:rFonts w:cs="Times New Roman"/>
                <w:bCs/>
                <w:sz w:val="28"/>
                <w:szCs w:val="28"/>
                <w:lang w:val="en-IN"/>
              </w:rPr>
              <w:t>Byte Count</w:t>
            </w:r>
          </w:p>
        </w:tc>
        <w:tc>
          <w:tcPr>
            <w:tcW w:w="0" w:type="auto"/>
            <w:vAlign w:val="center"/>
            <w:hideMark/>
          </w:tcPr>
          <w:p w14:paraId="02417413" w14:textId="77777777" w:rsidR="00982466" w:rsidRPr="00982466" w:rsidRDefault="00982466" w:rsidP="00982466">
            <w:pPr>
              <w:spacing w:before="100"/>
              <w:jc w:val="center"/>
              <w:rPr>
                <w:rFonts w:cs="Times New Roman"/>
                <w:bCs/>
                <w:sz w:val="28"/>
                <w:szCs w:val="28"/>
                <w:lang w:val="en-IN"/>
              </w:rPr>
            </w:pPr>
            <w:r w:rsidRPr="00982466">
              <w:rPr>
                <w:rFonts w:cs="Times New Roman"/>
                <w:bCs/>
                <w:sz w:val="28"/>
                <w:szCs w:val="28"/>
                <w:lang w:val="en-IN"/>
              </w:rPr>
              <w:t>Data volume transmitted</w:t>
            </w:r>
          </w:p>
        </w:tc>
        <w:tc>
          <w:tcPr>
            <w:tcW w:w="0" w:type="auto"/>
            <w:vAlign w:val="center"/>
            <w:hideMark/>
          </w:tcPr>
          <w:p w14:paraId="240EA6CA" w14:textId="77777777" w:rsidR="00982466" w:rsidRPr="00982466" w:rsidRDefault="00982466" w:rsidP="00982466">
            <w:pPr>
              <w:spacing w:before="100"/>
              <w:jc w:val="center"/>
              <w:rPr>
                <w:rFonts w:cs="Times New Roman"/>
                <w:bCs/>
                <w:sz w:val="28"/>
                <w:szCs w:val="28"/>
                <w:lang w:val="en-IN"/>
              </w:rPr>
            </w:pPr>
            <w:r w:rsidRPr="00982466">
              <w:rPr>
                <w:rFonts w:cs="Times New Roman"/>
                <w:bCs/>
                <w:sz w:val="28"/>
                <w:szCs w:val="28"/>
                <w:lang w:val="en-IN"/>
              </w:rPr>
              <w:t>bytes/KB</w:t>
            </w:r>
          </w:p>
        </w:tc>
      </w:tr>
      <w:tr w:rsidR="00982466" w:rsidRPr="00982466" w14:paraId="4CCD3508" w14:textId="77777777">
        <w:trPr>
          <w:tblCellSpacing w:w="15" w:type="dxa"/>
        </w:trPr>
        <w:tc>
          <w:tcPr>
            <w:tcW w:w="0" w:type="auto"/>
            <w:vAlign w:val="center"/>
            <w:hideMark/>
          </w:tcPr>
          <w:p w14:paraId="57BECB08" w14:textId="77777777" w:rsidR="00982466" w:rsidRPr="00982466" w:rsidRDefault="00982466" w:rsidP="00982466">
            <w:pPr>
              <w:spacing w:before="100"/>
              <w:jc w:val="center"/>
              <w:rPr>
                <w:rFonts w:cs="Times New Roman"/>
                <w:bCs/>
                <w:sz w:val="28"/>
                <w:szCs w:val="28"/>
                <w:lang w:val="en-IN"/>
              </w:rPr>
            </w:pPr>
            <w:r w:rsidRPr="00982466">
              <w:rPr>
                <w:rFonts w:cs="Times New Roman"/>
                <w:bCs/>
                <w:sz w:val="28"/>
                <w:szCs w:val="28"/>
                <w:lang w:val="en-IN"/>
              </w:rPr>
              <w:t>Connection Duration</w:t>
            </w:r>
          </w:p>
        </w:tc>
        <w:tc>
          <w:tcPr>
            <w:tcW w:w="0" w:type="auto"/>
            <w:vAlign w:val="center"/>
            <w:hideMark/>
          </w:tcPr>
          <w:p w14:paraId="4D7FD3D6" w14:textId="77777777" w:rsidR="00982466" w:rsidRPr="00982466" w:rsidRDefault="00982466" w:rsidP="00982466">
            <w:pPr>
              <w:spacing w:before="100"/>
              <w:jc w:val="center"/>
              <w:rPr>
                <w:rFonts w:cs="Times New Roman"/>
                <w:bCs/>
                <w:sz w:val="28"/>
                <w:szCs w:val="28"/>
                <w:lang w:val="en-IN"/>
              </w:rPr>
            </w:pPr>
            <w:r w:rsidRPr="00982466">
              <w:rPr>
                <w:rFonts w:cs="Times New Roman"/>
                <w:bCs/>
                <w:sz w:val="28"/>
                <w:szCs w:val="28"/>
                <w:lang w:val="en-IN"/>
              </w:rPr>
              <w:t>Time span of a session</w:t>
            </w:r>
          </w:p>
        </w:tc>
        <w:tc>
          <w:tcPr>
            <w:tcW w:w="0" w:type="auto"/>
            <w:vAlign w:val="center"/>
            <w:hideMark/>
          </w:tcPr>
          <w:p w14:paraId="3BEEA218" w14:textId="77777777" w:rsidR="00982466" w:rsidRPr="00982466" w:rsidRDefault="00982466" w:rsidP="00982466">
            <w:pPr>
              <w:spacing w:before="100"/>
              <w:jc w:val="center"/>
              <w:rPr>
                <w:rFonts w:cs="Times New Roman"/>
                <w:bCs/>
                <w:sz w:val="28"/>
                <w:szCs w:val="28"/>
                <w:lang w:val="en-IN"/>
              </w:rPr>
            </w:pPr>
            <w:r w:rsidRPr="00982466">
              <w:rPr>
                <w:rFonts w:cs="Times New Roman"/>
                <w:bCs/>
                <w:sz w:val="28"/>
                <w:szCs w:val="28"/>
                <w:lang w:val="en-IN"/>
              </w:rPr>
              <w:t>seconds</w:t>
            </w:r>
          </w:p>
        </w:tc>
      </w:tr>
      <w:tr w:rsidR="00982466" w:rsidRPr="00982466" w14:paraId="0DD80E74" w14:textId="77777777">
        <w:trPr>
          <w:tblCellSpacing w:w="15" w:type="dxa"/>
        </w:trPr>
        <w:tc>
          <w:tcPr>
            <w:tcW w:w="0" w:type="auto"/>
            <w:vAlign w:val="center"/>
            <w:hideMark/>
          </w:tcPr>
          <w:p w14:paraId="7778443A" w14:textId="77777777" w:rsidR="00982466" w:rsidRPr="00982466" w:rsidRDefault="00982466" w:rsidP="00982466">
            <w:pPr>
              <w:spacing w:before="100"/>
              <w:jc w:val="center"/>
              <w:rPr>
                <w:rFonts w:cs="Times New Roman"/>
                <w:bCs/>
                <w:sz w:val="28"/>
                <w:szCs w:val="28"/>
                <w:lang w:val="en-IN"/>
              </w:rPr>
            </w:pPr>
            <w:r w:rsidRPr="00982466">
              <w:rPr>
                <w:rFonts w:cs="Times New Roman"/>
                <w:bCs/>
                <w:sz w:val="28"/>
                <w:szCs w:val="28"/>
                <w:lang w:val="en-IN"/>
              </w:rPr>
              <w:t>Attack Type</w:t>
            </w:r>
          </w:p>
        </w:tc>
        <w:tc>
          <w:tcPr>
            <w:tcW w:w="0" w:type="auto"/>
            <w:vAlign w:val="center"/>
            <w:hideMark/>
          </w:tcPr>
          <w:p w14:paraId="5BDE5A7B" w14:textId="77777777" w:rsidR="00982466" w:rsidRPr="00982466" w:rsidRDefault="00982466" w:rsidP="00982466">
            <w:pPr>
              <w:spacing w:before="100"/>
              <w:jc w:val="center"/>
              <w:rPr>
                <w:rFonts w:cs="Times New Roman"/>
                <w:bCs/>
                <w:sz w:val="28"/>
                <w:szCs w:val="28"/>
                <w:lang w:val="en-IN"/>
              </w:rPr>
            </w:pPr>
            <w:r w:rsidRPr="00982466">
              <w:rPr>
                <w:rFonts w:cs="Times New Roman"/>
                <w:bCs/>
                <w:sz w:val="28"/>
                <w:szCs w:val="28"/>
                <w:lang w:val="en-IN"/>
              </w:rPr>
              <w:t>Classification of the connection</w:t>
            </w:r>
          </w:p>
        </w:tc>
        <w:tc>
          <w:tcPr>
            <w:tcW w:w="0" w:type="auto"/>
            <w:vAlign w:val="center"/>
            <w:hideMark/>
          </w:tcPr>
          <w:p w14:paraId="7C4212CC" w14:textId="77777777" w:rsidR="00982466" w:rsidRPr="00982466" w:rsidRDefault="00982466" w:rsidP="00982466">
            <w:pPr>
              <w:spacing w:before="100"/>
              <w:jc w:val="center"/>
              <w:rPr>
                <w:rFonts w:cs="Times New Roman"/>
                <w:bCs/>
                <w:sz w:val="28"/>
                <w:szCs w:val="28"/>
                <w:lang w:val="en-IN"/>
              </w:rPr>
            </w:pPr>
            <w:r w:rsidRPr="00982466">
              <w:rPr>
                <w:rFonts w:cs="Times New Roman"/>
                <w:bCs/>
                <w:sz w:val="28"/>
                <w:szCs w:val="28"/>
                <w:lang w:val="en-IN"/>
              </w:rPr>
              <w:t>category (DoS, Probe, Brute Force, Botnet, Web Attack, Normal)</w:t>
            </w:r>
          </w:p>
        </w:tc>
      </w:tr>
      <w:tr w:rsidR="00982466" w:rsidRPr="00982466" w14:paraId="4F849927" w14:textId="77777777">
        <w:trPr>
          <w:tblCellSpacing w:w="15" w:type="dxa"/>
        </w:trPr>
        <w:tc>
          <w:tcPr>
            <w:tcW w:w="0" w:type="auto"/>
            <w:vAlign w:val="center"/>
            <w:hideMark/>
          </w:tcPr>
          <w:p w14:paraId="34AF32CF" w14:textId="77777777" w:rsidR="00982466" w:rsidRPr="00982466" w:rsidRDefault="00982466" w:rsidP="00982466">
            <w:pPr>
              <w:spacing w:before="100"/>
              <w:jc w:val="center"/>
              <w:rPr>
                <w:rFonts w:cs="Times New Roman"/>
                <w:bCs/>
                <w:sz w:val="28"/>
                <w:szCs w:val="28"/>
                <w:lang w:val="en-IN"/>
              </w:rPr>
            </w:pPr>
            <w:r w:rsidRPr="00982466">
              <w:rPr>
                <w:rFonts w:cs="Times New Roman"/>
                <w:bCs/>
                <w:sz w:val="28"/>
                <w:szCs w:val="28"/>
                <w:lang w:val="en-IN"/>
              </w:rPr>
              <w:t>Severity Level</w:t>
            </w:r>
          </w:p>
        </w:tc>
        <w:tc>
          <w:tcPr>
            <w:tcW w:w="0" w:type="auto"/>
            <w:vAlign w:val="center"/>
            <w:hideMark/>
          </w:tcPr>
          <w:p w14:paraId="403D11A8" w14:textId="77777777" w:rsidR="00982466" w:rsidRPr="00982466" w:rsidRDefault="00982466" w:rsidP="00982466">
            <w:pPr>
              <w:spacing w:before="100"/>
              <w:jc w:val="center"/>
              <w:rPr>
                <w:rFonts w:cs="Times New Roman"/>
                <w:bCs/>
                <w:sz w:val="28"/>
                <w:szCs w:val="28"/>
                <w:lang w:val="en-IN"/>
              </w:rPr>
            </w:pPr>
            <w:r w:rsidRPr="00982466">
              <w:rPr>
                <w:rFonts w:cs="Times New Roman"/>
                <w:bCs/>
                <w:sz w:val="28"/>
                <w:szCs w:val="28"/>
                <w:lang w:val="en-IN"/>
              </w:rPr>
              <w:t>Risk rating of the alert</w:t>
            </w:r>
          </w:p>
        </w:tc>
        <w:tc>
          <w:tcPr>
            <w:tcW w:w="0" w:type="auto"/>
            <w:vAlign w:val="center"/>
            <w:hideMark/>
          </w:tcPr>
          <w:p w14:paraId="01DB2770" w14:textId="77777777" w:rsidR="00982466" w:rsidRPr="00982466" w:rsidRDefault="00982466" w:rsidP="00982466">
            <w:pPr>
              <w:spacing w:before="100"/>
              <w:jc w:val="center"/>
              <w:rPr>
                <w:rFonts w:cs="Times New Roman"/>
                <w:bCs/>
                <w:sz w:val="28"/>
                <w:szCs w:val="28"/>
                <w:lang w:val="en-IN"/>
              </w:rPr>
            </w:pPr>
            <w:r w:rsidRPr="00982466">
              <w:rPr>
                <w:rFonts w:cs="Times New Roman"/>
                <w:bCs/>
                <w:sz w:val="28"/>
                <w:szCs w:val="28"/>
                <w:lang w:val="en-IN"/>
              </w:rPr>
              <w:t>Low / Medium / High / Critical</w:t>
            </w:r>
          </w:p>
        </w:tc>
      </w:tr>
      <w:tr w:rsidR="00982466" w:rsidRPr="00982466" w14:paraId="3C16586B" w14:textId="77777777">
        <w:trPr>
          <w:tblCellSpacing w:w="15" w:type="dxa"/>
        </w:trPr>
        <w:tc>
          <w:tcPr>
            <w:tcW w:w="0" w:type="auto"/>
            <w:vAlign w:val="center"/>
            <w:hideMark/>
          </w:tcPr>
          <w:p w14:paraId="2CF4401E" w14:textId="77777777" w:rsidR="00982466" w:rsidRPr="00982466" w:rsidRDefault="00982466" w:rsidP="00982466">
            <w:pPr>
              <w:spacing w:before="100"/>
              <w:jc w:val="center"/>
              <w:rPr>
                <w:rFonts w:cs="Times New Roman"/>
                <w:bCs/>
                <w:sz w:val="28"/>
                <w:szCs w:val="28"/>
                <w:lang w:val="en-IN"/>
              </w:rPr>
            </w:pPr>
            <w:r w:rsidRPr="00982466">
              <w:rPr>
                <w:rFonts w:cs="Times New Roman"/>
                <w:bCs/>
                <w:sz w:val="28"/>
                <w:szCs w:val="28"/>
                <w:lang w:val="en-IN"/>
              </w:rPr>
              <w:t>Alert Count</w:t>
            </w:r>
          </w:p>
        </w:tc>
        <w:tc>
          <w:tcPr>
            <w:tcW w:w="0" w:type="auto"/>
            <w:vAlign w:val="center"/>
            <w:hideMark/>
          </w:tcPr>
          <w:p w14:paraId="314C8C4D" w14:textId="77777777" w:rsidR="00982466" w:rsidRPr="00982466" w:rsidRDefault="00982466" w:rsidP="00982466">
            <w:pPr>
              <w:spacing w:before="100"/>
              <w:jc w:val="center"/>
              <w:rPr>
                <w:rFonts w:cs="Times New Roman"/>
                <w:bCs/>
                <w:sz w:val="28"/>
                <w:szCs w:val="28"/>
                <w:lang w:val="en-IN"/>
              </w:rPr>
            </w:pPr>
            <w:r w:rsidRPr="00982466">
              <w:rPr>
                <w:rFonts w:cs="Times New Roman"/>
                <w:bCs/>
                <w:sz w:val="28"/>
                <w:szCs w:val="28"/>
                <w:lang w:val="en-IN"/>
              </w:rPr>
              <w:t>Number of alerts raised</w:t>
            </w:r>
          </w:p>
        </w:tc>
        <w:tc>
          <w:tcPr>
            <w:tcW w:w="0" w:type="auto"/>
            <w:vAlign w:val="center"/>
            <w:hideMark/>
          </w:tcPr>
          <w:p w14:paraId="60AF31CC" w14:textId="77777777" w:rsidR="00982466" w:rsidRPr="00982466" w:rsidRDefault="00982466" w:rsidP="00982466">
            <w:pPr>
              <w:spacing w:before="100"/>
              <w:jc w:val="center"/>
              <w:rPr>
                <w:rFonts w:cs="Times New Roman"/>
                <w:bCs/>
                <w:sz w:val="28"/>
                <w:szCs w:val="28"/>
                <w:lang w:val="en-IN"/>
              </w:rPr>
            </w:pPr>
            <w:r w:rsidRPr="00982466">
              <w:rPr>
                <w:rFonts w:cs="Times New Roman"/>
                <w:bCs/>
                <w:sz w:val="28"/>
                <w:szCs w:val="28"/>
                <w:lang w:val="en-IN"/>
              </w:rPr>
              <w:t>count</w:t>
            </w:r>
          </w:p>
        </w:tc>
      </w:tr>
      <w:tr w:rsidR="00982466" w:rsidRPr="00982466" w14:paraId="5F23E910" w14:textId="77777777">
        <w:trPr>
          <w:tblCellSpacing w:w="15" w:type="dxa"/>
        </w:trPr>
        <w:tc>
          <w:tcPr>
            <w:tcW w:w="0" w:type="auto"/>
            <w:vAlign w:val="center"/>
            <w:hideMark/>
          </w:tcPr>
          <w:p w14:paraId="404ADDA2" w14:textId="77777777" w:rsidR="00982466" w:rsidRPr="00982466" w:rsidRDefault="00982466" w:rsidP="00982466">
            <w:pPr>
              <w:spacing w:before="100"/>
              <w:jc w:val="center"/>
              <w:rPr>
                <w:rFonts w:cs="Times New Roman"/>
                <w:bCs/>
                <w:sz w:val="28"/>
                <w:szCs w:val="28"/>
                <w:lang w:val="en-IN"/>
              </w:rPr>
            </w:pPr>
            <w:r w:rsidRPr="00982466">
              <w:rPr>
                <w:rFonts w:cs="Times New Roman"/>
                <w:bCs/>
                <w:sz w:val="28"/>
                <w:szCs w:val="28"/>
                <w:lang w:val="en-IN"/>
              </w:rPr>
              <w:t>Blocked Connections</w:t>
            </w:r>
          </w:p>
        </w:tc>
        <w:tc>
          <w:tcPr>
            <w:tcW w:w="0" w:type="auto"/>
            <w:vAlign w:val="center"/>
            <w:hideMark/>
          </w:tcPr>
          <w:p w14:paraId="132564C0" w14:textId="77777777" w:rsidR="00982466" w:rsidRPr="00982466" w:rsidRDefault="00982466" w:rsidP="00982466">
            <w:pPr>
              <w:spacing w:before="100"/>
              <w:jc w:val="center"/>
              <w:rPr>
                <w:rFonts w:cs="Times New Roman"/>
                <w:bCs/>
                <w:sz w:val="28"/>
                <w:szCs w:val="28"/>
                <w:lang w:val="en-IN"/>
              </w:rPr>
            </w:pPr>
            <w:r w:rsidRPr="00982466">
              <w:rPr>
                <w:rFonts w:cs="Times New Roman"/>
                <w:bCs/>
                <w:sz w:val="28"/>
                <w:szCs w:val="28"/>
                <w:lang w:val="en-IN"/>
              </w:rPr>
              <w:t xml:space="preserve">Connections denied by </w:t>
            </w:r>
            <w:proofErr w:type="spellStart"/>
            <w:r w:rsidRPr="00982466">
              <w:rPr>
                <w:rFonts w:cs="Times New Roman"/>
                <w:bCs/>
                <w:sz w:val="28"/>
                <w:szCs w:val="28"/>
                <w:lang w:val="en-IN"/>
              </w:rPr>
              <w:t>defense</w:t>
            </w:r>
            <w:proofErr w:type="spellEnd"/>
            <w:r w:rsidRPr="00982466">
              <w:rPr>
                <w:rFonts w:cs="Times New Roman"/>
                <w:bCs/>
                <w:sz w:val="28"/>
                <w:szCs w:val="28"/>
                <w:lang w:val="en-IN"/>
              </w:rPr>
              <w:t xml:space="preserve"> mechanism</w:t>
            </w:r>
          </w:p>
        </w:tc>
        <w:tc>
          <w:tcPr>
            <w:tcW w:w="0" w:type="auto"/>
            <w:vAlign w:val="center"/>
            <w:hideMark/>
          </w:tcPr>
          <w:p w14:paraId="1C96C583" w14:textId="77777777" w:rsidR="00982466" w:rsidRPr="00982466" w:rsidRDefault="00982466" w:rsidP="00982466">
            <w:pPr>
              <w:spacing w:before="100"/>
              <w:jc w:val="center"/>
              <w:rPr>
                <w:rFonts w:cs="Times New Roman"/>
                <w:bCs/>
                <w:sz w:val="28"/>
                <w:szCs w:val="28"/>
                <w:lang w:val="en-IN"/>
              </w:rPr>
            </w:pPr>
            <w:r w:rsidRPr="00982466">
              <w:rPr>
                <w:rFonts w:cs="Times New Roman"/>
                <w:bCs/>
                <w:sz w:val="28"/>
                <w:szCs w:val="28"/>
                <w:lang w:val="en-IN"/>
              </w:rPr>
              <w:t>count</w:t>
            </w:r>
          </w:p>
        </w:tc>
      </w:tr>
      <w:tr w:rsidR="00982466" w:rsidRPr="00982466" w14:paraId="29F88035" w14:textId="77777777">
        <w:trPr>
          <w:tblCellSpacing w:w="15" w:type="dxa"/>
        </w:trPr>
        <w:tc>
          <w:tcPr>
            <w:tcW w:w="0" w:type="auto"/>
            <w:vAlign w:val="center"/>
            <w:hideMark/>
          </w:tcPr>
          <w:p w14:paraId="7FB0E6AC" w14:textId="77777777" w:rsidR="00982466" w:rsidRPr="00982466" w:rsidRDefault="00982466" w:rsidP="00982466">
            <w:pPr>
              <w:spacing w:before="100"/>
              <w:jc w:val="center"/>
              <w:rPr>
                <w:rFonts w:cs="Times New Roman"/>
                <w:bCs/>
                <w:sz w:val="28"/>
                <w:szCs w:val="28"/>
                <w:lang w:val="en-IN"/>
              </w:rPr>
            </w:pPr>
            <w:r w:rsidRPr="00982466">
              <w:rPr>
                <w:rFonts w:cs="Times New Roman"/>
                <w:bCs/>
                <w:sz w:val="28"/>
                <w:szCs w:val="28"/>
                <w:lang w:val="en-IN"/>
              </w:rPr>
              <w:t>Attack Rate</w:t>
            </w:r>
          </w:p>
        </w:tc>
        <w:tc>
          <w:tcPr>
            <w:tcW w:w="0" w:type="auto"/>
            <w:vAlign w:val="center"/>
            <w:hideMark/>
          </w:tcPr>
          <w:p w14:paraId="408E48D9" w14:textId="77777777" w:rsidR="00982466" w:rsidRPr="00982466" w:rsidRDefault="00982466" w:rsidP="00982466">
            <w:pPr>
              <w:spacing w:before="100"/>
              <w:jc w:val="center"/>
              <w:rPr>
                <w:rFonts w:cs="Times New Roman"/>
                <w:bCs/>
                <w:sz w:val="28"/>
                <w:szCs w:val="28"/>
                <w:lang w:val="en-IN"/>
              </w:rPr>
            </w:pPr>
            <w:r w:rsidRPr="00982466">
              <w:rPr>
                <w:rFonts w:cs="Times New Roman"/>
                <w:bCs/>
                <w:sz w:val="28"/>
                <w:szCs w:val="28"/>
                <w:lang w:val="en-IN"/>
              </w:rPr>
              <w:t>Share of connections classified malicious</w:t>
            </w:r>
          </w:p>
        </w:tc>
        <w:tc>
          <w:tcPr>
            <w:tcW w:w="0" w:type="auto"/>
            <w:vAlign w:val="center"/>
            <w:hideMark/>
          </w:tcPr>
          <w:p w14:paraId="2D8D8A1F" w14:textId="77777777" w:rsidR="00982466" w:rsidRPr="00982466" w:rsidRDefault="00982466" w:rsidP="00982466">
            <w:pPr>
              <w:spacing w:before="100"/>
              <w:jc w:val="center"/>
              <w:rPr>
                <w:rFonts w:cs="Times New Roman"/>
                <w:bCs/>
                <w:sz w:val="28"/>
                <w:szCs w:val="28"/>
                <w:lang w:val="en-IN"/>
              </w:rPr>
            </w:pPr>
            <w:r w:rsidRPr="00982466">
              <w:rPr>
                <w:rFonts w:cs="Times New Roman"/>
                <w:bCs/>
                <w:sz w:val="28"/>
                <w:szCs w:val="28"/>
                <w:lang w:val="en-IN"/>
              </w:rPr>
              <w:t>%</w:t>
            </w:r>
          </w:p>
        </w:tc>
      </w:tr>
      <w:tr w:rsidR="00982466" w:rsidRPr="00982466" w14:paraId="2F8FF803" w14:textId="77777777">
        <w:trPr>
          <w:tblCellSpacing w:w="15" w:type="dxa"/>
        </w:trPr>
        <w:tc>
          <w:tcPr>
            <w:tcW w:w="0" w:type="auto"/>
            <w:vAlign w:val="center"/>
            <w:hideMark/>
          </w:tcPr>
          <w:p w14:paraId="3D5B4CE4" w14:textId="77777777" w:rsidR="00982466" w:rsidRPr="00982466" w:rsidRDefault="00982466" w:rsidP="00982466">
            <w:pPr>
              <w:spacing w:before="100"/>
              <w:jc w:val="center"/>
              <w:rPr>
                <w:rFonts w:cs="Times New Roman"/>
                <w:bCs/>
                <w:sz w:val="28"/>
                <w:szCs w:val="28"/>
                <w:lang w:val="en-IN"/>
              </w:rPr>
            </w:pPr>
            <w:r w:rsidRPr="00982466">
              <w:rPr>
                <w:rFonts w:cs="Times New Roman"/>
                <w:bCs/>
                <w:sz w:val="28"/>
                <w:szCs w:val="28"/>
                <w:lang w:val="en-IN"/>
              </w:rPr>
              <w:t>Block Rate</w:t>
            </w:r>
          </w:p>
        </w:tc>
        <w:tc>
          <w:tcPr>
            <w:tcW w:w="0" w:type="auto"/>
            <w:vAlign w:val="center"/>
            <w:hideMark/>
          </w:tcPr>
          <w:p w14:paraId="72A1A649" w14:textId="77777777" w:rsidR="00982466" w:rsidRPr="00982466" w:rsidRDefault="00982466" w:rsidP="00982466">
            <w:pPr>
              <w:spacing w:before="100"/>
              <w:jc w:val="center"/>
              <w:rPr>
                <w:rFonts w:cs="Times New Roman"/>
                <w:bCs/>
                <w:sz w:val="28"/>
                <w:szCs w:val="28"/>
                <w:lang w:val="en-IN"/>
              </w:rPr>
            </w:pPr>
            <w:r w:rsidRPr="00982466">
              <w:rPr>
                <w:rFonts w:cs="Times New Roman"/>
                <w:bCs/>
                <w:sz w:val="28"/>
                <w:szCs w:val="28"/>
                <w:lang w:val="en-IN"/>
              </w:rPr>
              <w:t>Share of malicious connections blocked</w:t>
            </w:r>
          </w:p>
        </w:tc>
        <w:tc>
          <w:tcPr>
            <w:tcW w:w="0" w:type="auto"/>
            <w:vAlign w:val="center"/>
            <w:hideMark/>
          </w:tcPr>
          <w:p w14:paraId="3E752818" w14:textId="77777777" w:rsidR="00982466" w:rsidRPr="00982466" w:rsidRDefault="00982466" w:rsidP="00982466">
            <w:pPr>
              <w:spacing w:before="100"/>
              <w:jc w:val="center"/>
              <w:rPr>
                <w:rFonts w:cs="Times New Roman"/>
                <w:bCs/>
                <w:sz w:val="28"/>
                <w:szCs w:val="28"/>
                <w:lang w:val="en-IN"/>
              </w:rPr>
            </w:pPr>
            <w:r w:rsidRPr="00982466">
              <w:rPr>
                <w:rFonts w:cs="Times New Roman"/>
                <w:bCs/>
                <w:sz w:val="28"/>
                <w:szCs w:val="28"/>
                <w:lang w:val="en-IN"/>
              </w:rPr>
              <w:t>%</w:t>
            </w:r>
          </w:p>
        </w:tc>
      </w:tr>
    </w:tbl>
    <w:p w14:paraId="412A5605" w14:textId="77777777" w:rsidR="00982466" w:rsidRPr="00DD23BB" w:rsidRDefault="00982466" w:rsidP="00982466">
      <w:pPr>
        <w:spacing w:before="100"/>
        <w:jc w:val="center"/>
        <w:rPr>
          <w:rFonts w:cs="Times New Roman"/>
          <w:b/>
          <w:sz w:val="28"/>
          <w:szCs w:val="28"/>
          <w:lang w:val="en-IN"/>
        </w:rPr>
      </w:pPr>
      <w:r w:rsidRPr="00DD23BB">
        <w:rPr>
          <w:rFonts w:cs="Times New Roman"/>
          <w:b/>
          <w:sz w:val="28"/>
          <w:szCs w:val="28"/>
          <w:lang w:val="en-IN"/>
        </w:rPr>
        <w:t>2.6 Assumptions</w:t>
      </w:r>
    </w:p>
    <w:p w14:paraId="1032C9DF" w14:textId="77777777" w:rsidR="00982466" w:rsidRPr="00982466" w:rsidRDefault="00982466" w:rsidP="00982466">
      <w:pPr>
        <w:numPr>
          <w:ilvl w:val="0"/>
          <w:numId w:val="12"/>
        </w:numPr>
        <w:spacing w:before="100"/>
        <w:jc w:val="center"/>
        <w:rPr>
          <w:rFonts w:cs="Times New Roman"/>
          <w:bCs/>
          <w:sz w:val="28"/>
          <w:szCs w:val="28"/>
          <w:lang w:val="en-IN"/>
        </w:rPr>
      </w:pPr>
      <w:r w:rsidRPr="00982466">
        <w:rPr>
          <w:rFonts w:cs="Times New Roman"/>
          <w:bCs/>
          <w:sz w:val="28"/>
          <w:szCs w:val="28"/>
          <w:lang w:val="en-IN"/>
        </w:rPr>
        <w:t>Records are time-stamped and can be ordered chronologically.</w:t>
      </w:r>
    </w:p>
    <w:p w14:paraId="07773181" w14:textId="77777777" w:rsidR="00982466" w:rsidRPr="00982466" w:rsidRDefault="00982466" w:rsidP="00982466">
      <w:pPr>
        <w:numPr>
          <w:ilvl w:val="0"/>
          <w:numId w:val="12"/>
        </w:numPr>
        <w:spacing w:before="100"/>
        <w:jc w:val="center"/>
        <w:rPr>
          <w:rFonts w:cs="Times New Roman"/>
          <w:bCs/>
          <w:sz w:val="28"/>
          <w:szCs w:val="28"/>
          <w:lang w:val="en-IN"/>
        </w:rPr>
      </w:pPr>
      <w:r w:rsidRPr="00982466">
        <w:rPr>
          <w:rFonts w:cs="Times New Roman"/>
          <w:bCs/>
          <w:sz w:val="28"/>
          <w:szCs w:val="28"/>
          <w:lang w:val="en-IN"/>
        </w:rPr>
        <w:t>The meaning of each attack-type label is consistent across the dataset.</w:t>
      </w:r>
    </w:p>
    <w:p w14:paraId="02B2CBE7" w14:textId="77777777" w:rsidR="00982466" w:rsidRPr="00982466" w:rsidRDefault="00982466" w:rsidP="00982466">
      <w:pPr>
        <w:numPr>
          <w:ilvl w:val="0"/>
          <w:numId w:val="12"/>
        </w:numPr>
        <w:spacing w:before="100"/>
        <w:jc w:val="center"/>
        <w:rPr>
          <w:rFonts w:cs="Times New Roman"/>
          <w:bCs/>
          <w:sz w:val="28"/>
          <w:szCs w:val="28"/>
          <w:lang w:val="en-IN"/>
        </w:rPr>
      </w:pPr>
      <w:r w:rsidRPr="00982466">
        <w:rPr>
          <w:rFonts w:cs="Times New Roman"/>
          <w:bCs/>
          <w:sz w:val="28"/>
          <w:szCs w:val="28"/>
          <w:lang w:val="en-IN"/>
        </w:rPr>
        <w:t>Illustrative/sample values are identified clearly when live network telemetry is unavailable.</w:t>
      </w:r>
    </w:p>
    <w:p w14:paraId="20450C93" w14:textId="77777777" w:rsidR="00982466" w:rsidRPr="00982466" w:rsidRDefault="00982466" w:rsidP="00982466">
      <w:pPr>
        <w:numPr>
          <w:ilvl w:val="0"/>
          <w:numId w:val="12"/>
        </w:numPr>
        <w:spacing w:before="100"/>
        <w:jc w:val="center"/>
        <w:rPr>
          <w:rFonts w:cs="Times New Roman"/>
          <w:bCs/>
          <w:sz w:val="28"/>
          <w:szCs w:val="28"/>
          <w:lang w:val="en-IN"/>
        </w:rPr>
      </w:pPr>
      <w:r w:rsidRPr="00982466">
        <w:rPr>
          <w:rFonts w:cs="Times New Roman"/>
          <w:bCs/>
          <w:sz w:val="28"/>
          <w:szCs w:val="28"/>
          <w:lang w:val="en-IN"/>
        </w:rPr>
        <w:t>Severity and attack-rate formulas are documented and applied consistently.</w:t>
      </w:r>
    </w:p>
    <w:p w14:paraId="14002AF7" w14:textId="77777777" w:rsidR="00982466" w:rsidRPr="00982466" w:rsidRDefault="00982466" w:rsidP="00982466">
      <w:pPr>
        <w:numPr>
          <w:ilvl w:val="0"/>
          <w:numId w:val="12"/>
        </w:numPr>
        <w:spacing w:before="100"/>
        <w:jc w:val="center"/>
        <w:rPr>
          <w:rFonts w:cs="Times New Roman"/>
          <w:bCs/>
          <w:sz w:val="28"/>
          <w:szCs w:val="28"/>
          <w:lang w:val="en-IN"/>
        </w:rPr>
      </w:pPr>
      <w:r w:rsidRPr="00982466">
        <w:rPr>
          <w:rFonts w:cs="Times New Roman"/>
          <w:bCs/>
          <w:sz w:val="28"/>
          <w:szCs w:val="28"/>
          <w:lang w:val="en-IN"/>
        </w:rPr>
        <w:lastRenderedPageBreak/>
        <w:t>The logging frequency is sufficient to reveal meaningful attack patterns.</w:t>
      </w:r>
    </w:p>
    <w:p w14:paraId="657CFBC0" w14:textId="77777777" w:rsidR="00982466" w:rsidRPr="00982466" w:rsidRDefault="00982466" w:rsidP="00982466">
      <w:pPr>
        <w:numPr>
          <w:ilvl w:val="0"/>
          <w:numId w:val="12"/>
        </w:numPr>
        <w:spacing w:before="100"/>
        <w:jc w:val="center"/>
        <w:rPr>
          <w:rFonts w:cs="Times New Roman"/>
          <w:bCs/>
          <w:sz w:val="28"/>
          <w:szCs w:val="28"/>
          <w:lang w:val="en-IN"/>
        </w:rPr>
      </w:pPr>
      <w:r w:rsidRPr="00982466">
        <w:rPr>
          <w:rFonts w:cs="Times New Roman"/>
          <w:bCs/>
          <w:sz w:val="28"/>
          <w:szCs w:val="28"/>
          <w:lang w:val="en-IN"/>
        </w:rPr>
        <w:t>Source-IP and protocol identifiers remain stable during analysis.</w:t>
      </w:r>
    </w:p>
    <w:p w14:paraId="06D2F388" w14:textId="77777777" w:rsidR="00982466" w:rsidRPr="00DD23BB" w:rsidRDefault="00982466" w:rsidP="00982466">
      <w:pPr>
        <w:spacing w:before="100"/>
        <w:jc w:val="center"/>
        <w:rPr>
          <w:rFonts w:cs="Times New Roman"/>
          <w:b/>
          <w:sz w:val="28"/>
          <w:szCs w:val="28"/>
          <w:lang w:val="en-IN"/>
        </w:rPr>
      </w:pPr>
      <w:r w:rsidRPr="00DD23BB">
        <w:rPr>
          <w:rFonts w:cs="Times New Roman"/>
          <w:b/>
          <w:sz w:val="28"/>
          <w:szCs w:val="28"/>
          <w:lang w:val="en-IN"/>
        </w:rPr>
        <w:t>2.7 Constraints</w:t>
      </w:r>
    </w:p>
    <w:p w14:paraId="65D568C5" w14:textId="77777777" w:rsidR="00982466" w:rsidRPr="00982466" w:rsidRDefault="00982466" w:rsidP="00982466">
      <w:pPr>
        <w:spacing w:before="100"/>
        <w:jc w:val="center"/>
        <w:rPr>
          <w:rFonts w:cs="Times New Roman"/>
          <w:bCs/>
          <w:sz w:val="28"/>
          <w:szCs w:val="28"/>
          <w:lang w:val="en-IN"/>
        </w:rPr>
      </w:pPr>
      <w:r w:rsidRPr="00982466">
        <w:rPr>
          <w:rFonts w:cs="Times New Roman"/>
          <w:bCs/>
          <w:sz w:val="28"/>
          <w:szCs w:val="28"/>
          <w:lang w:val="en-IN"/>
        </w:rPr>
        <w:t xml:space="preserve">The dashboard depends on the quality of the source data. Missing connection records or incomplete labels can produce misleading trends — a gap in logging may look like a </w:t>
      </w:r>
      <w:proofErr w:type="gramStart"/>
      <w:r w:rsidRPr="00982466">
        <w:rPr>
          <w:rFonts w:cs="Times New Roman"/>
          <w:bCs/>
          <w:sz w:val="28"/>
          <w:szCs w:val="28"/>
          <w:lang w:val="en-IN"/>
        </w:rPr>
        <w:t>drop in</w:t>
      </w:r>
      <w:proofErr w:type="gramEnd"/>
      <w:r w:rsidRPr="00982466">
        <w:rPr>
          <w:rFonts w:cs="Times New Roman"/>
          <w:bCs/>
          <w:sz w:val="28"/>
          <w:szCs w:val="28"/>
          <w:lang w:val="en-IN"/>
        </w:rPr>
        <w:t xml:space="preserve"> attack activity even when the real cause is a data-collection failure. The system therefore needs validation rules and visible indicators for incomplete records.</w:t>
      </w:r>
    </w:p>
    <w:p w14:paraId="47212887" w14:textId="77777777" w:rsidR="00982466" w:rsidRPr="00982466" w:rsidRDefault="00982466" w:rsidP="00982466">
      <w:pPr>
        <w:spacing w:before="100"/>
        <w:jc w:val="center"/>
        <w:rPr>
          <w:rFonts w:cs="Times New Roman"/>
          <w:bCs/>
          <w:sz w:val="28"/>
          <w:szCs w:val="28"/>
          <w:lang w:val="en-IN"/>
        </w:rPr>
      </w:pPr>
      <w:r w:rsidRPr="00982466">
        <w:rPr>
          <w:rFonts w:cs="Times New Roman"/>
          <w:bCs/>
          <w:sz w:val="28"/>
          <w:szCs w:val="28"/>
          <w:lang w:val="en-IN"/>
        </w:rPr>
        <w:t>Another constraint is metric and label definition. Different intrusion datasets or sensors may define an "attack," a "connection," or a "severity level" differently. A dashboard can calculate a value correctly while still producing an invalid comparison if the underlying label definitions are inconsistent across data sources. The report therefore treats metric and category definitions as part of the analytical model.</w:t>
      </w:r>
    </w:p>
    <w:p w14:paraId="5E1CB083" w14:textId="77777777" w:rsidR="00982466" w:rsidRPr="00DD23BB" w:rsidRDefault="00982466" w:rsidP="00982466">
      <w:pPr>
        <w:spacing w:before="100"/>
        <w:jc w:val="center"/>
        <w:rPr>
          <w:rFonts w:cs="Times New Roman"/>
          <w:b/>
          <w:sz w:val="28"/>
          <w:szCs w:val="28"/>
          <w:lang w:val="en-IN"/>
        </w:rPr>
      </w:pPr>
      <w:r w:rsidRPr="00DD23BB">
        <w:rPr>
          <w:rFonts w:cs="Times New Roman"/>
          <w:b/>
          <w:sz w:val="28"/>
          <w:szCs w:val="28"/>
          <w:lang w:val="en-IN"/>
        </w:rPr>
        <w:t>2.8 Need for Visualization-Based Monitoring</w:t>
      </w:r>
    </w:p>
    <w:p w14:paraId="0DAC79E5" w14:textId="77777777" w:rsidR="00982466" w:rsidRPr="00982466" w:rsidRDefault="00982466" w:rsidP="00982466">
      <w:pPr>
        <w:spacing w:before="100"/>
        <w:jc w:val="center"/>
        <w:rPr>
          <w:rFonts w:cs="Times New Roman"/>
          <w:bCs/>
          <w:sz w:val="28"/>
          <w:szCs w:val="28"/>
          <w:lang w:val="en-IN"/>
        </w:rPr>
      </w:pPr>
      <w:r w:rsidRPr="00982466">
        <w:rPr>
          <w:rFonts w:cs="Times New Roman"/>
          <w:bCs/>
          <w:sz w:val="28"/>
          <w:szCs w:val="28"/>
          <w:lang w:val="en-IN"/>
        </w:rPr>
        <w:t>Visualization is needed because network threat activity is dynamic and multi-dimensional. A single average (e.g., total connections per day) cannot explain the complete security posture of a network. Coordinated charts can show whether a rise in connections is accompanied by a rise in attack rate, whether a particular attack type is trending upward, and whether one source or protocol consistently generates more threats than others.</w:t>
      </w:r>
    </w:p>
    <w:p w14:paraId="2CCCF3AD" w14:textId="77777777" w:rsidR="00982466" w:rsidRPr="00982466" w:rsidRDefault="00982466" w:rsidP="00982466">
      <w:pPr>
        <w:spacing w:before="100"/>
        <w:jc w:val="center"/>
        <w:rPr>
          <w:rFonts w:cs="Times New Roman"/>
          <w:bCs/>
          <w:sz w:val="28"/>
          <w:szCs w:val="28"/>
          <w:lang w:val="en-IN"/>
        </w:rPr>
      </w:pPr>
      <w:r w:rsidRPr="00982466">
        <w:rPr>
          <w:rFonts w:cs="Times New Roman"/>
          <w:bCs/>
          <w:sz w:val="28"/>
          <w:szCs w:val="28"/>
          <w:lang w:val="en-IN"/>
        </w:rPr>
        <w:t>Problem-to-Solution Mapping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14"/>
        <w:gridCol w:w="2927"/>
        <w:gridCol w:w="2651"/>
      </w:tblGrid>
      <w:tr w:rsidR="00982466" w:rsidRPr="00982466" w14:paraId="2CBCA2C9" w14:textId="77777777">
        <w:trPr>
          <w:tblHeader/>
          <w:tblCellSpacing w:w="15" w:type="dxa"/>
        </w:trPr>
        <w:tc>
          <w:tcPr>
            <w:tcW w:w="0" w:type="auto"/>
            <w:vAlign w:val="center"/>
            <w:hideMark/>
          </w:tcPr>
          <w:p w14:paraId="4DACF123" w14:textId="77777777" w:rsidR="00982466" w:rsidRPr="00982466" w:rsidRDefault="00982466" w:rsidP="00982466">
            <w:pPr>
              <w:spacing w:before="100"/>
              <w:jc w:val="center"/>
              <w:rPr>
                <w:rFonts w:cs="Times New Roman"/>
                <w:bCs/>
                <w:sz w:val="28"/>
                <w:szCs w:val="28"/>
                <w:lang w:val="en-IN"/>
              </w:rPr>
            </w:pPr>
            <w:r w:rsidRPr="00982466">
              <w:rPr>
                <w:rFonts w:cs="Times New Roman"/>
                <w:bCs/>
                <w:sz w:val="28"/>
                <w:szCs w:val="28"/>
                <w:lang w:val="en-IN"/>
              </w:rPr>
              <w:t>Observed Problem</w:t>
            </w:r>
          </w:p>
        </w:tc>
        <w:tc>
          <w:tcPr>
            <w:tcW w:w="0" w:type="auto"/>
            <w:vAlign w:val="center"/>
            <w:hideMark/>
          </w:tcPr>
          <w:p w14:paraId="7EABBBE1" w14:textId="77777777" w:rsidR="00982466" w:rsidRPr="00982466" w:rsidRDefault="00982466" w:rsidP="00982466">
            <w:pPr>
              <w:spacing w:before="100"/>
              <w:jc w:val="center"/>
              <w:rPr>
                <w:rFonts w:cs="Times New Roman"/>
                <w:bCs/>
                <w:sz w:val="28"/>
                <w:szCs w:val="28"/>
                <w:lang w:val="en-IN"/>
              </w:rPr>
            </w:pPr>
            <w:r w:rsidRPr="00982466">
              <w:rPr>
                <w:rFonts w:cs="Times New Roman"/>
                <w:bCs/>
                <w:sz w:val="28"/>
                <w:szCs w:val="28"/>
                <w:lang w:val="en-IN"/>
              </w:rPr>
              <w:t>Visualization Response</w:t>
            </w:r>
          </w:p>
        </w:tc>
        <w:tc>
          <w:tcPr>
            <w:tcW w:w="0" w:type="auto"/>
            <w:vAlign w:val="center"/>
            <w:hideMark/>
          </w:tcPr>
          <w:p w14:paraId="1D53A3B9" w14:textId="77777777" w:rsidR="00982466" w:rsidRPr="00982466" w:rsidRDefault="00982466" w:rsidP="00982466">
            <w:pPr>
              <w:spacing w:before="100"/>
              <w:jc w:val="center"/>
              <w:rPr>
                <w:rFonts w:cs="Times New Roman"/>
                <w:bCs/>
                <w:sz w:val="28"/>
                <w:szCs w:val="28"/>
                <w:lang w:val="en-IN"/>
              </w:rPr>
            </w:pPr>
            <w:r w:rsidRPr="00982466">
              <w:rPr>
                <w:rFonts w:cs="Times New Roman"/>
                <w:bCs/>
                <w:sz w:val="28"/>
                <w:szCs w:val="28"/>
                <w:lang w:val="en-IN"/>
              </w:rPr>
              <w:t>Expected Benefit</w:t>
            </w:r>
          </w:p>
        </w:tc>
      </w:tr>
      <w:tr w:rsidR="00982466" w:rsidRPr="00982466" w14:paraId="72074123" w14:textId="77777777">
        <w:trPr>
          <w:tblCellSpacing w:w="15" w:type="dxa"/>
        </w:trPr>
        <w:tc>
          <w:tcPr>
            <w:tcW w:w="0" w:type="auto"/>
            <w:vAlign w:val="center"/>
            <w:hideMark/>
          </w:tcPr>
          <w:p w14:paraId="5BBDC3CC" w14:textId="77777777" w:rsidR="00982466" w:rsidRPr="00982466" w:rsidRDefault="00982466" w:rsidP="00982466">
            <w:pPr>
              <w:spacing w:before="100"/>
              <w:jc w:val="center"/>
              <w:rPr>
                <w:rFonts w:cs="Times New Roman"/>
                <w:bCs/>
                <w:sz w:val="28"/>
                <w:szCs w:val="28"/>
                <w:lang w:val="en-IN"/>
              </w:rPr>
            </w:pPr>
            <w:r w:rsidRPr="00982466">
              <w:rPr>
                <w:rFonts w:cs="Times New Roman"/>
                <w:bCs/>
                <w:sz w:val="28"/>
                <w:szCs w:val="28"/>
                <w:lang w:val="en-IN"/>
              </w:rPr>
              <w:t>Too many raw connection logs</w:t>
            </w:r>
          </w:p>
        </w:tc>
        <w:tc>
          <w:tcPr>
            <w:tcW w:w="0" w:type="auto"/>
            <w:vAlign w:val="center"/>
            <w:hideMark/>
          </w:tcPr>
          <w:p w14:paraId="1A0D4D97" w14:textId="77777777" w:rsidR="00982466" w:rsidRPr="00982466" w:rsidRDefault="00982466" w:rsidP="00982466">
            <w:pPr>
              <w:spacing w:before="100"/>
              <w:jc w:val="center"/>
              <w:rPr>
                <w:rFonts w:cs="Times New Roman"/>
                <w:bCs/>
                <w:sz w:val="28"/>
                <w:szCs w:val="28"/>
                <w:lang w:val="en-IN"/>
              </w:rPr>
            </w:pPr>
            <w:r w:rsidRPr="00982466">
              <w:rPr>
                <w:rFonts w:cs="Times New Roman"/>
                <w:bCs/>
                <w:sz w:val="28"/>
                <w:szCs w:val="28"/>
                <w:lang w:val="en-IN"/>
              </w:rPr>
              <w:t>KPI summary</w:t>
            </w:r>
          </w:p>
        </w:tc>
        <w:tc>
          <w:tcPr>
            <w:tcW w:w="0" w:type="auto"/>
            <w:vAlign w:val="center"/>
            <w:hideMark/>
          </w:tcPr>
          <w:p w14:paraId="0B666397" w14:textId="77777777" w:rsidR="00982466" w:rsidRPr="00982466" w:rsidRDefault="00982466" w:rsidP="00982466">
            <w:pPr>
              <w:spacing w:before="100"/>
              <w:jc w:val="center"/>
              <w:rPr>
                <w:rFonts w:cs="Times New Roman"/>
                <w:bCs/>
                <w:sz w:val="28"/>
                <w:szCs w:val="28"/>
                <w:lang w:val="en-IN"/>
              </w:rPr>
            </w:pPr>
            <w:r w:rsidRPr="00982466">
              <w:rPr>
                <w:rFonts w:cs="Times New Roman"/>
                <w:bCs/>
                <w:sz w:val="28"/>
                <w:szCs w:val="28"/>
                <w:lang w:val="en-IN"/>
              </w:rPr>
              <w:t>Fast overview</w:t>
            </w:r>
          </w:p>
        </w:tc>
      </w:tr>
      <w:tr w:rsidR="00982466" w:rsidRPr="00982466" w14:paraId="0BD26BB2" w14:textId="77777777">
        <w:trPr>
          <w:tblCellSpacing w:w="15" w:type="dxa"/>
        </w:trPr>
        <w:tc>
          <w:tcPr>
            <w:tcW w:w="0" w:type="auto"/>
            <w:vAlign w:val="center"/>
            <w:hideMark/>
          </w:tcPr>
          <w:p w14:paraId="1B5ADF24" w14:textId="77777777" w:rsidR="00982466" w:rsidRPr="00982466" w:rsidRDefault="00982466" w:rsidP="00982466">
            <w:pPr>
              <w:spacing w:before="100"/>
              <w:jc w:val="center"/>
              <w:rPr>
                <w:rFonts w:cs="Times New Roman"/>
                <w:bCs/>
                <w:sz w:val="28"/>
                <w:szCs w:val="28"/>
                <w:lang w:val="en-IN"/>
              </w:rPr>
            </w:pPr>
            <w:r w:rsidRPr="00982466">
              <w:rPr>
                <w:rFonts w:cs="Times New Roman"/>
                <w:bCs/>
                <w:sz w:val="28"/>
                <w:szCs w:val="28"/>
                <w:lang w:val="en-IN"/>
              </w:rPr>
              <w:t>Unclear changes over time</w:t>
            </w:r>
          </w:p>
        </w:tc>
        <w:tc>
          <w:tcPr>
            <w:tcW w:w="0" w:type="auto"/>
            <w:vAlign w:val="center"/>
            <w:hideMark/>
          </w:tcPr>
          <w:p w14:paraId="082F32A3" w14:textId="77777777" w:rsidR="00982466" w:rsidRPr="00982466" w:rsidRDefault="00982466" w:rsidP="00982466">
            <w:pPr>
              <w:spacing w:before="100"/>
              <w:jc w:val="center"/>
              <w:rPr>
                <w:rFonts w:cs="Times New Roman"/>
                <w:bCs/>
                <w:sz w:val="28"/>
                <w:szCs w:val="28"/>
                <w:lang w:val="en-IN"/>
              </w:rPr>
            </w:pPr>
            <w:r w:rsidRPr="00982466">
              <w:rPr>
                <w:rFonts w:cs="Times New Roman"/>
                <w:bCs/>
                <w:sz w:val="28"/>
                <w:szCs w:val="28"/>
                <w:lang w:val="en-IN"/>
              </w:rPr>
              <w:t>Line chart</w:t>
            </w:r>
          </w:p>
        </w:tc>
        <w:tc>
          <w:tcPr>
            <w:tcW w:w="0" w:type="auto"/>
            <w:vAlign w:val="center"/>
            <w:hideMark/>
          </w:tcPr>
          <w:p w14:paraId="15B6406E" w14:textId="77777777" w:rsidR="00982466" w:rsidRPr="00982466" w:rsidRDefault="00982466" w:rsidP="00982466">
            <w:pPr>
              <w:spacing w:before="100"/>
              <w:jc w:val="center"/>
              <w:rPr>
                <w:rFonts w:cs="Times New Roman"/>
                <w:bCs/>
                <w:sz w:val="28"/>
                <w:szCs w:val="28"/>
                <w:lang w:val="en-IN"/>
              </w:rPr>
            </w:pPr>
            <w:r w:rsidRPr="00982466">
              <w:rPr>
                <w:rFonts w:cs="Times New Roman"/>
                <w:bCs/>
                <w:sz w:val="28"/>
                <w:szCs w:val="28"/>
                <w:lang w:val="en-IN"/>
              </w:rPr>
              <w:t>Trend visibility</w:t>
            </w:r>
          </w:p>
        </w:tc>
      </w:tr>
      <w:tr w:rsidR="00982466" w:rsidRPr="00982466" w14:paraId="4C8D48AF" w14:textId="77777777">
        <w:trPr>
          <w:tblCellSpacing w:w="15" w:type="dxa"/>
        </w:trPr>
        <w:tc>
          <w:tcPr>
            <w:tcW w:w="0" w:type="auto"/>
            <w:vAlign w:val="center"/>
            <w:hideMark/>
          </w:tcPr>
          <w:p w14:paraId="227A33D4" w14:textId="77777777" w:rsidR="00982466" w:rsidRPr="00982466" w:rsidRDefault="00982466" w:rsidP="00982466">
            <w:pPr>
              <w:spacing w:before="100"/>
              <w:jc w:val="center"/>
              <w:rPr>
                <w:rFonts w:cs="Times New Roman"/>
                <w:bCs/>
                <w:sz w:val="28"/>
                <w:szCs w:val="28"/>
                <w:lang w:val="en-IN"/>
              </w:rPr>
            </w:pPr>
            <w:r w:rsidRPr="00982466">
              <w:rPr>
                <w:rFonts w:cs="Times New Roman"/>
                <w:bCs/>
                <w:sz w:val="28"/>
                <w:szCs w:val="28"/>
                <w:lang w:val="en-IN"/>
              </w:rPr>
              <w:t>Hard to compare attack types</w:t>
            </w:r>
          </w:p>
        </w:tc>
        <w:tc>
          <w:tcPr>
            <w:tcW w:w="0" w:type="auto"/>
            <w:vAlign w:val="center"/>
            <w:hideMark/>
          </w:tcPr>
          <w:p w14:paraId="45230D47" w14:textId="77777777" w:rsidR="00982466" w:rsidRPr="00982466" w:rsidRDefault="00982466" w:rsidP="00982466">
            <w:pPr>
              <w:spacing w:before="100"/>
              <w:jc w:val="center"/>
              <w:rPr>
                <w:rFonts w:cs="Times New Roman"/>
                <w:bCs/>
                <w:sz w:val="28"/>
                <w:szCs w:val="28"/>
                <w:lang w:val="en-IN"/>
              </w:rPr>
            </w:pPr>
            <w:r w:rsidRPr="00982466">
              <w:rPr>
                <w:rFonts w:cs="Times New Roman"/>
                <w:bCs/>
                <w:sz w:val="28"/>
                <w:szCs w:val="28"/>
                <w:lang w:val="en-IN"/>
              </w:rPr>
              <w:t>Ranking bar chart</w:t>
            </w:r>
          </w:p>
        </w:tc>
        <w:tc>
          <w:tcPr>
            <w:tcW w:w="0" w:type="auto"/>
            <w:vAlign w:val="center"/>
            <w:hideMark/>
          </w:tcPr>
          <w:p w14:paraId="6CC13EA6" w14:textId="77777777" w:rsidR="00982466" w:rsidRPr="00982466" w:rsidRDefault="00982466" w:rsidP="00982466">
            <w:pPr>
              <w:spacing w:before="100"/>
              <w:jc w:val="center"/>
              <w:rPr>
                <w:rFonts w:cs="Times New Roman"/>
                <w:bCs/>
                <w:sz w:val="28"/>
                <w:szCs w:val="28"/>
                <w:lang w:val="en-IN"/>
              </w:rPr>
            </w:pPr>
            <w:r w:rsidRPr="00982466">
              <w:rPr>
                <w:rFonts w:cs="Times New Roman"/>
                <w:bCs/>
                <w:sz w:val="28"/>
                <w:szCs w:val="28"/>
                <w:lang w:val="en-IN"/>
              </w:rPr>
              <w:t>Quick comparison</w:t>
            </w:r>
          </w:p>
        </w:tc>
      </w:tr>
      <w:tr w:rsidR="00982466" w:rsidRPr="00982466" w14:paraId="7A80C82B" w14:textId="77777777">
        <w:trPr>
          <w:tblCellSpacing w:w="15" w:type="dxa"/>
        </w:trPr>
        <w:tc>
          <w:tcPr>
            <w:tcW w:w="0" w:type="auto"/>
            <w:vAlign w:val="center"/>
            <w:hideMark/>
          </w:tcPr>
          <w:p w14:paraId="632A4E71" w14:textId="77777777" w:rsidR="00982466" w:rsidRPr="00982466" w:rsidRDefault="00982466" w:rsidP="00982466">
            <w:pPr>
              <w:spacing w:before="100"/>
              <w:jc w:val="center"/>
              <w:rPr>
                <w:rFonts w:cs="Times New Roman"/>
                <w:bCs/>
                <w:sz w:val="28"/>
                <w:szCs w:val="28"/>
                <w:lang w:val="en-IN"/>
              </w:rPr>
            </w:pPr>
            <w:r w:rsidRPr="00982466">
              <w:rPr>
                <w:rFonts w:cs="Times New Roman"/>
                <w:bCs/>
                <w:sz w:val="28"/>
                <w:szCs w:val="28"/>
                <w:lang w:val="en-IN"/>
              </w:rPr>
              <w:t>Severity differences hidden</w:t>
            </w:r>
          </w:p>
        </w:tc>
        <w:tc>
          <w:tcPr>
            <w:tcW w:w="0" w:type="auto"/>
            <w:vAlign w:val="center"/>
            <w:hideMark/>
          </w:tcPr>
          <w:p w14:paraId="69104254" w14:textId="77777777" w:rsidR="00982466" w:rsidRPr="00982466" w:rsidRDefault="00982466" w:rsidP="00982466">
            <w:pPr>
              <w:spacing w:before="100"/>
              <w:jc w:val="center"/>
              <w:rPr>
                <w:rFonts w:cs="Times New Roman"/>
                <w:bCs/>
                <w:sz w:val="28"/>
                <w:szCs w:val="28"/>
                <w:lang w:val="en-IN"/>
              </w:rPr>
            </w:pPr>
            <w:r w:rsidRPr="00982466">
              <w:rPr>
                <w:rFonts w:cs="Times New Roman"/>
                <w:bCs/>
                <w:sz w:val="28"/>
                <w:szCs w:val="28"/>
                <w:lang w:val="en-IN"/>
              </w:rPr>
              <w:t>Severity distribution chart</w:t>
            </w:r>
          </w:p>
        </w:tc>
        <w:tc>
          <w:tcPr>
            <w:tcW w:w="0" w:type="auto"/>
            <w:vAlign w:val="center"/>
            <w:hideMark/>
          </w:tcPr>
          <w:p w14:paraId="2FCD8555" w14:textId="77777777" w:rsidR="00982466" w:rsidRPr="00982466" w:rsidRDefault="00982466" w:rsidP="00982466">
            <w:pPr>
              <w:spacing w:before="100"/>
              <w:jc w:val="center"/>
              <w:rPr>
                <w:rFonts w:cs="Times New Roman"/>
                <w:bCs/>
                <w:sz w:val="28"/>
                <w:szCs w:val="28"/>
                <w:lang w:val="en-IN"/>
              </w:rPr>
            </w:pPr>
            <w:r w:rsidRPr="00982466">
              <w:rPr>
                <w:rFonts w:cs="Times New Roman"/>
                <w:bCs/>
                <w:sz w:val="28"/>
                <w:szCs w:val="28"/>
                <w:lang w:val="en-IN"/>
              </w:rPr>
              <w:t>Pattern recognition</w:t>
            </w:r>
          </w:p>
        </w:tc>
      </w:tr>
      <w:tr w:rsidR="00982466" w:rsidRPr="00982466" w14:paraId="1B90BF76" w14:textId="77777777">
        <w:trPr>
          <w:tblCellSpacing w:w="15" w:type="dxa"/>
        </w:trPr>
        <w:tc>
          <w:tcPr>
            <w:tcW w:w="0" w:type="auto"/>
            <w:vAlign w:val="center"/>
            <w:hideMark/>
          </w:tcPr>
          <w:p w14:paraId="398C25F6" w14:textId="77777777" w:rsidR="00982466" w:rsidRPr="00982466" w:rsidRDefault="00982466" w:rsidP="00982466">
            <w:pPr>
              <w:spacing w:before="100"/>
              <w:jc w:val="center"/>
              <w:rPr>
                <w:rFonts w:cs="Times New Roman"/>
                <w:bCs/>
                <w:sz w:val="28"/>
                <w:szCs w:val="28"/>
                <w:lang w:val="en-IN"/>
              </w:rPr>
            </w:pPr>
            <w:r w:rsidRPr="00982466">
              <w:rPr>
                <w:rFonts w:cs="Times New Roman"/>
                <w:bCs/>
                <w:sz w:val="28"/>
                <w:szCs w:val="28"/>
                <w:lang w:val="en-IN"/>
              </w:rPr>
              <w:lastRenderedPageBreak/>
              <w:t>Volume confused with threat level</w:t>
            </w:r>
          </w:p>
        </w:tc>
        <w:tc>
          <w:tcPr>
            <w:tcW w:w="0" w:type="auto"/>
            <w:vAlign w:val="center"/>
            <w:hideMark/>
          </w:tcPr>
          <w:p w14:paraId="50993073" w14:textId="77777777" w:rsidR="00982466" w:rsidRPr="00982466" w:rsidRDefault="00982466" w:rsidP="00982466">
            <w:pPr>
              <w:spacing w:before="100"/>
              <w:jc w:val="center"/>
              <w:rPr>
                <w:rFonts w:cs="Times New Roman"/>
                <w:bCs/>
                <w:sz w:val="28"/>
                <w:szCs w:val="28"/>
                <w:lang w:val="en-IN"/>
              </w:rPr>
            </w:pPr>
            <w:r w:rsidRPr="00982466">
              <w:rPr>
                <w:rFonts w:cs="Times New Roman"/>
                <w:bCs/>
                <w:sz w:val="28"/>
                <w:szCs w:val="28"/>
                <w:lang w:val="en-IN"/>
              </w:rPr>
              <w:t>Combined KPIs</w:t>
            </w:r>
          </w:p>
        </w:tc>
        <w:tc>
          <w:tcPr>
            <w:tcW w:w="0" w:type="auto"/>
            <w:vAlign w:val="center"/>
            <w:hideMark/>
          </w:tcPr>
          <w:p w14:paraId="1FE47CB4" w14:textId="77777777" w:rsidR="00982466" w:rsidRPr="00982466" w:rsidRDefault="00982466" w:rsidP="00982466">
            <w:pPr>
              <w:spacing w:before="100"/>
              <w:jc w:val="center"/>
              <w:rPr>
                <w:rFonts w:cs="Times New Roman"/>
                <w:bCs/>
                <w:sz w:val="28"/>
                <w:szCs w:val="28"/>
                <w:lang w:val="en-IN"/>
              </w:rPr>
            </w:pPr>
            <w:r w:rsidRPr="00982466">
              <w:rPr>
                <w:rFonts w:cs="Times New Roman"/>
                <w:bCs/>
                <w:sz w:val="28"/>
                <w:szCs w:val="28"/>
                <w:lang w:val="en-IN"/>
              </w:rPr>
              <w:t>Balanced interpretation</w:t>
            </w:r>
          </w:p>
        </w:tc>
      </w:tr>
      <w:tr w:rsidR="00982466" w:rsidRPr="00982466" w14:paraId="7DE69668" w14:textId="77777777">
        <w:trPr>
          <w:tblCellSpacing w:w="15" w:type="dxa"/>
        </w:trPr>
        <w:tc>
          <w:tcPr>
            <w:tcW w:w="0" w:type="auto"/>
            <w:vAlign w:val="center"/>
            <w:hideMark/>
          </w:tcPr>
          <w:p w14:paraId="1B0DE2F1" w14:textId="77777777" w:rsidR="00982466" w:rsidRPr="00982466" w:rsidRDefault="00982466" w:rsidP="00982466">
            <w:pPr>
              <w:spacing w:before="100"/>
              <w:jc w:val="center"/>
              <w:rPr>
                <w:rFonts w:cs="Times New Roman"/>
                <w:bCs/>
                <w:sz w:val="28"/>
                <w:szCs w:val="28"/>
                <w:lang w:val="en-IN"/>
              </w:rPr>
            </w:pPr>
            <w:r w:rsidRPr="00982466">
              <w:rPr>
                <w:rFonts w:cs="Times New Roman"/>
                <w:bCs/>
                <w:sz w:val="28"/>
                <w:szCs w:val="28"/>
                <w:lang w:val="en-IN"/>
              </w:rPr>
              <w:t>Important attack windows overlooked</w:t>
            </w:r>
          </w:p>
        </w:tc>
        <w:tc>
          <w:tcPr>
            <w:tcW w:w="0" w:type="auto"/>
            <w:vAlign w:val="center"/>
            <w:hideMark/>
          </w:tcPr>
          <w:p w14:paraId="7EC7FF8E" w14:textId="77777777" w:rsidR="00982466" w:rsidRPr="00982466" w:rsidRDefault="00982466" w:rsidP="00982466">
            <w:pPr>
              <w:spacing w:before="100"/>
              <w:jc w:val="center"/>
              <w:rPr>
                <w:rFonts w:cs="Times New Roman"/>
                <w:bCs/>
                <w:sz w:val="28"/>
                <w:szCs w:val="28"/>
                <w:lang w:val="en-IN"/>
              </w:rPr>
            </w:pPr>
            <w:r w:rsidRPr="00982466">
              <w:rPr>
                <w:rFonts w:cs="Times New Roman"/>
                <w:bCs/>
                <w:sz w:val="28"/>
                <w:szCs w:val="28"/>
                <w:lang w:val="en-IN"/>
              </w:rPr>
              <w:t>Date filters</w:t>
            </w:r>
          </w:p>
        </w:tc>
        <w:tc>
          <w:tcPr>
            <w:tcW w:w="0" w:type="auto"/>
            <w:vAlign w:val="center"/>
            <w:hideMark/>
          </w:tcPr>
          <w:p w14:paraId="59A3D9C7" w14:textId="77777777" w:rsidR="00982466" w:rsidRPr="00982466" w:rsidRDefault="00982466" w:rsidP="00982466">
            <w:pPr>
              <w:spacing w:before="100"/>
              <w:jc w:val="center"/>
              <w:rPr>
                <w:rFonts w:cs="Times New Roman"/>
                <w:bCs/>
                <w:sz w:val="28"/>
                <w:szCs w:val="28"/>
                <w:lang w:val="en-IN"/>
              </w:rPr>
            </w:pPr>
            <w:r w:rsidRPr="00982466">
              <w:rPr>
                <w:rFonts w:cs="Times New Roman"/>
                <w:bCs/>
                <w:sz w:val="28"/>
                <w:szCs w:val="28"/>
                <w:lang w:val="en-IN"/>
              </w:rPr>
              <w:t>Focused analysis</w:t>
            </w:r>
          </w:p>
        </w:tc>
      </w:tr>
      <w:tr w:rsidR="00982466" w:rsidRPr="00982466" w14:paraId="43B42A08" w14:textId="77777777">
        <w:trPr>
          <w:tblCellSpacing w:w="15" w:type="dxa"/>
        </w:trPr>
        <w:tc>
          <w:tcPr>
            <w:tcW w:w="0" w:type="auto"/>
            <w:vAlign w:val="center"/>
            <w:hideMark/>
          </w:tcPr>
          <w:p w14:paraId="1225224C" w14:textId="77777777" w:rsidR="00982466" w:rsidRPr="00982466" w:rsidRDefault="00982466" w:rsidP="00982466">
            <w:pPr>
              <w:spacing w:before="100"/>
              <w:jc w:val="center"/>
              <w:rPr>
                <w:rFonts w:cs="Times New Roman"/>
                <w:bCs/>
                <w:sz w:val="28"/>
                <w:szCs w:val="28"/>
                <w:lang w:val="en-IN"/>
              </w:rPr>
            </w:pPr>
            <w:r w:rsidRPr="00982466">
              <w:rPr>
                <w:rFonts w:cs="Times New Roman"/>
                <w:bCs/>
                <w:sz w:val="28"/>
                <w:szCs w:val="28"/>
                <w:lang w:val="en-IN"/>
              </w:rPr>
              <w:t>Manual repeated calculations</w:t>
            </w:r>
          </w:p>
        </w:tc>
        <w:tc>
          <w:tcPr>
            <w:tcW w:w="0" w:type="auto"/>
            <w:vAlign w:val="center"/>
            <w:hideMark/>
          </w:tcPr>
          <w:p w14:paraId="35A183AB" w14:textId="77777777" w:rsidR="00982466" w:rsidRPr="00982466" w:rsidRDefault="00982466" w:rsidP="00982466">
            <w:pPr>
              <w:spacing w:before="100"/>
              <w:jc w:val="center"/>
              <w:rPr>
                <w:rFonts w:cs="Times New Roman"/>
                <w:bCs/>
                <w:sz w:val="28"/>
                <w:szCs w:val="28"/>
                <w:lang w:val="en-IN"/>
              </w:rPr>
            </w:pPr>
            <w:r w:rsidRPr="00982466">
              <w:rPr>
                <w:rFonts w:cs="Times New Roman"/>
                <w:bCs/>
                <w:sz w:val="28"/>
                <w:szCs w:val="28"/>
                <w:lang w:val="en-IN"/>
              </w:rPr>
              <w:t>Derived metrics</w:t>
            </w:r>
          </w:p>
        </w:tc>
        <w:tc>
          <w:tcPr>
            <w:tcW w:w="0" w:type="auto"/>
            <w:vAlign w:val="center"/>
            <w:hideMark/>
          </w:tcPr>
          <w:p w14:paraId="10450A98" w14:textId="77777777" w:rsidR="00982466" w:rsidRPr="00982466" w:rsidRDefault="00982466" w:rsidP="00982466">
            <w:pPr>
              <w:spacing w:before="100"/>
              <w:jc w:val="center"/>
              <w:rPr>
                <w:rFonts w:cs="Times New Roman"/>
                <w:bCs/>
                <w:sz w:val="28"/>
                <w:szCs w:val="28"/>
                <w:lang w:val="en-IN"/>
              </w:rPr>
            </w:pPr>
            <w:r w:rsidRPr="00982466">
              <w:rPr>
                <w:rFonts w:cs="Times New Roman"/>
                <w:bCs/>
                <w:sz w:val="28"/>
                <w:szCs w:val="28"/>
                <w:lang w:val="en-IN"/>
              </w:rPr>
              <w:t>Consistent reporting</w:t>
            </w:r>
          </w:p>
        </w:tc>
      </w:tr>
    </w:tbl>
    <w:p w14:paraId="71BD5350" w14:textId="77777777" w:rsidR="00982466" w:rsidRPr="00982466" w:rsidRDefault="00982466" w:rsidP="00982466">
      <w:pPr>
        <w:spacing w:before="100"/>
        <w:jc w:val="center"/>
        <w:rPr>
          <w:rFonts w:cs="Times New Roman"/>
          <w:bCs/>
          <w:sz w:val="28"/>
          <w:szCs w:val="28"/>
          <w:lang w:val="en-IN"/>
        </w:rPr>
      </w:pPr>
      <w:r w:rsidRPr="00982466">
        <w:rPr>
          <w:rFonts w:cs="Times New Roman"/>
          <w:bCs/>
          <w:sz w:val="28"/>
          <w:szCs w:val="28"/>
          <w:lang w:val="en-IN"/>
        </w:rPr>
        <w:t>Analytical Questions</w:t>
      </w:r>
    </w:p>
    <w:p w14:paraId="07321F2C" w14:textId="77777777" w:rsidR="00982466" w:rsidRPr="00982466" w:rsidRDefault="00982466" w:rsidP="00982466">
      <w:pPr>
        <w:numPr>
          <w:ilvl w:val="0"/>
          <w:numId w:val="13"/>
        </w:numPr>
        <w:spacing w:before="100"/>
        <w:jc w:val="center"/>
        <w:rPr>
          <w:rFonts w:cs="Times New Roman"/>
          <w:bCs/>
          <w:sz w:val="28"/>
          <w:szCs w:val="28"/>
          <w:lang w:val="en-IN"/>
        </w:rPr>
      </w:pPr>
      <w:r w:rsidRPr="00982466">
        <w:rPr>
          <w:rFonts w:cs="Times New Roman"/>
          <w:bCs/>
          <w:sz w:val="28"/>
          <w:szCs w:val="28"/>
          <w:lang w:val="en-IN"/>
        </w:rPr>
        <w:t>Which attack types occur most frequently?</w:t>
      </w:r>
    </w:p>
    <w:p w14:paraId="28E29F3F" w14:textId="77777777" w:rsidR="00982466" w:rsidRPr="00982466" w:rsidRDefault="00982466" w:rsidP="00982466">
      <w:pPr>
        <w:numPr>
          <w:ilvl w:val="0"/>
          <w:numId w:val="13"/>
        </w:numPr>
        <w:spacing w:before="100"/>
        <w:jc w:val="center"/>
        <w:rPr>
          <w:rFonts w:cs="Times New Roman"/>
          <w:bCs/>
          <w:sz w:val="28"/>
          <w:szCs w:val="28"/>
          <w:lang w:val="en-IN"/>
        </w:rPr>
      </w:pPr>
      <w:r w:rsidRPr="00982466">
        <w:rPr>
          <w:rFonts w:cs="Times New Roman"/>
          <w:bCs/>
          <w:sz w:val="28"/>
          <w:szCs w:val="28"/>
          <w:lang w:val="en-IN"/>
        </w:rPr>
        <w:t>Which source IPs generate the highest volume of malicious connections?</w:t>
      </w:r>
    </w:p>
    <w:p w14:paraId="1903F993" w14:textId="77777777" w:rsidR="00982466" w:rsidRPr="00982466" w:rsidRDefault="00982466" w:rsidP="00982466">
      <w:pPr>
        <w:numPr>
          <w:ilvl w:val="0"/>
          <w:numId w:val="13"/>
        </w:numPr>
        <w:spacing w:before="100"/>
        <w:jc w:val="center"/>
        <w:rPr>
          <w:rFonts w:cs="Times New Roman"/>
          <w:bCs/>
          <w:sz w:val="28"/>
          <w:szCs w:val="28"/>
          <w:lang w:val="en-IN"/>
        </w:rPr>
      </w:pPr>
      <w:r w:rsidRPr="00982466">
        <w:rPr>
          <w:rFonts w:cs="Times New Roman"/>
          <w:bCs/>
          <w:sz w:val="28"/>
          <w:szCs w:val="28"/>
          <w:lang w:val="en-IN"/>
        </w:rPr>
        <w:t>Which time periods show the sharpest rise in attack activity?</w:t>
      </w:r>
    </w:p>
    <w:p w14:paraId="488A2D08" w14:textId="77777777" w:rsidR="00982466" w:rsidRPr="00982466" w:rsidRDefault="00982466" w:rsidP="00982466">
      <w:pPr>
        <w:numPr>
          <w:ilvl w:val="0"/>
          <w:numId w:val="13"/>
        </w:numPr>
        <w:spacing w:before="100"/>
        <w:jc w:val="center"/>
        <w:rPr>
          <w:rFonts w:cs="Times New Roman"/>
          <w:bCs/>
          <w:sz w:val="28"/>
          <w:szCs w:val="28"/>
          <w:lang w:val="en-IN"/>
        </w:rPr>
      </w:pPr>
      <w:r w:rsidRPr="00982466">
        <w:rPr>
          <w:rFonts w:cs="Times New Roman"/>
          <w:bCs/>
          <w:sz w:val="28"/>
          <w:szCs w:val="28"/>
          <w:lang w:val="en-IN"/>
        </w:rPr>
        <w:t>Does higher traffic volume coincide with higher attack rate?</w:t>
      </w:r>
    </w:p>
    <w:p w14:paraId="77EE6152" w14:textId="77777777" w:rsidR="00982466" w:rsidRPr="00982466" w:rsidRDefault="00982466" w:rsidP="00982466">
      <w:pPr>
        <w:numPr>
          <w:ilvl w:val="0"/>
          <w:numId w:val="13"/>
        </w:numPr>
        <w:spacing w:before="100"/>
        <w:jc w:val="center"/>
        <w:rPr>
          <w:rFonts w:cs="Times New Roman"/>
          <w:bCs/>
          <w:sz w:val="28"/>
          <w:szCs w:val="28"/>
          <w:lang w:val="en-IN"/>
        </w:rPr>
      </w:pPr>
      <w:r w:rsidRPr="00982466">
        <w:rPr>
          <w:rFonts w:cs="Times New Roman"/>
          <w:bCs/>
          <w:sz w:val="28"/>
          <w:szCs w:val="28"/>
          <w:lang w:val="en-IN"/>
        </w:rPr>
        <w:t>How does severity distribution change across attack categories?</w:t>
      </w:r>
    </w:p>
    <w:p w14:paraId="0F1889B1" w14:textId="77777777" w:rsidR="00982466" w:rsidRPr="00982466" w:rsidRDefault="00982466" w:rsidP="00982466">
      <w:pPr>
        <w:numPr>
          <w:ilvl w:val="0"/>
          <w:numId w:val="13"/>
        </w:numPr>
        <w:spacing w:before="100"/>
        <w:jc w:val="center"/>
        <w:rPr>
          <w:rFonts w:cs="Times New Roman"/>
          <w:bCs/>
          <w:sz w:val="28"/>
          <w:szCs w:val="28"/>
          <w:lang w:val="en-IN"/>
        </w:rPr>
      </w:pPr>
      <w:r w:rsidRPr="00982466">
        <w:rPr>
          <w:rFonts w:cs="Times New Roman"/>
          <w:bCs/>
          <w:sz w:val="28"/>
          <w:szCs w:val="28"/>
          <w:lang w:val="en-IN"/>
        </w:rPr>
        <w:t>Which protocols are most frequently targeted?</w:t>
      </w:r>
    </w:p>
    <w:p w14:paraId="3B670B5D" w14:textId="77777777" w:rsidR="00982466" w:rsidRPr="00982466" w:rsidRDefault="00982466" w:rsidP="00982466">
      <w:pPr>
        <w:spacing w:before="100"/>
        <w:jc w:val="center"/>
        <w:rPr>
          <w:rFonts w:cs="Times New Roman"/>
          <w:bCs/>
          <w:sz w:val="28"/>
          <w:szCs w:val="28"/>
          <w:lang w:val="en-IN"/>
        </w:rPr>
      </w:pPr>
      <w:r w:rsidRPr="00982466">
        <w:rPr>
          <w:rFonts w:cs="Times New Roman"/>
          <w:bCs/>
          <w:sz w:val="28"/>
          <w:szCs w:val="28"/>
          <w:lang w:val="en-IN"/>
        </w:rPr>
        <w:t>Data Quality and Preparation Requirements</w:t>
      </w:r>
    </w:p>
    <w:p w14:paraId="7B2BD43C" w14:textId="77777777" w:rsidR="00982466" w:rsidRPr="00982466" w:rsidRDefault="00982466" w:rsidP="00982466">
      <w:pPr>
        <w:spacing w:before="100"/>
        <w:jc w:val="center"/>
        <w:rPr>
          <w:rFonts w:cs="Times New Roman"/>
          <w:bCs/>
          <w:sz w:val="28"/>
          <w:szCs w:val="28"/>
          <w:lang w:val="en-IN"/>
        </w:rPr>
      </w:pPr>
      <w:r w:rsidRPr="00982466">
        <w:rPr>
          <w:rFonts w:cs="Times New Roman"/>
          <w:bCs/>
          <w:sz w:val="28"/>
          <w:szCs w:val="28"/>
          <w:lang w:val="en-IN"/>
        </w:rPr>
        <w:t>Data preparation is critical because visualization quality depends on the reliability of the underlying dataset. A preparation workflow should inspect duplicate connection records, missing timestamps, invalid negative byte/packet counts, inconsistent attack-type labels, and incompatible units. Records that cannot be trusted should be removed or flagged rather than silently included.</w:t>
      </w:r>
    </w:p>
    <w:p w14:paraId="5B79FFC0" w14:textId="77777777" w:rsidR="00982466" w:rsidRPr="00982466" w:rsidRDefault="00982466" w:rsidP="00982466">
      <w:pPr>
        <w:spacing w:before="100"/>
        <w:jc w:val="center"/>
        <w:rPr>
          <w:rFonts w:cs="Times New Roman"/>
          <w:bCs/>
          <w:sz w:val="28"/>
          <w:szCs w:val="28"/>
          <w:lang w:val="en-IN"/>
        </w:rPr>
      </w:pPr>
      <w:r w:rsidRPr="00982466">
        <w:rPr>
          <w:rFonts w:cs="Times New Roman"/>
          <w:bCs/>
          <w:sz w:val="28"/>
          <w:szCs w:val="28"/>
          <w:lang w:val="en-IN"/>
        </w:rPr>
        <w:t>Temporal aggregation must also be handled carefully. Per-second or per-minute values can contain short bursts of noise, while hourly or daily aggregation can reveal broader attack campaigns. The dashboard should allow the analyst to select a suitable period when the dataset supports it.</w:t>
      </w:r>
    </w:p>
    <w:p w14:paraId="72554FA0" w14:textId="77777777" w:rsidR="00982466" w:rsidRPr="00982466" w:rsidRDefault="00982466" w:rsidP="00982466">
      <w:pPr>
        <w:spacing w:before="100"/>
        <w:jc w:val="center"/>
        <w:rPr>
          <w:rFonts w:cs="Times New Roman"/>
          <w:bCs/>
          <w:sz w:val="28"/>
          <w:szCs w:val="28"/>
          <w:lang w:val="en-IN"/>
        </w:rPr>
      </w:pPr>
      <w:r w:rsidRPr="00982466">
        <w:rPr>
          <w:rFonts w:cs="Times New Roman"/>
          <w:bCs/>
          <w:sz w:val="28"/>
          <w:szCs w:val="28"/>
          <w:lang w:val="en-IN"/>
        </w:rPr>
        <w:t>Derived Metrics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3"/>
        <w:gridCol w:w="5209"/>
        <w:gridCol w:w="2390"/>
      </w:tblGrid>
      <w:tr w:rsidR="00982466" w:rsidRPr="00982466" w14:paraId="0D6CCF2F" w14:textId="77777777">
        <w:trPr>
          <w:tblHeader/>
          <w:tblCellSpacing w:w="15" w:type="dxa"/>
        </w:trPr>
        <w:tc>
          <w:tcPr>
            <w:tcW w:w="0" w:type="auto"/>
            <w:vAlign w:val="center"/>
            <w:hideMark/>
          </w:tcPr>
          <w:p w14:paraId="4DDC9606" w14:textId="77777777" w:rsidR="00982466" w:rsidRPr="00982466" w:rsidRDefault="00982466" w:rsidP="00982466">
            <w:pPr>
              <w:spacing w:before="100"/>
              <w:jc w:val="center"/>
              <w:rPr>
                <w:rFonts w:cs="Times New Roman"/>
                <w:bCs/>
                <w:sz w:val="28"/>
                <w:szCs w:val="28"/>
                <w:lang w:val="en-IN"/>
              </w:rPr>
            </w:pPr>
            <w:r w:rsidRPr="00982466">
              <w:rPr>
                <w:rFonts w:cs="Times New Roman"/>
                <w:bCs/>
                <w:sz w:val="28"/>
                <w:szCs w:val="28"/>
                <w:lang w:val="en-IN"/>
              </w:rPr>
              <w:lastRenderedPageBreak/>
              <w:t>Derived Metric</w:t>
            </w:r>
          </w:p>
        </w:tc>
        <w:tc>
          <w:tcPr>
            <w:tcW w:w="0" w:type="auto"/>
            <w:vAlign w:val="center"/>
            <w:hideMark/>
          </w:tcPr>
          <w:p w14:paraId="22744969" w14:textId="77777777" w:rsidR="00982466" w:rsidRPr="00982466" w:rsidRDefault="00982466" w:rsidP="00982466">
            <w:pPr>
              <w:spacing w:before="100"/>
              <w:jc w:val="center"/>
              <w:rPr>
                <w:rFonts w:cs="Times New Roman"/>
                <w:bCs/>
                <w:sz w:val="28"/>
                <w:szCs w:val="28"/>
                <w:lang w:val="en-IN"/>
              </w:rPr>
            </w:pPr>
            <w:r w:rsidRPr="00982466">
              <w:rPr>
                <w:rFonts w:cs="Times New Roman"/>
                <w:bCs/>
                <w:sz w:val="28"/>
                <w:szCs w:val="28"/>
                <w:lang w:val="en-IN"/>
              </w:rPr>
              <w:t>Example Definition</w:t>
            </w:r>
          </w:p>
        </w:tc>
        <w:tc>
          <w:tcPr>
            <w:tcW w:w="0" w:type="auto"/>
            <w:vAlign w:val="center"/>
            <w:hideMark/>
          </w:tcPr>
          <w:p w14:paraId="623103D4" w14:textId="77777777" w:rsidR="00982466" w:rsidRPr="00982466" w:rsidRDefault="00982466" w:rsidP="00982466">
            <w:pPr>
              <w:spacing w:before="100"/>
              <w:jc w:val="center"/>
              <w:rPr>
                <w:rFonts w:cs="Times New Roman"/>
                <w:bCs/>
                <w:sz w:val="28"/>
                <w:szCs w:val="28"/>
                <w:lang w:val="en-IN"/>
              </w:rPr>
            </w:pPr>
            <w:r w:rsidRPr="00982466">
              <w:rPr>
                <w:rFonts w:cs="Times New Roman"/>
                <w:bCs/>
                <w:sz w:val="28"/>
                <w:szCs w:val="28"/>
                <w:lang w:val="en-IN"/>
              </w:rPr>
              <w:t>Use</w:t>
            </w:r>
          </w:p>
        </w:tc>
      </w:tr>
      <w:tr w:rsidR="00982466" w:rsidRPr="00982466" w14:paraId="447C3E36" w14:textId="77777777">
        <w:trPr>
          <w:tblCellSpacing w:w="15" w:type="dxa"/>
        </w:trPr>
        <w:tc>
          <w:tcPr>
            <w:tcW w:w="0" w:type="auto"/>
            <w:vAlign w:val="center"/>
            <w:hideMark/>
          </w:tcPr>
          <w:p w14:paraId="2254F885" w14:textId="77777777" w:rsidR="00982466" w:rsidRPr="00982466" w:rsidRDefault="00982466" w:rsidP="00982466">
            <w:pPr>
              <w:spacing w:before="100"/>
              <w:jc w:val="center"/>
              <w:rPr>
                <w:rFonts w:cs="Times New Roman"/>
                <w:bCs/>
                <w:sz w:val="28"/>
                <w:szCs w:val="28"/>
                <w:lang w:val="en-IN"/>
              </w:rPr>
            </w:pPr>
            <w:r w:rsidRPr="00982466">
              <w:rPr>
                <w:rFonts w:cs="Times New Roman"/>
                <w:bCs/>
                <w:sz w:val="28"/>
                <w:szCs w:val="28"/>
                <w:lang w:val="en-IN"/>
              </w:rPr>
              <w:t>Attack Rate</w:t>
            </w:r>
          </w:p>
        </w:tc>
        <w:tc>
          <w:tcPr>
            <w:tcW w:w="0" w:type="auto"/>
            <w:vAlign w:val="center"/>
            <w:hideMark/>
          </w:tcPr>
          <w:p w14:paraId="30CED3DE" w14:textId="77777777" w:rsidR="00982466" w:rsidRPr="00982466" w:rsidRDefault="00982466" w:rsidP="00982466">
            <w:pPr>
              <w:spacing w:before="100"/>
              <w:jc w:val="center"/>
              <w:rPr>
                <w:rFonts w:cs="Times New Roman"/>
                <w:bCs/>
                <w:sz w:val="28"/>
                <w:szCs w:val="28"/>
                <w:lang w:val="en-IN"/>
              </w:rPr>
            </w:pPr>
            <w:r w:rsidRPr="00982466">
              <w:rPr>
                <w:rFonts w:cs="Times New Roman"/>
                <w:bCs/>
                <w:sz w:val="28"/>
                <w:szCs w:val="28"/>
                <w:lang w:val="en-IN"/>
              </w:rPr>
              <w:t>Malicious connections / total connections × 100</w:t>
            </w:r>
          </w:p>
        </w:tc>
        <w:tc>
          <w:tcPr>
            <w:tcW w:w="0" w:type="auto"/>
            <w:vAlign w:val="center"/>
            <w:hideMark/>
          </w:tcPr>
          <w:p w14:paraId="09A2C56B" w14:textId="77777777" w:rsidR="00982466" w:rsidRPr="00982466" w:rsidRDefault="00982466" w:rsidP="00982466">
            <w:pPr>
              <w:spacing w:before="100"/>
              <w:jc w:val="center"/>
              <w:rPr>
                <w:rFonts w:cs="Times New Roman"/>
                <w:bCs/>
                <w:sz w:val="28"/>
                <w:szCs w:val="28"/>
                <w:lang w:val="en-IN"/>
              </w:rPr>
            </w:pPr>
            <w:r w:rsidRPr="00982466">
              <w:rPr>
                <w:rFonts w:cs="Times New Roman"/>
                <w:bCs/>
                <w:sz w:val="28"/>
                <w:szCs w:val="28"/>
                <w:lang w:val="en-IN"/>
              </w:rPr>
              <w:t>Threat prevalence</w:t>
            </w:r>
          </w:p>
        </w:tc>
      </w:tr>
      <w:tr w:rsidR="00982466" w:rsidRPr="00982466" w14:paraId="01A732B2" w14:textId="77777777">
        <w:trPr>
          <w:tblCellSpacing w:w="15" w:type="dxa"/>
        </w:trPr>
        <w:tc>
          <w:tcPr>
            <w:tcW w:w="0" w:type="auto"/>
            <w:vAlign w:val="center"/>
            <w:hideMark/>
          </w:tcPr>
          <w:p w14:paraId="6D6B7B20" w14:textId="77777777" w:rsidR="00982466" w:rsidRPr="00982466" w:rsidRDefault="00982466" w:rsidP="00982466">
            <w:pPr>
              <w:spacing w:before="100"/>
              <w:jc w:val="center"/>
              <w:rPr>
                <w:rFonts w:cs="Times New Roman"/>
                <w:bCs/>
                <w:sz w:val="28"/>
                <w:szCs w:val="28"/>
                <w:lang w:val="en-IN"/>
              </w:rPr>
            </w:pPr>
            <w:r w:rsidRPr="00982466">
              <w:rPr>
                <w:rFonts w:cs="Times New Roman"/>
                <w:bCs/>
                <w:sz w:val="28"/>
                <w:szCs w:val="28"/>
                <w:lang w:val="en-IN"/>
              </w:rPr>
              <w:t>Block Rate</w:t>
            </w:r>
          </w:p>
        </w:tc>
        <w:tc>
          <w:tcPr>
            <w:tcW w:w="0" w:type="auto"/>
            <w:vAlign w:val="center"/>
            <w:hideMark/>
          </w:tcPr>
          <w:p w14:paraId="4F5F6ED7" w14:textId="77777777" w:rsidR="00982466" w:rsidRPr="00982466" w:rsidRDefault="00982466" w:rsidP="00982466">
            <w:pPr>
              <w:spacing w:before="100"/>
              <w:jc w:val="center"/>
              <w:rPr>
                <w:rFonts w:cs="Times New Roman"/>
                <w:bCs/>
                <w:sz w:val="28"/>
                <w:szCs w:val="28"/>
                <w:lang w:val="en-IN"/>
              </w:rPr>
            </w:pPr>
            <w:r w:rsidRPr="00982466">
              <w:rPr>
                <w:rFonts w:cs="Times New Roman"/>
                <w:bCs/>
                <w:sz w:val="28"/>
                <w:szCs w:val="28"/>
                <w:lang w:val="en-IN"/>
              </w:rPr>
              <w:t>Blocked connections / malicious connections × 100</w:t>
            </w:r>
          </w:p>
        </w:tc>
        <w:tc>
          <w:tcPr>
            <w:tcW w:w="0" w:type="auto"/>
            <w:vAlign w:val="center"/>
            <w:hideMark/>
          </w:tcPr>
          <w:p w14:paraId="1B2BFD75" w14:textId="77777777" w:rsidR="00982466" w:rsidRPr="00982466" w:rsidRDefault="00982466" w:rsidP="00982466">
            <w:pPr>
              <w:spacing w:before="100"/>
              <w:jc w:val="center"/>
              <w:rPr>
                <w:rFonts w:cs="Times New Roman"/>
                <w:bCs/>
                <w:sz w:val="28"/>
                <w:szCs w:val="28"/>
                <w:lang w:val="en-IN"/>
              </w:rPr>
            </w:pPr>
            <w:proofErr w:type="spellStart"/>
            <w:r w:rsidRPr="00982466">
              <w:rPr>
                <w:rFonts w:cs="Times New Roman"/>
                <w:bCs/>
                <w:sz w:val="28"/>
                <w:szCs w:val="28"/>
                <w:lang w:val="en-IN"/>
              </w:rPr>
              <w:t>Defense</w:t>
            </w:r>
            <w:proofErr w:type="spellEnd"/>
            <w:r w:rsidRPr="00982466">
              <w:rPr>
                <w:rFonts w:cs="Times New Roman"/>
                <w:bCs/>
                <w:sz w:val="28"/>
                <w:szCs w:val="28"/>
                <w:lang w:val="en-IN"/>
              </w:rPr>
              <w:t xml:space="preserve"> effectiveness</w:t>
            </w:r>
          </w:p>
        </w:tc>
      </w:tr>
      <w:tr w:rsidR="00982466" w:rsidRPr="00982466" w14:paraId="1D3D7F53" w14:textId="77777777">
        <w:trPr>
          <w:tblCellSpacing w:w="15" w:type="dxa"/>
        </w:trPr>
        <w:tc>
          <w:tcPr>
            <w:tcW w:w="0" w:type="auto"/>
            <w:vAlign w:val="center"/>
            <w:hideMark/>
          </w:tcPr>
          <w:p w14:paraId="06508B31" w14:textId="77777777" w:rsidR="00982466" w:rsidRPr="00982466" w:rsidRDefault="00982466" w:rsidP="00982466">
            <w:pPr>
              <w:spacing w:before="100"/>
              <w:jc w:val="center"/>
              <w:rPr>
                <w:rFonts w:cs="Times New Roman"/>
                <w:bCs/>
                <w:sz w:val="28"/>
                <w:szCs w:val="28"/>
                <w:lang w:val="en-IN"/>
              </w:rPr>
            </w:pPr>
            <w:r w:rsidRPr="00982466">
              <w:rPr>
                <w:rFonts w:cs="Times New Roman"/>
                <w:bCs/>
                <w:sz w:val="28"/>
                <w:szCs w:val="28"/>
                <w:lang w:val="en-IN"/>
              </w:rPr>
              <w:t>Average Packet Size</w:t>
            </w:r>
          </w:p>
        </w:tc>
        <w:tc>
          <w:tcPr>
            <w:tcW w:w="0" w:type="auto"/>
            <w:vAlign w:val="center"/>
            <w:hideMark/>
          </w:tcPr>
          <w:p w14:paraId="5AF896F0" w14:textId="77777777" w:rsidR="00982466" w:rsidRPr="00982466" w:rsidRDefault="00982466" w:rsidP="00982466">
            <w:pPr>
              <w:spacing w:before="100"/>
              <w:jc w:val="center"/>
              <w:rPr>
                <w:rFonts w:cs="Times New Roman"/>
                <w:bCs/>
                <w:sz w:val="28"/>
                <w:szCs w:val="28"/>
                <w:lang w:val="en-IN"/>
              </w:rPr>
            </w:pPr>
            <w:r w:rsidRPr="00982466">
              <w:rPr>
                <w:rFonts w:cs="Times New Roman"/>
                <w:bCs/>
                <w:sz w:val="28"/>
                <w:szCs w:val="28"/>
                <w:lang w:val="en-IN"/>
              </w:rPr>
              <w:t>Total bytes / total packets</w:t>
            </w:r>
          </w:p>
        </w:tc>
        <w:tc>
          <w:tcPr>
            <w:tcW w:w="0" w:type="auto"/>
            <w:vAlign w:val="center"/>
            <w:hideMark/>
          </w:tcPr>
          <w:p w14:paraId="0DC36D1C" w14:textId="77777777" w:rsidR="00982466" w:rsidRPr="00982466" w:rsidRDefault="00982466" w:rsidP="00982466">
            <w:pPr>
              <w:spacing w:before="100"/>
              <w:jc w:val="center"/>
              <w:rPr>
                <w:rFonts w:cs="Times New Roman"/>
                <w:bCs/>
                <w:sz w:val="28"/>
                <w:szCs w:val="28"/>
                <w:lang w:val="en-IN"/>
              </w:rPr>
            </w:pPr>
            <w:r w:rsidRPr="00982466">
              <w:rPr>
                <w:rFonts w:cs="Times New Roman"/>
                <w:bCs/>
                <w:sz w:val="28"/>
                <w:szCs w:val="28"/>
                <w:lang w:val="en-IN"/>
              </w:rPr>
              <w:t>Traffic profiling</w:t>
            </w:r>
          </w:p>
        </w:tc>
      </w:tr>
      <w:tr w:rsidR="00982466" w:rsidRPr="00982466" w14:paraId="30E5108B" w14:textId="77777777">
        <w:trPr>
          <w:tblCellSpacing w:w="15" w:type="dxa"/>
        </w:trPr>
        <w:tc>
          <w:tcPr>
            <w:tcW w:w="0" w:type="auto"/>
            <w:vAlign w:val="center"/>
            <w:hideMark/>
          </w:tcPr>
          <w:p w14:paraId="5B4A56D0" w14:textId="77777777" w:rsidR="00982466" w:rsidRPr="00982466" w:rsidRDefault="00982466" w:rsidP="00982466">
            <w:pPr>
              <w:spacing w:before="100"/>
              <w:jc w:val="center"/>
              <w:rPr>
                <w:rFonts w:cs="Times New Roman"/>
                <w:bCs/>
                <w:sz w:val="28"/>
                <w:szCs w:val="28"/>
                <w:lang w:val="en-IN"/>
              </w:rPr>
            </w:pPr>
            <w:r w:rsidRPr="00982466">
              <w:rPr>
                <w:rFonts w:cs="Times New Roman"/>
                <w:bCs/>
                <w:sz w:val="28"/>
                <w:szCs w:val="28"/>
                <w:lang w:val="en-IN"/>
              </w:rPr>
              <w:t>Alert Growth</w:t>
            </w:r>
          </w:p>
        </w:tc>
        <w:tc>
          <w:tcPr>
            <w:tcW w:w="0" w:type="auto"/>
            <w:vAlign w:val="center"/>
            <w:hideMark/>
          </w:tcPr>
          <w:p w14:paraId="4DF1443A" w14:textId="77777777" w:rsidR="00982466" w:rsidRPr="00982466" w:rsidRDefault="00982466" w:rsidP="00982466">
            <w:pPr>
              <w:spacing w:before="100"/>
              <w:jc w:val="center"/>
              <w:rPr>
                <w:rFonts w:cs="Times New Roman"/>
                <w:bCs/>
                <w:sz w:val="28"/>
                <w:szCs w:val="28"/>
                <w:lang w:val="en-IN"/>
              </w:rPr>
            </w:pPr>
            <w:r w:rsidRPr="00982466">
              <w:rPr>
                <w:rFonts w:cs="Times New Roman"/>
                <w:bCs/>
                <w:sz w:val="28"/>
                <w:szCs w:val="28"/>
                <w:lang w:val="en-IN"/>
              </w:rPr>
              <w:t>Ending alert count − beginning alert count</w:t>
            </w:r>
          </w:p>
        </w:tc>
        <w:tc>
          <w:tcPr>
            <w:tcW w:w="0" w:type="auto"/>
            <w:vAlign w:val="center"/>
            <w:hideMark/>
          </w:tcPr>
          <w:p w14:paraId="3BD336AB" w14:textId="77777777" w:rsidR="00982466" w:rsidRPr="00982466" w:rsidRDefault="00982466" w:rsidP="00982466">
            <w:pPr>
              <w:spacing w:before="100"/>
              <w:jc w:val="center"/>
              <w:rPr>
                <w:rFonts w:cs="Times New Roman"/>
                <w:bCs/>
                <w:sz w:val="28"/>
                <w:szCs w:val="28"/>
                <w:lang w:val="en-IN"/>
              </w:rPr>
            </w:pPr>
            <w:r w:rsidRPr="00982466">
              <w:rPr>
                <w:rFonts w:cs="Times New Roman"/>
                <w:bCs/>
                <w:sz w:val="28"/>
                <w:szCs w:val="28"/>
                <w:lang w:val="en-IN"/>
              </w:rPr>
              <w:t>Escalation tracking</w:t>
            </w:r>
          </w:p>
        </w:tc>
      </w:tr>
      <w:tr w:rsidR="00982466" w:rsidRPr="00982466" w14:paraId="318D8F01" w14:textId="77777777">
        <w:trPr>
          <w:tblCellSpacing w:w="15" w:type="dxa"/>
        </w:trPr>
        <w:tc>
          <w:tcPr>
            <w:tcW w:w="0" w:type="auto"/>
            <w:vAlign w:val="center"/>
            <w:hideMark/>
          </w:tcPr>
          <w:p w14:paraId="5EB876D7" w14:textId="77777777" w:rsidR="00982466" w:rsidRPr="00982466" w:rsidRDefault="00982466" w:rsidP="00982466">
            <w:pPr>
              <w:spacing w:before="100"/>
              <w:jc w:val="center"/>
              <w:rPr>
                <w:rFonts w:cs="Times New Roman"/>
                <w:bCs/>
                <w:sz w:val="28"/>
                <w:szCs w:val="28"/>
                <w:lang w:val="en-IN"/>
              </w:rPr>
            </w:pPr>
            <w:r w:rsidRPr="00982466">
              <w:rPr>
                <w:rFonts w:cs="Times New Roman"/>
                <w:bCs/>
                <w:sz w:val="28"/>
                <w:szCs w:val="28"/>
                <w:lang w:val="en-IN"/>
              </w:rPr>
              <w:t>Severity Rate</w:t>
            </w:r>
          </w:p>
        </w:tc>
        <w:tc>
          <w:tcPr>
            <w:tcW w:w="0" w:type="auto"/>
            <w:vAlign w:val="center"/>
            <w:hideMark/>
          </w:tcPr>
          <w:p w14:paraId="65B407D8" w14:textId="77777777" w:rsidR="00982466" w:rsidRPr="00982466" w:rsidRDefault="00982466" w:rsidP="00982466">
            <w:pPr>
              <w:spacing w:before="100"/>
              <w:jc w:val="center"/>
              <w:rPr>
                <w:rFonts w:cs="Times New Roman"/>
                <w:bCs/>
                <w:sz w:val="28"/>
                <w:szCs w:val="28"/>
                <w:lang w:val="en-IN"/>
              </w:rPr>
            </w:pPr>
            <w:r w:rsidRPr="00982466">
              <w:rPr>
                <w:rFonts w:cs="Times New Roman"/>
                <w:bCs/>
                <w:sz w:val="28"/>
                <w:szCs w:val="28"/>
                <w:lang w:val="en-IN"/>
              </w:rPr>
              <w:t>High/Critical alerts / total alerts × 100</w:t>
            </w:r>
          </w:p>
        </w:tc>
        <w:tc>
          <w:tcPr>
            <w:tcW w:w="0" w:type="auto"/>
            <w:vAlign w:val="center"/>
            <w:hideMark/>
          </w:tcPr>
          <w:p w14:paraId="469DDF55" w14:textId="77777777" w:rsidR="00982466" w:rsidRPr="00982466" w:rsidRDefault="00982466" w:rsidP="00982466">
            <w:pPr>
              <w:spacing w:before="100"/>
              <w:jc w:val="center"/>
              <w:rPr>
                <w:rFonts w:cs="Times New Roman"/>
                <w:bCs/>
                <w:sz w:val="28"/>
                <w:szCs w:val="28"/>
                <w:lang w:val="en-IN"/>
              </w:rPr>
            </w:pPr>
            <w:r w:rsidRPr="00982466">
              <w:rPr>
                <w:rFonts w:cs="Times New Roman"/>
                <w:bCs/>
                <w:sz w:val="28"/>
                <w:szCs w:val="28"/>
                <w:lang w:val="en-IN"/>
              </w:rPr>
              <w:t>Risk concentration</w:t>
            </w:r>
          </w:p>
        </w:tc>
      </w:tr>
    </w:tbl>
    <w:p w14:paraId="1EB3EC03" w14:textId="77777777" w:rsidR="00982466" w:rsidRPr="00982466" w:rsidRDefault="00982466" w:rsidP="00982466">
      <w:pPr>
        <w:spacing w:before="100"/>
        <w:jc w:val="center"/>
        <w:rPr>
          <w:rFonts w:cs="Times New Roman"/>
          <w:bCs/>
          <w:sz w:val="28"/>
          <w:szCs w:val="28"/>
          <w:lang w:val="en-IN"/>
        </w:rPr>
      </w:pPr>
      <w:r w:rsidRPr="00982466">
        <w:rPr>
          <w:rFonts w:cs="Times New Roman"/>
          <w:bCs/>
          <w:sz w:val="28"/>
          <w:szCs w:val="28"/>
          <w:lang w:val="en-IN"/>
        </w:rPr>
        <w:t>Status Classification</w:t>
      </w:r>
    </w:p>
    <w:p w14:paraId="7771EFFA" w14:textId="77777777" w:rsidR="00982466" w:rsidRPr="00982466" w:rsidRDefault="00982466" w:rsidP="00982466">
      <w:pPr>
        <w:spacing w:before="100"/>
        <w:jc w:val="center"/>
        <w:rPr>
          <w:rFonts w:cs="Times New Roman"/>
          <w:bCs/>
          <w:sz w:val="28"/>
          <w:szCs w:val="28"/>
          <w:lang w:val="en-IN"/>
        </w:rPr>
      </w:pPr>
      <w:r w:rsidRPr="00982466">
        <w:rPr>
          <w:rFonts w:cs="Times New Roman"/>
          <w:bCs/>
          <w:sz w:val="28"/>
          <w:szCs w:val="28"/>
          <w:lang w:val="en-IN"/>
        </w:rPr>
        <w:t xml:space="preserve">A simple status layer can classify network segments or time windows as Healthy, Watch, or Attention based on configurable thresholds (e.g., attack rate above a set percentage). Such labels should not be treated as universal truths — they are useful only when thresholds are chosen from historical baseline </w:t>
      </w:r>
      <w:proofErr w:type="spellStart"/>
      <w:r w:rsidRPr="00982466">
        <w:rPr>
          <w:rFonts w:cs="Times New Roman"/>
          <w:bCs/>
          <w:sz w:val="28"/>
          <w:szCs w:val="28"/>
          <w:lang w:val="en-IN"/>
        </w:rPr>
        <w:t>behavior</w:t>
      </w:r>
      <w:proofErr w:type="spellEnd"/>
      <w:r w:rsidRPr="00982466">
        <w:rPr>
          <w:rFonts w:cs="Times New Roman"/>
          <w:bCs/>
          <w:sz w:val="28"/>
          <w:szCs w:val="28"/>
          <w:lang w:val="en-IN"/>
        </w:rPr>
        <w:t xml:space="preserve"> or clearly defined project rules. The purpose is to direct analyst attention, not to replace security judgment.</w:t>
      </w:r>
    </w:p>
    <w:p w14:paraId="1F06CBB4" w14:textId="77777777" w:rsidR="00982466" w:rsidRPr="00982466" w:rsidRDefault="00982466" w:rsidP="00982466">
      <w:pPr>
        <w:spacing w:before="100"/>
        <w:jc w:val="center"/>
        <w:rPr>
          <w:rFonts w:cs="Times New Roman"/>
          <w:bCs/>
          <w:sz w:val="28"/>
          <w:szCs w:val="28"/>
          <w:lang w:val="en-IN"/>
        </w:rPr>
      </w:pPr>
    </w:p>
    <w:p w14:paraId="32DAE3BC" w14:textId="77777777" w:rsidR="00982466" w:rsidRPr="00982466" w:rsidRDefault="00982466" w:rsidP="00982466">
      <w:pPr>
        <w:spacing w:before="100"/>
        <w:jc w:val="center"/>
        <w:rPr>
          <w:rFonts w:cs="Times New Roman"/>
          <w:bCs/>
          <w:sz w:val="28"/>
          <w:szCs w:val="28"/>
          <w:lang w:val="en-IN"/>
        </w:rPr>
      </w:pPr>
    </w:p>
    <w:p w14:paraId="70BE6282" w14:textId="77777777" w:rsidR="00982466" w:rsidRPr="00982466" w:rsidRDefault="00982466" w:rsidP="00982466">
      <w:pPr>
        <w:spacing w:before="100"/>
        <w:jc w:val="center"/>
        <w:rPr>
          <w:rFonts w:cs="Times New Roman"/>
          <w:bCs/>
          <w:sz w:val="28"/>
          <w:szCs w:val="28"/>
          <w:lang w:val="en-IN"/>
        </w:rPr>
      </w:pPr>
    </w:p>
    <w:p w14:paraId="6FB1D032" w14:textId="77777777" w:rsidR="00982466" w:rsidRPr="00982466" w:rsidRDefault="00982466" w:rsidP="00982466">
      <w:pPr>
        <w:spacing w:before="100"/>
        <w:jc w:val="center"/>
        <w:rPr>
          <w:rFonts w:cs="Times New Roman"/>
          <w:bCs/>
          <w:sz w:val="28"/>
          <w:szCs w:val="28"/>
          <w:lang w:val="en-IN"/>
        </w:rPr>
      </w:pPr>
    </w:p>
    <w:p w14:paraId="25981C08" w14:textId="77777777" w:rsidR="00982466" w:rsidRPr="00982466" w:rsidRDefault="00982466" w:rsidP="00982466">
      <w:pPr>
        <w:spacing w:before="100"/>
        <w:jc w:val="center"/>
        <w:rPr>
          <w:rFonts w:cs="Times New Roman"/>
          <w:bCs/>
          <w:sz w:val="28"/>
          <w:szCs w:val="28"/>
          <w:lang w:val="en-IN"/>
        </w:rPr>
      </w:pPr>
    </w:p>
    <w:p w14:paraId="38A77A42" w14:textId="77777777" w:rsidR="00982466" w:rsidRPr="00982466" w:rsidRDefault="00982466" w:rsidP="00982466">
      <w:pPr>
        <w:spacing w:before="100"/>
        <w:jc w:val="center"/>
        <w:rPr>
          <w:rFonts w:cs="Times New Roman"/>
          <w:bCs/>
          <w:sz w:val="28"/>
          <w:szCs w:val="28"/>
          <w:lang w:val="en-IN"/>
        </w:rPr>
      </w:pPr>
    </w:p>
    <w:p w14:paraId="7AA2E45C" w14:textId="77777777" w:rsidR="00982466" w:rsidRPr="00982466" w:rsidRDefault="00982466" w:rsidP="00982466">
      <w:pPr>
        <w:spacing w:before="100"/>
        <w:jc w:val="center"/>
        <w:rPr>
          <w:rFonts w:cs="Times New Roman"/>
          <w:bCs/>
          <w:sz w:val="28"/>
          <w:szCs w:val="28"/>
          <w:lang w:val="en-IN"/>
        </w:rPr>
      </w:pPr>
    </w:p>
    <w:p w14:paraId="7ADB64E0" w14:textId="77777777" w:rsidR="00982466" w:rsidRPr="00982466" w:rsidRDefault="00982466" w:rsidP="00982466">
      <w:pPr>
        <w:spacing w:before="100"/>
        <w:jc w:val="center"/>
        <w:rPr>
          <w:rFonts w:cs="Times New Roman"/>
          <w:bCs/>
          <w:sz w:val="28"/>
          <w:szCs w:val="28"/>
          <w:lang w:val="en-IN"/>
        </w:rPr>
      </w:pPr>
    </w:p>
    <w:p w14:paraId="69102F32" w14:textId="77777777" w:rsidR="00982466" w:rsidRPr="00982466" w:rsidRDefault="00982466" w:rsidP="00982466">
      <w:pPr>
        <w:spacing w:before="100"/>
        <w:jc w:val="center"/>
        <w:rPr>
          <w:rFonts w:cs="Times New Roman"/>
          <w:bCs/>
          <w:sz w:val="28"/>
          <w:szCs w:val="28"/>
          <w:lang w:val="en-IN"/>
        </w:rPr>
      </w:pPr>
      <w:r w:rsidRPr="00982466">
        <w:rPr>
          <w:rFonts w:cs="Times New Roman"/>
          <w:bCs/>
          <w:sz w:val="28"/>
          <w:szCs w:val="28"/>
          <w:lang w:val="en-IN"/>
        </w:rPr>
        <w:pict w14:anchorId="3939BBF2">
          <v:rect id="_x0000_i1110" style="width:0;height:1.5pt" o:hralign="center" o:hrstd="t" o:hr="t" fillcolor="#a0a0a0" stroked="f"/>
        </w:pict>
      </w:r>
    </w:p>
    <w:p w14:paraId="2CEF883A" w14:textId="77777777" w:rsidR="00982466" w:rsidRPr="00DD23BB" w:rsidRDefault="00982466" w:rsidP="00982466">
      <w:pPr>
        <w:spacing w:before="100"/>
        <w:jc w:val="center"/>
        <w:rPr>
          <w:rFonts w:cs="Times New Roman"/>
          <w:b/>
          <w:sz w:val="28"/>
          <w:szCs w:val="28"/>
          <w:lang w:val="en-IN"/>
        </w:rPr>
      </w:pPr>
      <w:r w:rsidRPr="00DD23BB">
        <w:rPr>
          <w:rFonts w:cs="Times New Roman"/>
          <w:b/>
          <w:sz w:val="28"/>
          <w:szCs w:val="28"/>
          <w:lang w:val="en-IN"/>
        </w:rPr>
        <w:lastRenderedPageBreak/>
        <w:t>CHAPTER 3: SOLUTION DESIGN AND IMPLEMENTATION</w:t>
      </w:r>
    </w:p>
    <w:p w14:paraId="7C49E498" w14:textId="77777777" w:rsidR="00982466" w:rsidRPr="00DD23BB" w:rsidRDefault="00982466" w:rsidP="00982466">
      <w:pPr>
        <w:spacing w:before="100"/>
        <w:jc w:val="center"/>
        <w:rPr>
          <w:rFonts w:cs="Times New Roman"/>
          <w:b/>
          <w:sz w:val="28"/>
          <w:szCs w:val="28"/>
          <w:lang w:val="en-IN"/>
        </w:rPr>
      </w:pPr>
      <w:r w:rsidRPr="00DD23BB">
        <w:rPr>
          <w:rFonts w:cs="Times New Roman"/>
          <w:b/>
          <w:sz w:val="28"/>
          <w:szCs w:val="28"/>
          <w:lang w:val="en-IN"/>
        </w:rPr>
        <w:t>3.1 Development and Design Process</w:t>
      </w:r>
    </w:p>
    <w:p w14:paraId="39D39F05" w14:textId="77777777" w:rsidR="00982466" w:rsidRPr="00982466" w:rsidRDefault="00982466" w:rsidP="00982466">
      <w:pPr>
        <w:spacing w:before="100"/>
        <w:jc w:val="center"/>
        <w:rPr>
          <w:rFonts w:cs="Times New Roman"/>
          <w:bCs/>
          <w:sz w:val="28"/>
          <w:szCs w:val="28"/>
          <w:lang w:val="en-IN"/>
        </w:rPr>
      </w:pPr>
      <w:r w:rsidRPr="00982466">
        <w:rPr>
          <w:rFonts w:cs="Times New Roman"/>
          <w:bCs/>
          <w:sz w:val="28"/>
          <w:szCs w:val="28"/>
          <w:lang w:val="en-IN"/>
        </w:rPr>
        <w:t>The proposed system follows a pipeline architecture consisting of data acquisition, preprocessing, metric calculation, visualization, and interpretation. The pipeline separates data handling from presentation so that metric definitions remain stable even if the dashboard interface changes.</w:t>
      </w:r>
    </w:p>
    <w:p w14:paraId="068849C7" w14:textId="77777777" w:rsidR="00982466" w:rsidRPr="00982466" w:rsidRDefault="00982466" w:rsidP="00982466">
      <w:pPr>
        <w:spacing w:before="100"/>
        <w:jc w:val="center"/>
        <w:rPr>
          <w:rFonts w:cs="Times New Roman"/>
          <w:bCs/>
          <w:sz w:val="28"/>
          <w:szCs w:val="28"/>
          <w:lang w:val="en-IN"/>
        </w:rPr>
      </w:pPr>
      <w:r w:rsidRPr="00982466">
        <w:rPr>
          <w:rFonts w:cs="Times New Roman"/>
          <w:bCs/>
          <w:sz w:val="28"/>
          <w:szCs w:val="28"/>
          <w:lang w:val="en-IN"/>
        </w:rPr>
        <w:t>During acquisition, records may originate from CSV/JSON exports of network logs, a public intrusion-detection dataset (e.g., NSL-KDD or CICIDS2017-style records), or a simulated log source. During preprocessing, fields are validated and standardized. During metric calculation, derived indicators (attack rate, block rate, severity rate) are generated. The visualization layer then maps each metric to an appropriate chart or KPI component. The interpretation layer supports filtering and comparison.</w:t>
      </w:r>
    </w:p>
    <w:p w14:paraId="35830B4B" w14:textId="77777777" w:rsidR="00982466" w:rsidRPr="00DD23BB" w:rsidRDefault="00982466" w:rsidP="00982466">
      <w:pPr>
        <w:spacing w:before="100"/>
        <w:jc w:val="center"/>
        <w:rPr>
          <w:rFonts w:cs="Times New Roman"/>
          <w:b/>
          <w:sz w:val="28"/>
          <w:szCs w:val="28"/>
          <w:lang w:val="en-IN"/>
        </w:rPr>
      </w:pPr>
      <w:r w:rsidRPr="00DD23BB">
        <w:rPr>
          <w:rFonts w:cs="Times New Roman"/>
          <w:b/>
          <w:sz w:val="28"/>
          <w:szCs w:val="28"/>
          <w:lang w:val="en-IN"/>
        </w:rPr>
        <w:t>3.2 Tools and Technologies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5"/>
        <w:gridCol w:w="6109"/>
      </w:tblGrid>
      <w:tr w:rsidR="00982466" w:rsidRPr="00982466" w14:paraId="759B8ADD" w14:textId="77777777">
        <w:trPr>
          <w:tblHeader/>
          <w:tblCellSpacing w:w="15" w:type="dxa"/>
        </w:trPr>
        <w:tc>
          <w:tcPr>
            <w:tcW w:w="0" w:type="auto"/>
            <w:vAlign w:val="center"/>
            <w:hideMark/>
          </w:tcPr>
          <w:p w14:paraId="7F551854" w14:textId="77777777" w:rsidR="00982466" w:rsidRPr="00982466" w:rsidRDefault="00982466" w:rsidP="00982466">
            <w:pPr>
              <w:spacing w:before="100"/>
              <w:jc w:val="center"/>
              <w:rPr>
                <w:rFonts w:cs="Times New Roman"/>
                <w:bCs/>
                <w:sz w:val="28"/>
                <w:szCs w:val="28"/>
                <w:lang w:val="en-IN"/>
              </w:rPr>
            </w:pPr>
            <w:r w:rsidRPr="00982466">
              <w:rPr>
                <w:rFonts w:cs="Times New Roman"/>
                <w:bCs/>
                <w:sz w:val="28"/>
                <w:szCs w:val="28"/>
                <w:lang w:val="en-IN"/>
              </w:rPr>
              <w:t>Tool / Concept</w:t>
            </w:r>
          </w:p>
        </w:tc>
        <w:tc>
          <w:tcPr>
            <w:tcW w:w="0" w:type="auto"/>
            <w:vAlign w:val="center"/>
            <w:hideMark/>
          </w:tcPr>
          <w:p w14:paraId="7E9357C8" w14:textId="77777777" w:rsidR="00982466" w:rsidRPr="00982466" w:rsidRDefault="00982466" w:rsidP="00982466">
            <w:pPr>
              <w:spacing w:before="100"/>
              <w:jc w:val="center"/>
              <w:rPr>
                <w:rFonts w:cs="Times New Roman"/>
                <w:bCs/>
                <w:sz w:val="28"/>
                <w:szCs w:val="28"/>
                <w:lang w:val="en-IN"/>
              </w:rPr>
            </w:pPr>
            <w:r w:rsidRPr="00982466">
              <w:rPr>
                <w:rFonts w:cs="Times New Roman"/>
                <w:bCs/>
                <w:sz w:val="28"/>
                <w:szCs w:val="28"/>
                <w:lang w:val="en-IN"/>
              </w:rPr>
              <w:t>Purpose in Project</w:t>
            </w:r>
          </w:p>
        </w:tc>
      </w:tr>
      <w:tr w:rsidR="00982466" w:rsidRPr="00982466" w14:paraId="3E92B067" w14:textId="77777777">
        <w:trPr>
          <w:tblCellSpacing w:w="15" w:type="dxa"/>
        </w:trPr>
        <w:tc>
          <w:tcPr>
            <w:tcW w:w="0" w:type="auto"/>
            <w:vAlign w:val="center"/>
            <w:hideMark/>
          </w:tcPr>
          <w:p w14:paraId="6B2B402F" w14:textId="77777777" w:rsidR="00982466" w:rsidRPr="00982466" w:rsidRDefault="00982466" w:rsidP="00982466">
            <w:pPr>
              <w:spacing w:before="100"/>
              <w:jc w:val="center"/>
              <w:rPr>
                <w:rFonts w:cs="Times New Roman"/>
                <w:bCs/>
                <w:sz w:val="28"/>
                <w:szCs w:val="28"/>
                <w:lang w:val="en-IN"/>
              </w:rPr>
            </w:pPr>
            <w:r w:rsidRPr="00982466">
              <w:rPr>
                <w:rFonts w:cs="Times New Roman"/>
                <w:bCs/>
                <w:sz w:val="28"/>
                <w:szCs w:val="28"/>
                <w:lang w:val="en-IN"/>
              </w:rPr>
              <w:t>Python</w:t>
            </w:r>
          </w:p>
        </w:tc>
        <w:tc>
          <w:tcPr>
            <w:tcW w:w="0" w:type="auto"/>
            <w:vAlign w:val="center"/>
            <w:hideMark/>
          </w:tcPr>
          <w:p w14:paraId="754A4DAC" w14:textId="77777777" w:rsidR="00982466" w:rsidRPr="00982466" w:rsidRDefault="00982466" w:rsidP="00982466">
            <w:pPr>
              <w:spacing w:before="100"/>
              <w:jc w:val="center"/>
              <w:rPr>
                <w:rFonts w:cs="Times New Roman"/>
                <w:bCs/>
                <w:sz w:val="28"/>
                <w:szCs w:val="28"/>
                <w:lang w:val="en-IN"/>
              </w:rPr>
            </w:pPr>
            <w:r w:rsidRPr="00982466">
              <w:rPr>
                <w:rFonts w:cs="Times New Roman"/>
                <w:bCs/>
                <w:sz w:val="28"/>
                <w:szCs w:val="28"/>
                <w:lang w:val="en-IN"/>
              </w:rPr>
              <w:t>General data processing and analysis</w:t>
            </w:r>
          </w:p>
        </w:tc>
      </w:tr>
      <w:tr w:rsidR="00982466" w:rsidRPr="00982466" w14:paraId="4052FA90" w14:textId="77777777">
        <w:trPr>
          <w:tblCellSpacing w:w="15" w:type="dxa"/>
        </w:trPr>
        <w:tc>
          <w:tcPr>
            <w:tcW w:w="0" w:type="auto"/>
            <w:vAlign w:val="center"/>
            <w:hideMark/>
          </w:tcPr>
          <w:p w14:paraId="1C862F12" w14:textId="77777777" w:rsidR="00982466" w:rsidRPr="00982466" w:rsidRDefault="00982466" w:rsidP="00982466">
            <w:pPr>
              <w:spacing w:before="100"/>
              <w:jc w:val="center"/>
              <w:rPr>
                <w:rFonts w:cs="Times New Roman"/>
                <w:bCs/>
                <w:sz w:val="28"/>
                <w:szCs w:val="28"/>
                <w:lang w:val="en-IN"/>
              </w:rPr>
            </w:pPr>
            <w:r w:rsidRPr="00982466">
              <w:rPr>
                <w:rFonts w:cs="Times New Roman"/>
                <w:bCs/>
                <w:sz w:val="28"/>
                <w:szCs w:val="28"/>
                <w:lang w:val="en-IN"/>
              </w:rPr>
              <w:t>Pandas / NumPy</w:t>
            </w:r>
          </w:p>
        </w:tc>
        <w:tc>
          <w:tcPr>
            <w:tcW w:w="0" w:type="auto"/>
            <w:vAlign w:val="center"/>
            <w:hideMark/>
          </w:tcPr>
          <w:p w14:paraId="62C87C3C" w14:textId="77777777" w:rsidR="00982466" w:rsidRPr="00982466" w:rsidRDefault="00982466" w:rsidP="00982466">
            <w:pPr>
              <w:spacing w:before="100"/>
              <w:jc w:val="center"/>
              <w:rPr>
                <w:rFonts w:cs="Times New Roman"/>
                <w:bCs/>
                <w:sz w:val="28"/>
                <w:szCs w:val="28"/>
                <w:lang w:val="en-IN"/>
              </w:rPr>
            </w:pPr>
            <w:r w:rsidRPr="00982466">
              <w:rPr>
                <w:rFonts w:cs="Times New Roman"/>
                <w:bCs/>
                <w:sz w:val="28"/>
                <w:szCs w:val="28"/>
                <w:lang w:val="en-IN"/>
              </w:rPr>
              <w:t>Cleaning, transformation, grouping, and aggregation</w:t>
            </w:r>
          </w:p>
        </w:tc>
      </w:tr>
      <w:tr w:rsidR="00982466" w:rsidRPr="00982466" w14:paraId="0E33E3D5" w14:textId="77777777">
        <w:trPr>
          <w:tblCellSpacing w:w="15" w:type="dxa"/>
        </w:trPr>
        <w:tc>
          <w:tcPr>
            <w:tcW w:w="0" w:type="auto"/>
            <w:vAlign w:val="center"/>
            <w:hideMark/>
          </w:tcPr>
          <w:p w14:paraId="4A634E50" w14:textId="77777777" w:rsidR="00982466" w:rsidRPr="00982466" w:rsidRDefault="00982466" w:rsidP="00982466">
            <w:pPr>
              <w:spacing w:before="100"/>
              <w:jc w:val="center"/>
              <w:rPr>
                <w:rFonts w:cs="Times New Roman"/>
                <w:bCs/>
                <w:sz w:val="28"/>
                <w:szCs w:val="28"/>
                <w:lang w:val="en-IN"/>
              </w:rPr>
            </w:pPr>
            <w:r w:rsidRPr="00982466">
              <w:rPr>
                <w:rFonts w:cs="Times New Roman"/>
                <w:bCs/>
                <w:sz w:val="28"/>
                <w:szCs w:val="28"/>
                <w:lang w:val="en-IN"/>
              </w:rPr>
              <w:t xml:space="preserve">Matplotlib / </w:t>
            </w:r>
            <w:proofErr w:type="spellStart"/>
            <w:r w:rsidRPr="00982466">
              <w:rPr>
                <w:rFonts w:cs="Times New Roman"/>
                <w:bCs/>
                <w:sz w:val="28"/>
                <w:szCs w:val="28"/>
                <w:lang w:val="en-IN"/>
              </w:rPr>
              <w:t>Plotly</w:t>
            </w:r>
            <w:proofErr w:type="spellEnd"/>
          </w:p>
        </w:tc>
        <w:tc>
          <w:tcPr>
            <w:tcW w:w="0" w:type="auto"/>
            <w:vAlign w:val="center"/>
            <w:hideMark/>
          </w:tcPr>
          <w:p w14:paraId="5EC03165" w14:textId="77777777" w:rsidR="00982466" w:rsidRPr="00982466" w:rsidRDefault="00982466" w:rsidP="00982466">
            <w:pPr>
              <w:spacing w:before="100"/>
              <w:jc w:val="center"/>
              <w:rPr>
                <w:rFonts w:cs="Times New Roman"/>
                <w:bCs/>
                <w:sz w:val="28"/>
                <w:szCs w:val="28"/>
                <w:lang w:val="en-IN"/>
              </w:rPr>
            </w:pPr>
            <w:r w:rsidRPr="00982466">
              <w:rPr>
                <w:rFonts w:cs="Times New Roman"/>
                <w:bCs/>
                <w:sz w:val="28"/>
                <w:szCs w:val="28"/>
                <w:lang w:val="en-IN"/>
              </w:rPr>
              <w:t>Charts for trends and comparisons</w:t>
            </w:r>
          </w:p>
        </w:tc>
      </w:tr>
      <w:tr w:rsidR="00982466" w:rsidRPr="00982466" w14:paraId="135C626E" w14:textId="77777777">
        <w:trPr>
          <w:tblCellSpacing w:w="15" w:type="dxa"/>
        </w:trPr>
        <w:tc>
          <w:tcPr>
            <w:tcW w:w="0" w:type="auto"/>
            <w:vAlign w:val="center"/>
            <w:hideMark/>
          </w:tcPr>
          <w:p w14:paraId="77B82AAE" w14:textId="77777777" w:rsidR="00982466" w:rsidRPr="00982466" w:rsidRDefault="00982466" w:rsidP="00982466">
            <w:pPr>
              <w:spacing w:before="100"/>
              <w:jc w:val="center"/>
              <w:rPr>
                <w:rFonts w:cs="Times New Roman"/>
                <w:bCs/>
                <w:sz w:val="28"/>
                <w:szCs w:val="28"/>
                <w:lang w:val="en-IN"/>
              </w:rPr>
            </w:pPr>
            <w:proofErr w:type="spellStart"/>
            <w:r w:rsidRPr="00982466">
              <w:rPr>
                <w:rFonts w:cs="Times New Roman"/>
                <w:bCs/>
                <w:sz w:val="28"/>
                <w:szCs w:val="28"/>
                <w:lang w:val="en-IN"/>
              </w:rPr>
              <w:t>Streamlit</w:t>
            </w:r>
            <w:proofErr w:type="spellEnd"/>
          </w:p>
        </w:tc>
        <w:tc>
          <w:tcPr>
            <w:tcW w:w="0" w:type="auto"/>
            <w:vAlign w:val="center"/>
            <w:hideMark/>
          </w:tcPr>
          <w:p w14:paraId="6F4A6046" w14:textId="77777777" w:rsidR="00982466" w:rsidRPr="00982466" w:rsidRDefault="00982466" w:rsidP="00982466">
            <w:pPr>
              <w:spacing w:before="100"/>
              <w:jc w:val="center"/>
              <w:rPr>
                <w:rFonts w:cs="Times New Roman"/>
                <w:bCs/>
                <w:sz w:val="28"/>
                <w:szCs w:val="28"/>
                <w:lang w:val="en-IN"/>
              </w:rPr>
            </w:pPr>
            <w:r w:rsidRPr="00982466">
              <w:rPr>
                <w:rFonts w:cs="Times New Roman"/>
                <w:bCs/>
                <w:sz w:val="28"/>
                <w:szCs w:val="28"/>
                <w:lang w:val="en-IN"/>
              </w:rPr>
              <w:t>Interactive dashboard presentation and filtering</w:t>
            </w:r>
          </w:p>
        </w:tc>
      </w:tr>
      <w:tr w:rsidR="00982466" w:rsidRPr="00982466" w14:paraId="660216A1" w14:textId="77777777">
        <w:trPr>
          <w:tblCellSpacing w:w="15" w:type="dxa"/>
        </w:trPr>
        <w:tc>
          <w:tcPr>
            <w:tcW w:w="0" w:type="auto"/>
            <w:vAlign w:val="center"/>
            <w:hideMark/>
          </w:tcPr>
          <w:p w14:paraId="5A38D952" w14:textId="77777777" w:rsidR="00982466" w:rsidRPr="00982466" w:rsidRDefault="00982466" w:rsidP="00982466">
            <w:pPr>
              <w:spacing w:before="100"/>
              <w:jc w:val="center"/>
              <w:rPr>
                <w:rFonts w:cs="Times New Roman"/>
                <w:bCs/>
                <w:sz w:val="28"/>
                <w:szCs w:val="28"/>
                <w:lang w:val="en-IN"/>
              </w:rPr>
            </w:pPr>
            <w:r w:rsidRPr="00982466">
              <w:rPr>
                <w:rFonts w:cs="Times New Roman"/>
                <w:bCs/>
                <w:sz w:val="28"/>
                <w:szCs w:val="28"/>
                <w:lang w:val="en-IN"/>
              </w:rPr>
              <w:t>CSV / JSON</w:t>
            </w:r>
          </w:p>
        </w:tc>
        <w:tc>
          <w:tcPr>
            <w:tcW w:w="0" w:type="auto"/>
            <w:vAlign w:val="center"/>
            <w:hideMark/>
          </w:tcPr>
          <w:p w14:paraId="51F603F1" w14:textId="77777777" w:rsidR="00982466" w:rsidRPr="00982466" w:rsidRDefault="00982466" w:rsidP="00982466">
            <w:pPr>
              <w:spacing w:before="100"/>
              <w:jc w:val="center"/>
              <w:rPr>
                <w:rFonts w:cs="Times New Roman"/>
                <w:bCs/>
                <w:sz w:val="28"/>
                <w:szCs w:val="28"/>
                <w:lang w:val="en-IN"/>
              </w:rPr>
            </w:pPr>
            <w:r w:rsidRPr="00982466">
              <w:rPr>
                <w:rFonts w:cs="Times New Roman"/>
                <w:bCs/>
                <w:sz w:val="28"/>
                <w:szCs w:val="28"/>
                <w:lang w:val="en-IN"/>
              </w:rPr>
              <w:t>Portable dataset storage</w:t>
            </w:r>
          </w:p>
        </w:tc>
      </w:tr>
      <w:tr w:rsidR="00982466" w:rsidRPr="00982466" w14:paraId="66AC19EE" w14:textId="77777777">
        <w:trPr>
          <w:tblCellSpacing w:w="15" w:type="dxa"/>
        </w:trPr>
        <w:tc>
          <w:tcPr>
            <w:tcW w:w="0" w:type="auto"/>
            <w:vAlign w:val="center"/>
            <w:hideMark/>
          </w:tcPr>
          <w:p w14:paraId="792B15C5" w14:textId="77777777" w:rsidR="00982466" w:rsidRPr="00982466" w:rsidRDefault="00982466" w:rsidP="00982466">
            <w:pPr>
              <w:spacing w:before="100"/>
              <w:jc w:val="center"/>
              <w:rPr>
                <w:rFonts w:cs="Times New Roman"/>
                <w:bCs/>
                <w:sz w:val="28"/>
                <w:szCs w:val="28"/>
                <w:lang w:val="en-IN"/>
              </w:rPr>
            </w:pPr>
            <w:r w:rsidRPr="00982466">
              <w:rPr>
                <w:rFonts w:cs="Times New Roman"/>
                <w:bCs/>
                <w:sz w:val="28"/>
                <w:szCs w:val="28"/>
                <w:lang w:val="en-IN"/>
              </w:rPr>
              <w:t>Time-Series Model</w:t>
            </w:r>
          </w:p>
        </w:tc>
        <w:tc>
          <w:tcPr>
            <w:tcW w:w="0" w:type="auto"/>
            <w:vAlign w:val="center"/>
            <w:hideMark/>
          </w:tcPr>
          <w:p w14:paraId="04EF2D5E" w14:textId="77777777" w:rsidR="00982466" w:rsidRPr="00982466" w:rsidRDefault="00982466" w:rsidP="00982466">
            <w:pPr>
              <w:spacing w:before="100"/>
              <w:jc w:val="center"/>
              <w:rPr>
                <w:rFonts w:cs="Times New Roman"/>
                <w:bCs/>
                <w:sz w:val="28"/>
                <w:szCs w:val="28"/>
                <w:lang w:val="en-IN"/>
              </w:rPr>
            </w:pPr>
            <w:r w:rsidRPr="00982466">
              <w:rPr>
                <w:rFonts w:cs="Times New Roman"/>
                <w:bCs/>
                <w:sz w:val="28"/>
                <w:szCs w:val="28"/>
                <w:lang w:val="en-IN"/>
              </w:rPr>
              <w:t>Organization of timestamped connection/alert records</w:t>
            </w:r>
          </w:p>
        </w:tc>
      </w:tr>
      <w:tr w:rsidR="00982466" w:rsidRPr="00982466" w14:paraId="5DE29147" w14:textId="77777777">
        <w:trPr>
          <w:tblCellSpacing w:w="15" w:type="dxa"/>
        </w:trPr>
        <w:tc>
          <w:tcPr>
            <w:tcW w:w="0" w:type="auto"/>
            <w:vAlign w:val="center"/>
            <w:hideMark/>
          </w:tcPr>
          <w:p w14:paraId="736BB4CC" w14:textId="77777777" w:rsidR="00982466" w:rsidRPr="00982466" w:rsidRDefault="00982466" w:rsidP="00982466">
            <w:pPr>
              <w:spacing w:before="100"/>
              <w:jc w:val="center"/>
              <w:rPr>
                <w:rFonts w:cs="Times New Roman"/>
                <w:bCs/>
                <w:sz w:val="28"/>
                <w:szCs w:val="28"/>
                <w:lang w:val="en-IN"/>
              </w:rPr>
            </w:pPr>
            <w:r w:rsidRPr="00982466">
              <w:rPr>
                <w:rFonts w:cs="Times New Roman"/>
                <w:bCs/>
                <w:sz w:val="28"/>
                <w:szCs w:val="28"/>
                <w:lang w:val="en-IN"/>
              </w:rPr>
              <w:t>Microsoft Word</w:t>
            </w:r>
          </w:p>
        </w:tc>
        <w:tc>
          <w:tcPr>
            <w:tcW w:w="0" w:type="auto"/>
            <w:vAlign w:val="center"/>
            <w:hideMark/>
          </w:tcPr>
          <w:p w14:paraId="0603E130" w14:textId="77777777" w:rsidR="00982466" w:rsidRPr="00982466" w:rsidRDefault="00982466" w:rsidP="00982466">
            <w:pPr>
              <w:spacing w:before="100"/>
              <w:jc w:val="center"/>
              <w:rPr>
                <w:rFonts w:cs="Times New Roman"/>
                <w:bCs/>
                <w:sz w:val="28"/>
                <w:szCs w:val="28"/>
                <w:lang w:val="en-IN"/>
              </w:rPr>
            </w:pPr>
            <w:r w:rsidRPr="00982466">
              <w:rPr>
                <w:rFonts w:cs="Times New Roman"/>
                <w:bCs/>
                <w:sz w:val="28"/>
                <w:szCs w:val="28"/>
                <w:lang w:val="en-IN"/>
              </w:rPr>
              <w:t>Technical report preparation</w:t>
            </w:r>
          </w:p>
        </w:tc>
      </w:tr>
    </w:tbl>
    <w:p w14:paraId="57EC3C64" w14:textId="77777777" w:rsidR="00982466" w:rsidRPr="00DD23BB" w:rsidRDefault="00982466" w:rsidP="00982466">
      <w:pPr>
        <w:spacing w:before="100"/>
        <w:jc w:val="center"/>
        <w:rPr>
          <w:rFonts w:cs="Times New Roman"/>
          <w:b/>
          <w:sz w:val="28"/>
          <w:szCs w:val="28"/>
          <w:lang w:val="en-IN"/>
        </w:rPr>
      </w:pPr>
      <w:r w:rsidRPr="00DD23BB">
        <w:rPr>
          <w:rFonts w:cs="Times New Roman"/>
          <w:b/>
          <w:sz w:val="28"/>
          <w:szCs w:val="28"/>
          <w:lang w:val="en-IN"/>
        </w:rPr>
        <w:t>3.3 Solution Overview</w:t>
      </w:r>
    </w:p>
    <w:p w14:paraId="1CD59BE0" w14:textId="77777777" w:rsidR="00982466" w:rsidRPr="00982466" w:rsidRDefault="00982466" w:rsidP="00982466">
      <w:pPr>
        <w:spacing w:before="100"/>
        <w:jc w:val="center"/>
        <w:rPr>
          <w:rFonts w:cs="Times New Roman"/>
          <w:bCs/>
          <w:sz w:val="28"/>
          <w:szCs w:val="28"/>
          <w:lang w:val="en-IN"/>
        </w:rPr>
      </w:pPr>
      <w:r w:rsidRPr="00982466">
        <w:rPr>
          <w:rFonts w:cs="Times New Roman"/>
          <w:bCs/>
          <w:sz w:val="28"/>
          <w:szCs w:val="28"/>
          <w:lang w:val="en-IN"/>
        </w:rPr>
        <w:t xml:space="preserve">The system is divided into two main analytical modules. The first module, Intrusion Trend Analysis, focuses on network traffic and attack-volume </w:t>
      </w:r>
      <w:proofErr w:type="spellStart"/>
      <w:r w:rsidRPr="00982466">
        <w:rPr>
          <w:rFonts w:cs="Times New Roman"/>
          <w:bCs/>
          <w:sz w:val="28"/>
          <w:szCs w:val="28"/>
          <w:lang w:val="en-IN"/>
        </w:rPr>
        <w:t>behavior</w:t>
      </w:r>
      <w:proofErr w:type="spellEnd"/>
      <w:r w:rsidRPr="00982466">
        <w:rPr>
          <w:rFonts w:cs="Times New Roman"/>
          <w:bCs/>
          <w:sz w:val="28"/>
          <w:szCs w:val="28"/>
          <w:lang w:val="en-IN"/>
        </w:rPr>
        <w:t xml:space="preserve">. The second module, Threat &amp; Alert Pattern Visualization, focuses on severity and response </w:t>
      </w:r>
      <w:proofErr w:type="spellStart"/>
      <w:r w:rsidRPr="00982466">
        <w:rPr>
          <w:rFonts w:cs="Times New Roman"/>
          <w:bCs/>
          <w:sz w:val="28"/>
          <w:szCs w:val="28"/>
          <w:lang w:val="en-IN"/>
        </w:rPr>
        <w:lastRenderedPageBreak/>
        <w:t>behavior</w:t>
      </w:r>
      <w:proofErr w:type="spellEnd"/>
      <w:r w:rsidRPr="00982466">
        <w:rPr>
          <w:rFonts w:cs="Times New Roman"/>
          <w:bCs/>
          <w:sz w:val="28"/>
          <w:szCs w:val="28"/>
          <w:lang w:val="en-IN"/>
        </w:rPr>
        <w:t>. A common filtering layer connects both modules so that the same time range, protocol, or attack type can be examined from both perspectives.</w:t>
      </w:r>
    </w:p>
    <w:p w14:paraId="49C9A828" w14:textId="77777777" w:rsidR="00982466" w:rsidRPr="00DD23BB" w:rsidRDefault="00982466" w:rsidP="00982466">
      <w:pPr>
        <w:spacing w:before="100"/>
        <w:jc w:val="center"/>
        <w:rPr>
          <w:rFonts w:cs="Times New Roman"/>
          <w:b/>
          <w:sz w:val="28"/>
          <w:szCs w:val="28"/>
          <w:lang w:val="en-IN"/>
        </w:rPr>
      </w:pPr>
      <w:r w:rsidRPr="00DD23BB">
        <w:rPr>
          <w:rFonts w:cs="Times New Roman"/>
          <w:b/>
          <w:sz w:val="28"/>
          <w:szCs w:val="28"/>
          <w:lang w:val="en-IN"/>
        </w:rPr>
        <w:t>3.4 Intrusion Trend Analysis Module</w:t>
      </w:r>
    </w:p>
    <w:p w14:paraId="5844E0D2" w14:textId="77777777" w:rsidR="00982466" w:rsidRPr="00982466" w:rsidRDefault="00982466" w:rsidP="00982466">
      <w:pPr>
        <w:spacing w:before="100"/>
        <w:jc w:val="center"/>
        <w:rPr>
          <w:rFonts w:cs="Times New Roman"/>
          <w:bCs/>
          <w:sz w:val="28"/>
          <w:szCs w:val="28"/>
          <w:lang w:val="en-IN"/>
        </w:rPr>
      </w:pPr>
      <w:r w:rsidRPr="00982466">
        <w:rPr>
          <w:rFonts w:cs="Times New Roman"/>
          <w:bCs/>
          <w:sz w:val="28"/>
          <w:szCs w:val="28"/>
          <w:lang w:val="en-IN"/>
        </w:rPr>
        <w:t>The Intrusion Trend Analysis module provides a high-level view of how network traffic behaves over time. KPI cards can display total connections, total attack count, average attack rate, and the number of active source IPs. Trend charts can show how connection volume and attack frequency change by hour, day, or week.</w:t>
      </w:r>
    </w:p>
    <w:p w14:paraId="6571AD68" w14:textId="77777777" w:rsidR="00982466" w:rsidRPr="00982466" w:rsidRDefault="00982466" w:rsidP="00982466">
      <w:pPr>
        <w:spacing w:before="100"/>
        <w:jc w:val="center"/>
        <w:rPr>
          <w:rFonts w:cs="Times New Roman"/>
          <w:bCs/>
          <w:sz w:val="28"/>
          <w:szCs w:val="28"/>
          <w:lang w:val="en-IN"/>
        </w:rPr>
      </w:pPr>
      <w:r w:rsidRPr="00982466">
        <w:rPr>
          <w:rFonts w:cs="Times New Roman"/>
          <w:bCs/>
          <w:sz w:val="28"/>
          <w:szCs w:val="28"/>
          <w:lang w:val="en-IN"/>
        </w:rPr>
        <w:t>Attack-type ranking is useful when the analyst needs to identify the most active threats quickly. A bar chart can rank attack types by frequency, average duration, or byte volume. A protocol comparison can show which services attract more malicious traffic. These views should use the same filters so rankings can be interpreted within a selected period.</w:t>
      </w:r>
    </w:p>
    <w:p w14:paraId="551655CF" w14:textId="77777777" w:rsidR="00982466" w:rsidRPr="00982466" w:rsidRDefault="00982466" w:rsidP="00982466">
      <w:pPr>
        <w:spacing w:before="100"/>
        <w:jc w:val="center"/>
        <w:rPr>
          <w:rFonts w:cs="Times New Roman"/>
          <w:bCs/>
          <w:sz w:val="28"/>
          <w:szCs w:val="28"/>
          <w:lang w:val="en-IN"/>
        </w:rPr>
      </w:pPr>
      <w:r w:rsidRPr="00982466">
        <w:rPr>
          <w:rFonts w:cs="Times New Roman"/>
          <w:bCs/>
          <w:sz w:val="28"/>
          <w:szCs w:val="28"/>
          <w:lang w:val="en-IN"/>
        </w:rPr>
        <w:t>Key Traffic/Trend Views</w:t>
      </w:r>
    </w:p>
    <w:p w14:paraId="54E6B6AC" w14:textId="77777777" w:rsidR="00982466" w:rsidRPr="00982466" w:rsidRDefault="00982466" w:rsidP="00982466">
      <w:pPr>
        <w:numPr>
          <w:ilvl w:val="0"/>
          <w:numId w:val="14"/>
        </w:numPr>
        <w:spacing w:before="100"/>
        <w:jc w:val="center"/>
        <w:rPr>
          <w:rFonts w:cs="Times New Roman"/>
          <w:bCs/>
          <w:sz w:val="28"/>
          <w:szCs w:val="28"/>
          <w:lang w:val="en-IN"/>
        </w:rPr>
      </w:pPr>
      <w:r w:rsidRPr="00982466">
        <w:rPr>
          <w:rFonts w:cs="Times New Roman"/>
          <w:bCs/>
          <w:sz w:val="28"/>
          <w:szCs w:val="28"/>
          <w:lang w:val="en-IN"/>
        </w:rPr>
        <w:t>Total connections KPI and trend.</w:t>
      </w:r>
    </w:p>
    <w:p w14:paraId="31FAC179" w14:textId="77777777" w:rsidR="00982466" w:rsidRPr="00982466" w:rsidRDefault="00982466" w:rsidP="00982466">
      <w:pPr>
        <w:numPr>
          <w:ilvl w:val="0"/>
          <w:numId w:val="14"/>
        </w:numPr>
        <w:spacing w:before="100"/>
        <w:jc w:val="center"/>
        <w:rPr>
          <w:rFonts w:cs="Times New Roman"/>
          <w:bCs/>
          <w:sz w:val="28"/>
          <w:szCs w:val="28"/>
          <w:lang w:val="en-IN"/>
        </w:rPr>
      </w:pPr>
      <w:r w:rsidRPr="00982466">
        <w:rPr>
          <w:rFonts w:cs="Times New Roman"/>
          <w:bCs/>
          <w:sz w:val="28"/>
          <w:szCs w:val="28"/>
          <w:lang w:val="en-IN"/>
        </w:rPr>
        <w:t>Attack-rate trend over time.</w:t>
      </w:r>
    </w:p>
    <w:p w14:paraId="7BDD0264" w14:textId="77777777" w:rsidR="00982466" w:rsidRPr="00982466" w:rsidRDefault="00982466" w:rsidP="00982466">
      <w:pPr>
        <w:numPr>
          <w:ilvl w:val="0"/>
          <w:numId w:val="14"/>
        </w:numPr>
        <w:spacing w:before="100"/>
        <w:jc w:val="center"/>
        <w:rPr>
          <w:rFonts w:cs="Times New Roman"/>
          <w:bCs/>
          <w:sz w:val="28"/>
          <w:szCs w:val="28"/>
          <w:lang w:val="en-IN"/>
        </w:rPr>
      </w:pPr>
      <w:r w:rsidRPr="00982466">
        <w:rPr>
          <w:rFonts w:cs="Times New Roman"/>
          <w:bCs/>
          <w:sz w:val="28"/>
          <w:szCs w:val="28"/>
          <w:lang w:val="en-IN"/>
        </w:rPr>
        <w:t>Connection-duration distribution by attack type.</w:t>
      </w:r>
    </w:p>
    <w:p w14:paraId="68B1A273" w14:textId="77777777" w:rsidR="00982466" w:rsidRPr="00982466" w:rsidRDefault="00982466" w:rsidP="00982466">
      <w:pPr>
        <w:numPr>
          <w:ilvl w:val="0"/>
          <w:numId w:val="14"/>
        </w:numPr>
        <w:spacing w:before="100"/>
        <w:jc w:val="center"/>
        <w:rPr>
          <w:rFonts w:cs="Times New Roman"/>
          <w:bCs/>
          <w:sz w:val="28"/>
          <w:szCs w:val="28"/>
          <w:lang w:val="en-IN"/>
        </w:rPr>
      </w:pPr>
      <w:r w:rsidRPr="00982466">
        <w:rPr>
          <w:rFonts w:cs="Times New Roman"/>
          <w:bCs/>
          <w:sz w:val="28"/>
          <w:szCs w:val="28"/>
          <w:lang w:val="en-IN"/>
        </w:rPr>
        <w:t>Top attack types ranked by frequency.</w:t>
      </w:r>
    </w:p>
    <w:p w14:paraId="01B1F3D1" w14:textId="77777777" w:rsidR="00982466" w:rsidRPr="00982466" w:rsidRDefault="00982466" w:rsidP="00982466">
      <w:pPr>
        <w:numPr>
          <w:ilvl w:val="0"/>
          <w:numId w:val="14"/>
        </w:numPr>
        <w:spacing w:before="100"/>
        <w:jc w:val="center"/>
        <w:rPr>
          <w:rFonts w:cs="Times New Roman"/>
          <w:bCs/>
          <w:sz w:val="28"/>
          <w:szCs w:val="28"/>
          <w:lang w:val="en-IN"/>
        </w:rPr>
      </w:pPr>
      <w:r w:rsidRPr="00982466">
        <w:rPr>
          <w:rFonts w:cs="Times New Roman"/>
          <w:bCs/>
          <w:sz w:val="28"/>
          <w:szCs w:val="28"/>
          <w:lang w:val="en-IN"/>
        </w:rPr>
        <w:t>Top source IPs ranked by malicious-connection count.</w:t>
      </w:r>
    </w:p>
    <w:p w14:paraId="22E34AD5" w14:textId="77777777" w:rsidR="00982466" w:rsidRPr="00982466" w:rsidRDefault="00982466" w:rsidP="00982466">
      <w:pPr>
        <w:numPr>
          <w:ilvl w:val="0"/>
          <w:numId w:val="14"/>
        </w:numPr>
        <w:spacing w:before="100"/>
        <w:jc w:val="center"/>
        <w:rPr>
          <w:rFonts w:cs="Times New Roman"/>
          <w:bCs/>
          <w:sz w:val="28"/>
          <w:szCs w:val="28"/>
          <w:lang w:val="en-IN"/>
        </w:rPr>
      </w:pPr>
      <w:r w:rsidRPr="00982466">
        <w:rPr>
          <w:rFonts w:cs="Times New Roman"/>
          <w:bCs/>
          <w:sz w:val="28"/>
          <w:szCs w:val="28"/>
          <w:lang w:val="en-IN"/>
        </w:rPr>
        <w:t>Protocol-level traffic comparison.</w:t>
      </w:r>
    </w:p>
    <w:p w14:paraId="04BA7FD0" w14:textId="77777777" w:rsidR="00982466" w:rsidRPr="00982466" w:rsidRDefault="00982466" w:rsidP="00982466">
      <w:pPr>
        <w:numPr>
          <w:ilvl w:val="0"/>
          <w:numId w:val="14"/>
        </w:numPr>
        <w:spacing w:before="100"/>
        <w:jc w:val="center"/>
        <w:rPr>
          <w:rFonts w:cs="Times New Roman"/>
          <w:bCs/>
          <w:sz w:val="28"/>
          <w:szCs w:val="28"/>
          <w:lang w:val="en-IN"/>
        </w:rPr>
      </w:pPr>
      <w:r w:rsidRPr="00982466">
        <w:rPr>
          <w:rFonts w:cs="Times New Roman"/>
          <w:bCs/>
          <w:sz w:val="28"/>
          <w:szCs w:val="28"/>
          <w:lang w:val="en-IN"/>
        </w:rPr>
        <w:t>Attack-window analysis showing spikes during specific periods.</w:t>
      </w:r>
    </w:p>
    <w:p w14:paraId="01C5FC0C" w14:textId="77777777" w:rsidR="00982466" w:rsidRPr="00982466" w:rsidRDefault="00982466" w:rsidP="00982466">
      <w:pPr>
        <w:spacing w:before="100"/>
        <w:jc w:val="center"/>
        <w:rPr>
          <w:rFonts w:cs="Times New Roman"/>
          <w:bCs/>
          <w:sz w:val="28"/>
          <w:szCs w:val="28"/>
          <w:lang w:val="en-IN"/>
        </w:rPr>
      </w:pPr>
      <w:r w:rsidRPr="00982466">
        <w:rPr>
          <w:rFonts w:cs="Times New Roman"/>
          <w:bCs/>
          <w:sz w:val="28"/>
          <w:szCs w:val="28"/>
          <w:lang w:val="en-IN"/>
        </w:rPr>
        <w:t>Interpretation Example</w:t>
      </w:r>
    </w:p>
    <w:p w14:paraId="236315A7" w14:textId="77777777" w:rsidR="00982466" w:rsidRPr="00982466" w:rsidRDefault="00982466" w:rsidP="00982466">
      <w:pPr>
        <w:spacing w:before="100"/>
        <w:jc w:val="center"/>
        <w:rPr>
          <w:rFonts w:cs="Times New Roman"/>
          <w:bCs/>
          <w:sz w:val="28"/>
          <w:szCs w:val="28"/>
          <w:lang w:val="en-IN"/>
        </w:rPr>
      </w:pPr>
      <w:r w:rsidRPr="00982466">
        <w:rPr>
          <w:rFonts w:cs="Times New Roman"/>
          <w:bCs/>
          <w:sz w:val="28"/>
          <w:szCs w:val="28"/>
          <w:lang w:val="en-IN"/>
        </w:rPr>
        <w:t>Suppose Attack Type A generates more total connections than Attack Type B, but Attack Type B has a substantially higher average severity. The dashboard should not label Attack Type A automatically as the greater threat. Instead, it should show that Attack Type A has higher volume while Attack Type B demonstrates higher risk per incident. This distinction is one of the main reasons for using multiple coordinated visualizations rather than a single ranking.</w:t>
      </w:r>
    </w:p>
    <w:p w14:paraId="2B42717A" w14:textId="77777777" w:rsidR="00982466" w:rsidRPr="00DD23BB" w:rsidRDefault="00982466" w:rsidP="00982466">
      <w:pPr>
        <w:spacing w:before="100"/>
        <w:jc w:val="center"/>
        <w:rPr>
          <w:rFonts w:cs="Times New Roman"/>
          <w:b/>
          <w:sz w:val="28"/>
          <w:szCs w:val="28"/>
          <w:lang w:val="en-IN"/>
        </w:rPr>
      </w:pPr>
      <w:r w:rsidRPr="00DD23BB">
        <w:rPr>
          <w:rFonts w:cs="Times New Roman"/>
          <w:b/>
          <w:sz w:val="28"/>
          <w:szCs w:val="28"/>
          <w:lang w:val="en-IN"/>
        </w:rPr>
        <w:t>3.5 Threat &amp; Alert Pattern Visualization Module</w:t>
      </w:r>
    </w:p>
    <w:p w14:paraId="2F081C94" w14:textId="77777777" w:rsidR="00982466" w:rsidRPr="00982466" w:rsidRDefault="00982466" w:rsidP="00982466">
      <w:pPr>
        <w:spacing w:before="100"/>
        <w:jc w:val="center"/>
        <w:rPr>
          <w:rFonts w:cs="Times New Roman"/>
          <w:bCs/>
          <w:sz w:val="28"/>
          <w:szCs w:val="28"/>
          <w:lang w:val="en-IN"/>
        </w:rPr>
      </w:pPr>
      <w:r w:rsidRPr="00982466">
        <w:rPr>
          <w:rFonts w:cs="Times New Roman"/>
          <w:bCs/>
          <w:sz w:val="28"/>
          <w:szCs w:val="28"/>
          <w:lang w:val="en-IN"/>
        </w:rPr>
        <w:lastRenderedPageBreak/>
        <w:t>The Threat &amp; Alert module focuses on how the system classifies and responds to detected activity. Alert counts, severity levels, and blocked/allowed outcomes can be shown as headline KPIs and trends. Because raw alert counts are influenced by overall traffic volume, normalized indicators such as attack rate and block rate can be used as supporting measures.</w:t>
      </w:r>
    </w:p>
    <w:p w14:paraId="653D29A3" w14:textId="77777777" w:rsidR="00982466" w:rsidRPr="00982466" w:rsidRDefault="00982466" w:rsidP="00982466">
      <w:pPr>
        <w:spacing w:before="100"/>
        <w:jc w:val="center"/>
        <w:rPr>
          <w:rFonts w:cs="Times New Roman"/>
          <w:bCs/>
          <w:sz w:val="28"/>
          <w:szCs w:val="28"/>
          <w:lang w:val="en-IN"/>
        </w:rPr>
      </w:pPr>
      <w:r w:rsidRPr="00982466">
        <w:rPr>
          <w:rFonts w:cs="Times New Roman"/>
          <w:bCs/>
          <w:sz w:val="28"/>
          <w:szCs w:val="28"/>
          <w:lang w:val="en-IN"/>
        </w:rPr>
        <w:t xml:space="preserve">Threat analysis should remain connected to traffic </w:t>
      </w:r>
      <w:proofErr w:type="spellStart"/>
      <w:r w:rsidRPr="00982466">
        <w:rPr>
          <w:rFonts w:cs="Times New Roman"/>
          <w:bCs/>
          <w:sz w:val="28"/>
          <w:szCs w:val="28"/>
          <w:lang w:val="en-IN"/>
        </w:rPr>
        <w:t>behavior</w:t>
      </w:r>
      <w:proofErr w:type="spellEnd"/>
      <w:r w:rsidRPr="00982466">
        <w:rPr>
          <w:rFonts w:cs="Times New Roman"/>
          <w:bCs/>
          <w:sz w:val="28"/>
          <w:szCs w:val="28"/>
          <w:lang w:val="en-IN"/>
        </w:rPr>
        <w:t>. A high number of alerts with low severity may indicate broad, low-risk noise (e.g., automated scanning bots), while a low alert count with high severity may indicate a smaller number of serious, targeted attempts. These interpretations require context rather than a single universal rule.</w:t>
      </w:r>
    </w:p>
    <w:p w14:paraId="7673442E" w14:textId="77777777" w:rsidR="00982466" w:rsidRPr="00982466" w:rsidRDefault="00982466" w:rsidP="00982466">
      <w:pPr>
        <w:spacing w:before="100"/>
        <w:jc w:val="center"/>
        <w:rPr>
          <w:rFonts w:cs="Times New Roman"/>
          <w:bCs/>
          <w:sz w:val="28"/>
          <w:szCs w:val="28"/>
          <w:lang w:val="en-IN"/>
        </w:rPr>
      </w:pPr>
      <w:r w:rsidRPr="00982466">
        <w:rPr>
          <w:rFonts w:cs="Times New Roman"/>
          <w:bCs/>
          <w:sz w:val="28"/>
          <w:szCs w:val="28"/>
          <w:lang w:val="en-IN"/>
        </w:rPr>
        <w:t>Key Threat/Alert Views</w:t>
      </w:r>
    </w:p>
    <w:p w14:paraId="3F0B7D1D" w14:textId="77777777" w:rsidR="00982466" w:rsidRPr="00982466" w:rsidRDefault="00982466" w:rsidP="00982466">
      <w:pPr>
        <w:numPr>
          <w:ilvl w:val="0"/>
          <w:numId w:val="15"/>
        </w:numPr>
        <w:spacing w:before="100"/>
        <w:jc w:val="center"/>
        <w:rPr>
          <w:rFonts w:cs="Times New Roman"/>
          <w:bCs/>
          <w:sz w:val="28"/>
          <w:szCs w:val="28"/>
          <w:lang w:val="en-IN"/>
        </w:rPr>
      </w:pPr>
      <w:r w:rsidRPr="00982466">
        <w:rPr>
          <w:rFonts w:cs="Times New Roman"/>
          <w:bCs/>
          <w:sz w:val="28"/>
          <w:szCs w:val="28"/>
          <w:lang w:val="en-IN"/>
        </w:rPr>
        <w:t>Alert count and severity trend over time.</w:t>
      </w:r>
    </w:p>
    <w:p w14:paraId="36CBAAA9" w14:textId="77777777" w:rsidR="00982466" w:rsidRPr="00982466" w:rsidRDefault="00982466" w:rsidP="00982466">
      <w:pPr>
        <w:numPr>
          <w:ilvl w:val="0"/>
          <w:numId w:val="15"/>
        </w:numPr>
        <w:spacing w:before="100"/>
        <w:jc w:val="center"/>
        <w:rPr>
          <w:rFonts w:cs="Times New Roman"/>
          <w:bCs/>
          <w:sz w:val="28"/>
          <w:szCs w:val="28"/>
          <w:lang w:val="en-IN"/>
        </w:rPr>
      </w:pPr>
      <w:r w:rsidRPr="00982466">
        <w:rPr>
          <w:rFonts w:cs="Times New Roman"/>
          <w:bCs/>
          <w:sz w:val="28"/>
          <w:szCs w:val="28"/>
          <w:lang w:val="en-IN"/>
        </w:rPr>
        <w:t>Attack-type distribution (pie/bar) by category.</w:t>
      </w:r>
    </w:p>
    <w:p w14:paraId="3E5EE92A" w14:textId="77777777" w:rsidR="00982466" w:rsidRPr="00982466" w:rsidRDefault="00982466" w:rsidP="00982466">
      <w:pPr>
        <w:numPr>
          <w:ilvl w:val="0"/>
          <w:numId w:val="15"/>
        </w:numPr>
        <w:spacing w:before="100"/>
        <w:jc w:val="center"/>
        <w:rPr>
          <w:rFonts w:cs="Times New Roman"/>
          <w:bCs/>
          <w:sz w:val="28"/>
          <w:szCs w:val="28"/>
          <w:lang w:val="en-IN"/>
        </w:rPr>
      </w:pPr>
      <w:r w:rsidRPr="00982466">
        <w:rPr>
          <w:rFonts w:cs="Times New Roman"/>
          <w:bCs/>
          <w:sz w:val="28"/>
          <w:szCs w:val="28"/>
          <w:lang w:val="en-IN"/>
        </w:rPr>
        <w:t>Average severity by attack type.</w:t>
      </w:r>
    </w:p>
    <w:p w14:paraId="5A23CCF1" w14:textId="77777777" w:rsidR="00982466" w:rsidRPr="00982466" w:rsidRDefault="00982466" w:rsidP="00982466">
      <w:pPr>
        <w:numPr>
          <w:ilvl w:val="0"/>
          <w:numId w:val="15"/>
        </w:numPr>
        <w:spacing w:before="100"/>
        <w:jc w:val="center"/>
        <w:rPr>
          <w:rFonts w:cs="Times New Roman"/>
          <w:bCs/>
          <w:sz w:val="28"/>
          <w:szCs w:val="28"/>
          <w:lang w:val="en-IN"/>
        </w:rPr>
      </w:pPr>
      <w:r w:rsidRPr="00982466">
        <w:rPr>
          <w:rFonts w:cs="Times New Roman"/>
          <w:bCs/>
          <w:sz w:val="28"/>
          <w:szCs w:val="28"/>
          <w:lang w:val="en-IN"/>
        </w:rPr>
        <w:t>Blocked vs. allowed connections over time.</w:t>
      </w:r>
    </w:p>
    <w:p w14:paraId="2A7A2DD7" w14:textId="77777777" w:rsidR="00982466" w:rsidRPr="00982466" w:rsidRDefault="00982466" w:rsidP="00982466">
      <w:pPr>
        <w:numPr>
          <w:ilvl w:val="0"/>
          <w:numId w:val="15"/>
        </w:numPr>
        <w:spacing w:before="100"/>
        <w:jc w:val="center"/>
        <w:rPr>
          <w:rFonts w:cs="Times New Roman"/>
          <w:bCs/>
          <w:sz w:val="28"/>
          <w:szCs w:val="28"/>
          <w:lang w:val="en-IN"/>
        </w:rPr>
      </w:pPr>
      <w:r w:rsidRPr="00982466">
        <w:rPr>
          <w:rFonts w:cs="Times New Roman"/>
          <w:bCs/>
          <w:sz w:val="28"/>
          <w:szCs w:val="28"/>
          <w:lang w:val="en-IN"/>
        </w:rPr>
        <w:t>Block-rate trend.</w:t>
      </w:r>
    </w:p>
    <w:p w14:paraId="2C3D6759" w14:textId="77777777" w:rsidR="00982466" w:rsidRPr="00982466" w:rsidRDefault="00982466" w:rsidP="00982466">
      <w:pPr>
        <w:numPr>
          <w:ilvl w:val="0"/>
          <w:numId w:val="15"/>
        </w:numPr>
        <w:spacing w:before="100"/>
        <w:jc w:val="center"/>
        <w:rPr>
          <w:rFonts w:cs="Times New Roman"/>
          <w:bCs/>
          <w:sz w:val="28"/>
          <w:szCs w:val="28"/>
          <w:lang w:val="en-IN"/>
        </w:rPr>
      </w:pPr>
      <w:r w:rsidRPr="00982466">
        <w:rPr>
          <w:rFonts w:cs="Times New Roman"/>
          <w:bCs/>
          <w:sz w:val="28"/>
          <w:szCs w:val="28"/>
          <w:lang w:val="en-IN"/>
        </w:rPr>
        <w:t>Top source IPs by alert count.</w:t>
      </w:r>
    </w:p>
    <w:p w14:paraId="4AB29DCB" w14:textId="77777777" w:rsidR="00982466" w:rsidRPr="00982466" w:rsidRDefault="00982466" w:rsidP="00982466">
      <w:pPr>
        <w:numPr>
          <w:ilvl w:val="0"/>
          <w:numId w:val="15"/>
        </w:numPr>
        <w:spacing w:before="100"/>
        <w:jc w:val="center"/>
        <w:rPr>
          <w:rFonts w:cs="Times New Roman"/>
          <w:bCs/>
          <w:sz w:val="28"/>
          <w:szCs w:val="28"/>
          <w:lang w:val="en-IN"/>
        </w:rPr>
      </w:pPr>
      <w:r w:rsidRPr="00982466">
        <w:rPr>
          <w:rFonts w:cs="Times New Roman"/>
          <w:bCs/>
          <w:sz w:val="28"/>
          <w:szCs w:val="28"/>
          <w:lang w:val="en-IN"/>
        </w:rPr>
        <w:t>Comparison of volume, severity, and block-rate together.</w:t>
      </w:r>
    </w:p>
    <w:p w14:paraId="415C5421" w14:textId="77777777" w:rsidR="00982466" w:rsidRPr="00982466" w:rsidRDefault="00982466" w:rsidP="00982466">
      <w:pPr>
        <w:spacing w:before="100"/>
        <w:jc w:val="center"/>
        <w:rPr>
          <w:rFonts w:cs="Times New Roman"/>
          <w:bCs/>
          <w:sz w:val="28"/>
          <w:szCs w:val="28"/>
          <w:lang w:val="en-IN"/>
        </w:rPr>
      </w:pPr>
      <w:r w:rsidRPr="00982466">
        <w:rPr>
          <w:rFonts w:cs="Times New Roman"/>
          <w:bCs/>
          <w:sz w:val="28"/>
          <w:szCs w:val="28"/>
          <w:lang w:val="en-IN"/>
        </w:rPr>
        <w:t>Filter and Interaction Design</w:t>
      </w:r>
    </w:p>
    <w:p w14:paraId="0E145899" w14:textId="77777777" w:rsidR="00982466" w:rsidRPr="00982466" w:rsidRDefault="00982466" w:rsidP="00982466">
      <w:pPr>
        <w:spacing w:before="100"/>
        <w:jc w:val="center"/>
        <w:rPr>
          <w:rFonts w:cs="Times New Roman"/>
          <w:bCs/>
          <w:sz w:val="28"/>
          <w:szCs w:val="28"/>
          <w:lang w:val="en-IN"/>
        </w:rPr>
      </w:pPr>
      <w:r w:rsidRPr="00982466">
        <w:rPr>
          <w:rFonts w:cs="Times New Roman"/>
          <w:bCs/>
          <w:sz w:val="28"/>
          <w:szCs w:val="28"/>
          <w:lang w:val="en-IN"/>
        </w:rPr>
        <w:t>A practical dashboard can provide filters for date range, attack type, protocol, severity level, and source IP. When the dataset is sufficiently detailed, additional filters may include destination port or geographic origin. Filters should update related KPIs and charts together so the analyst does not accidentally compare values from different populations.</w:t>
      </w:r>
    </w:p>
    <w:p w14:paraId="3D979A8F" w14:textId="77777777" w:rsidR="00982466" w:rsidRPr="00982466" w:rsidRDefault="00982466" w:rsidP="00982466">
      <w:pPr>
        <w:spacing w:before="100"/>
        <w:jc w:val="center"/>
        <w:rPr>
          <w:rFonts w:cs="Times New Roman"/>
          <w:bCs/>
          <w:sz w:val="28"/>
          <w:szCs w:val="28"/>
          <w:lang w:val="en-IN"/>
        </w:rPr>
      </w:pPr>
      <w:r w:rsidRPr="00982466">
        <w:rPr>
          <w:rFonts w:cs="Times New Roman"/>
          <w:bCs/>
          <w:sz w:val="28"/>
          <w:szCs w:val="28"/>
          <w:lang w:val="en-IN"/>
        </w:rPr>
        <w:t>Design Principle</w:t>
      </w:r>
    </w:p>
    <w:p w14:paraId="7C112388" w14:textId="77777777" w:rsidR="00982466" w:rsidRPr="00982466" w:rsidRDefault="00982466" w:rsidP="00982466">
      <w:pPr>
        <w:spacing w:before="100"/>
        <w:jc w:val="center"/>
        <w:rPr>
          <w:rFonts w:cs="Times New Roman"/>
          <w:bCs/>
          <w:sz w:val="28"/>
          <w:szCs w:val="28"/>
          <w:lang w:val="en-IN"/>
        </w:rPr>
      </w:pPr>
      <w:r w:rsidRPr="00982466">
        <w:rPr>
          <w:rFonts w:cs="Times New Roman"/>
          <w:bCs/>
          <w:sz w:val="28"/>
          <w:szCs w:val="28"/>
          <w:lang w:val="en-IN"/>
        </w:rPr>
        <w:t xml:space="preserve">The interface should make the most important question visible first: </w:t>
      </w:r>
      <w:r w:rsidRPr="00982466">
        <w:rPr>
          <w:rFonts w:cs="Times New Roman"/>
          <w:bCs/>
          <w:i/>
          <w:iCs/>
          <w:sz w:val="28"/>
          <w:szCs w:val="28"/>
          <w:lang w:val="en-IN"/>
        </w:rPr>
        <w:t>is the network under attack right now?</w:t>
      </w:r>
      <w:r w:rsidRPr="00982466">
        <w:rPr>
          <w:rFonts w:cs="Times New Roman"/>
          <w:bCs/>
          <w:sz w:val="28"/>
          <w:szCs w:val="28"/>
          <w:lang w:val="en-IN"/>
        </w:rPr>
        <w:t xml:space="preserve"> Detailed diagnostic charts can then answer </w:t>
      </w:r>
      <w:r w:rsidRPr="00982466">
        <w:rPr>
          <w:rFonts w:cs="Times New Roman"/>
          <w:bCs/>
          <w:i/>
          <w:iCs/>
          <w:sz w:val="28"/>
          <w:szCs w:val="28"/>
          <w:lang w:val="en-IN"/>
        </w:rPr>
        <w:t>what kind of attack and how severe.</w:t>
      </w:r>
      <w:r w:rsidRPr="00982466">
        <w:rPr>
          <w:rFonts w:cs="Times New Roman"/>
          <w:bCs/>
          <w:sz w:val="28"/>
          <w:szCs w:val="28"/>
          <w:lang w:val="en-IN"/>
        </w:rPr>
        <w:t xml:space="preserve"> This layered structure prevents the dashboard from becoming crowded while retaining analytical depth.</w:t>
      </w:r>
    </w:p>
    <w:p w14:paraId="388D1277" w14:textId="77777777" w:rsidR="00982466" w:rsidRPr="00DD23BB" w:rsidRDefault="00982466" w:rsidP="00982466">
      <w:pPr>
        <w:spacing w:before="100"/>
        <w:jc w:val="center"/>
        <w:rPr>
          <w:rFonts w:cs="Times New Roman"/>
          <w:b/>
          <w:sz w:val="28"/>
          <w:szCs w:val="28"/>
          <w:lang w:val="en-IN"/>
        </w:rPr>
      </w:pPr>
      <w:r w:rsidRPr="00DD23BB">
        <w:rPr>
          <w:rFonts w:cs="Times New Roman"/>
          <w:b/>
          <w:sz w:val="28"/>
          <w:szCs w:val="28"/>
          <w:lang w:val="en-IN"/>
        </w:rPr>
        <w:lastRenderedPageBreak/>
        <w:t>3.6 Dashboard Architecture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9"/>
        <w:gridCol w:w="3652"/>
        <w:gridCol w:w="2416"/>
      </w:tblGrid>
      <w:tr w:rsidR="00982466" w:rsidRPr="00982466" w14:paraId="75B37E13" w14:textId="77777777">
        <w:trPr>
          <w:tblHeader/>
          <w:tblCellSpacing w:w="15" w:type="dxa"/>
        </w:trPr>
        <w:tc>
          <w:tcPr>
            <w:tcW w:w="0" w:type="auto"/>
            <w:vAlign w:val="center"/>
            <w:hideMark/>
          </w:tcPr>
          <w:p w14:paraId="170A3507" w14:textId="77777777" w:rsidR="00982466" w:rsidRPr="00982466" w:rsidRDefault="00982466" w:rsidP="00982466">
            <w:pPr>
              <w:spacing w:before="100"/>
              <w:jc w:val="center"/>
              <w:rPr>
                <w:rFonts w:cs="Times New Roman"/>
                <w:bCs/>
                <w:sz w:val="28"/>
                <w:szCs w:val="28"/>
                <w:lang w:val="en-IN"/>
              </w:rPr>
            </w:pPr>
            <w:r w:rsidRPr="00982466">
              <w:rPr>
                <w:rFonts w:cs="Times New Roman"/>
                <w:bCs/>
                <w:sz w:val="28"/>
                <w:szCs w:val="28"/>
                <w:lang w:val="en-IN"/>
              </w:rPr>
              <w:t>Layer</w:t>
            </w:r>
          </w:p>
        </w:tc>
        <w:tc>
          <w:tcPr>
            <w:tcW w:w="0" w:type="auto"/>
            <w:vAlign w:val="center"/>
            <w:hideMark/>
          </w:tcPr>
          <w:p w14:paraId="7DA10031" w14:textId="77777777" w:rsidR="00982466" w:rsidRPr="00982466" w:rsidRDefault="00982466" w:rsidP="00982466">
            <w:pPr>
              <w:spacing w:before="100"/>
              <w:jc w:val="center"/>
              <w:rPr>
                <w:rFonts w:cs="Times New Roman"/>
                <w:bCs/>
                <w:sz w:val="28"/>
                <w:szCs w:val="28"/>
                <w:lang w:val="en-IN"/>
              </w:rPr>
            </w:pPr>
            <w:r w:rsidRPr="00982466">
              <w:rPr>
                <w:rFonts w:cs="Times New Roman"/>
                <w:bCs/>
                <w:sz w:val="28"/>
                <w:szCs w:val="28"/>
                <w:lang w:val="en-IN"/>
              </w:rPr>
              <w:t>Function</w:t>
            </w:r>
          </w:p>
        </w:tc>
        <w:tc>
          <w:tcPr>
            <w:tcW w:w="0" w:type="auto"/>
            <w:vAlign w:val="center"/>
            <w:hideMark/>
          </w:tcPr>
          <w:p w14:paraId="24914FEA" w14:textId="77777777" w:rsidR="00982466" w:rsidRPr="00982466" w:rsidRDefault="00982466" w:rsidP="00982466">
            <w:pPr>
              <w:spacing w:before="100"/>
              <w:jc w:val="center"/>
              <w:rPr>
                <w:rFonts w:cs="Times New Roman"/>
                <w:bCs/>
                <w:sz w:val="28"/>
                <w:szCs w:val="28"/>
                <w:lang w:val="en-IN"/>
              </w:rPr>
            </w:pPr>
            <w:r w:rsidRPr="00982466">
              <w:rPr>
                <w:rFonts w:cs="Times New Roman"/>
                <w:bCs/>
                <w:sz w:val="28"/>
                <w:szCs w:val="28"/>
                <w:lang w:val="en-IN"/>
              </w:rPr>
              <w:t>Output</w:t>
            </w:r>
          </w:p>
        </w:tc>
      </w:tr>
      <w:tr w:rsidR="00982466" w:rsidRPr="00982466" w14:paraId="5E42B230" w14:textId="77777777">
        <w:trPr>
          <w:tblCellSpacing w:w="15" w:type="dxa"/>
        </w:trPr>
        <w:tc>
          <w:tcPr>
            <w:tcW w:w="0" w:type="auto"/>
            <w:vAlign w:val="center"/>
            <w:hideMark/>
          </w:tcPr>
          <w:p w14:paraId="01F89658" w14:textId="77777777" w:rsidR="00982466" w:rsidRPr="00982466" w:rsidRDefault="00982466" w:rsidP="00982466">
            <w:pPr>
              <w:spacing w:before="100"/>
              <w:jc w:val="center"/>
              <w:rPr>
                <w:rFonts w:cs="Times New Roman"/>
                <w:bCs/>
                <w:sz w:val="28"/>
                <w:szCs w:val="28"/>
                <w:lang w:val="en-IN"/>
              </w:rPr>
            </w:pPr>
            <w:r w:rsidRPr="00982466">
              <w:rPr>
                <w:rFonts w:cs="Times New Roman"/>
                <w:bCs/>
                <w:sz w:val="28"/>
                <w:szCs w:val="28"/>
                <w:lang w:val="en-IN"/>
              </w:rPr>
              <w:t>Data Source</w:t>
            </w:r>
          </w:p>
        </w:tc>
        <w:tc>
          <w:tcPr>
            <w:tcW w:w="0" w:type="auto"/>
            <w:vAlign w:val="center"/>
            <w:hideMark/>
          </w:tcPr>
          <w:p w14:paraId="38AC4FC3" w14:textId="77777777" w:rsidR="00982466" w:rsidRPr="00982466" w:rsidRDefault="00982466" w:rsidP="00982466">
            <w:pPr>
              <w:spacing w:before="100"/>
              <w:jc w:val="center"/>
              <w:rPr>
                <w:rFonts w:cs="Times New Roman"/>
                <w:bCs/>
                <w:sz w:val="28"/>
                <w:szCs w:val="28"/>
                <w:lang w:val="en-IN"/>
              </w:rPr>
            </w:pPr>
            <w:r w:rsidRPr="00982466">
              <w:rPr>
                <w:rFonts w:cs="Times New Roman"/>
                <w:bCs/>
                <w:sz w:val="28"/>
                <w:szCs w:val="28"/>
                <w:lang w:val="en-IN"/>
              </w:rPr>
              <w:t>Receive traffic and alert records</w:t>
            </w:r>
          </w:p>
        </w:tc>
        <w:tc>
          <w:tcPr>
            <w:tcW w:w="0" w:type="auto"/>
            <w:vAlign w:val="center"/>
            <w:hideMark/>
          </w:tcPr>
          <w:p w14:paraId="457CC29C" w14:textId="77777777" w:rsidR="00982466" w:rsidRPr="00982466" w:rsidRDefault="00982466" w:rsidP="00982466">
            <w:pPr>
              <w:spacing w:before="100"/>
              <w:jc w:val="center"/>
              <w:rPr>
                <w:rFonts w:cs="Times New Roman"/>
                <w:bCs/>
                <w:sz w:val="28"/>
                <w:szCs w:val="28"/>
                <w:lang w:val="en-IN"/>
              </w:rPr>
            </w:pPr>
            <w:r w:rsidRPr="00982466">
              <w:rPr>
                <w:rFonts w:cs="Times New Roman"/>
                <w:bCs/>
                <w:sz w:val="28"/>
                <w:szCs w:val="28"/>
                <w:lang w:val="en-IN"/>
              </w:rPr>
              <w:t>Raw logs</w:t>
            </w:r>
          </w:p>
        </w:tc>
      </w:tr>
      <w:tr w:rsidR="00982466" w:rsidRPr="00982466" w14:paraId="37D04E49" w14:textId="77777777">
        <w:trPr>
          <w:tblCellSpacing w:w="15" w:type="dxa"/>
        </w:trPr>
        <w:tc>
          <w:tcPr>
            <w:tcW w:w="0" w:type="auto"/>
            <w:vAlign w:val="center"/>
            <w:hideMark/>
          </w:tcPr>
          <w:p w14:paraId="3FBABB45" w14:textId="77777777" w:rsidR="00982466" w:rsidRPr="00982466" w:rsidRDefault="00982466" w:rsidP="00982466">
            <w:pPr>
              <w:spacing w:before="100"/>
              <w:jc w:val="center"/>
              <w:rPr>
                <w:rFonts w:cs="Times New Roman"/>
                <w:bCs/>
                <w:sz w:val="28"/>
                <w:szCs w:val="28"/>
                <w:lang w:val="en-IN"/>
              </w:rPr>
            </w:pPr>
            <w:r w:rsidRPr="00982466">
              <w:rPr>
                <w:rFonts w:cs="Times New Roman"/>
                <w:bCs/>
                <w:sz w:val="28"/>
                <w:szCs w:val="28"/>
                <w:lang w:val="en-IN"/>
              </w:rPr>
              <w:t>Processing</w:t>
            </w:r>
          </w:p>
        </w:tc>
        <w:tc>
          <w:tcPr>
            <w:tcW w:w="0" w:type="auto"/>
            <w:vAlign w:val="center"/>
            <w:hideMark/>
          </w:tcPr>
          <w:p w14:paraId="79AF2C1E" w14:textId="77777777" w:rsidR="00982466" w:rsidRPr="00982466" w:rsidRDefault="00982466" w:rsidP="00982466">
            <w:pPr>
              <w:spacing w:before="100"/>
              <w:jc w:val="center"/>
              <w:rPr>
                <w:rFonts w:cs="Times New Roman"/>
                <w:bCs/>
                <w:sz w:val="28"/>
                <w:szCs w:val="28"/>
                <w:lang w:val="en-IN"/>
              </w:rPr>
            </w:pPr>
            <w:r w:rsidRPr="00982466">
              <w:rPr>
                <w:rFonts w:cs="Times New Roman"/>
                <w:bCs/>
                <w:sz w:val="28"/>
                <w:szCs w:val="28"/>
                <w:lang w:val="en-IN"/>
              </w:rPr>
              <w:t>Validate, clean, standardize</w:t>
            </w:r>
          </w:p>
        </w:tc>
        <w:tc>
          <w:tcPr>
            <w:tcW w:w="0" w:type="auto"/>
            <w:vAlign w:val="center"/>
            <w:hideMark/>
          </w:tcPr>
          <w:p w14:paraId="503C63DF" w14:textId="77777777" w:rsidR="00982466" w:rsidRPr="00982466" w:rsidRDefault="00982466" w:rsidP="00982466">
            <w:pPr>
              <w:spacing w:before="100"/>
              <w:jc w:val="center"/>
              <w:rPr>
                <w:rFonts w:cs="Times New Roman"/>
                <w:bCs/>
                <w:sz w:val="28"/>
                <w:szCs w:val="28"/>
                <w:lang w:val="en-IN"/>
              </w:rPr>
            </w:pPr>
            <w:r w:rsidRPr="00982466">
              <w:rPr>
                <w:rFonts w:cs="Times New Roman"/>
                <w:bCs/>
                <w:sz w:val="28"/>
                <w:szCs w:val="28"/>
                <w:lang w:val="en-IN"/>
              </w:rPr>
              <w:t>Clean dataset</w:t>
            </w:r>
          </w:p>
        </w:tc>
      </w:tr>
      <w:tr w:rsidR="00982466" w:rsidRPr="00982466" w14:paraId="3038D673" w14:textId="77777777">
        <w:trPr>
          <w:tblCellSpacing w:w="15" w:type="dxa"/>
        </w:trPr>
        <w:tc>
          <w:tcPr>
            <w:tcW w:w="0" w:type="auto"/>
            <w:vAlign w:val="center"/>
            <w:hideMark/>
          </w:tcPr>
          <w:p w14:paraId="4D580C0D" w14:textId="77777777" w:rsidR="00982466" w:rsidRPr="00982466" w:rsidRDefault="00982466" w:rsidP="00982466">
            <w:pPr>
              <w:spacing w:before="100"/>
              <w:jc w:val="center"/>
              <w:rPr>
                <w:rFonts w:cs="Times New Roman"/>
                <w:bCs/>
                <w:sz w:val="28"/>
                <w:szCs w:val="28"/>
                <w:lang w:val="en-IN"/>
              </w:rPr>
            </w:pPr>
            <w:r w:rsidRPr="00982466">
              <w:rPr>
                <w:rFonts w:cs="Times New Roman"/>
                <w:bCs/>
                <w:sz w:val="28"/>
                <w:szCs w:val="28"/>
                <w:lang w:val="en-IN"/>
              </w:rPr>
              <w:t>Analytics</w:t>
            </w:r>
          </w:p>
        </w:tc>
        <w:tc>
          <w:tcPr>
            <w:tcW w:w="0" w:type="auto"/>
            <w:vAlign w:val="center"/>
            <w:hideMark/>
          </w:tcPr>
          <w:p w14:paraId="45D33E24" w14:textId="77777777" w:rsidR="00982466" w:rsidRPr="00982466" w:rsidRDefault="00982466" w:rsidP="00982466">
            <w:pPr>
              <w:spacing w:before="100"/>
              <w:jc w:val="center"/>
              <w:rPr>
                <w:rFonts w:cs="Times New Roman"/>
                <w:bCs/>
                <w:sz w:val="28"/>
                <w:szCs w:val="28"/>
                <w:lang w:val="en-IN"/>
              </w:rPr>
            </w:pPr>
            <w:r w:rsidRPr="00982466">
              <w:rPr>
                <w:rFonts w:cs="Times New Roman"/>
                <w:bCs/>
                <w:sz w:val="28"/>
                <w:szCs w:val="28"/>
                <w:lang w:val="en-IN"/>
              </w:rPr>
              <w:t>Aggregate and derive metrics</w:t>
            </w:r>
          </w:p>
        </w:tc>
        <w:tc>
          <w:tcPr>
            <w:tcW w:w="0" w:type="auto"/>
            <w:vAlign w:val="center"/>
            <w:hideMark/>
          </w:tcPr>
          <w:p w14:paraId="5403C8BD" w14:textId="77777777" w:rsidR="00982466" w:rsidRPr="00982466" w:rsidRDefault="00982466" w:rsidP="00982466">
            <w:pPr>
              <w:spacing w:before="100"/>
              <w:jc w:val="center"/>
              <w:rPr>
                <w:rFonts w:cs="Times New Roman"/>
                <w:bCs/>
                <w:sz w:val="28"/>
                <w:szCs w:val="28"/>
                <w:lang w:val="en-IN"/>
              </w:rPr>
            </w:pPr>
            <w:r w:rsidRPr="00982466">
              <w:rPr>
                <w:rFonts w:cs="Times New Roman"/>
                <w:bCs/>
                <w:sz w:val="28"/>
                <w:szCs w:val="28"/>
                <w:lang w:val="en-IN"/>
              </w:rPr>
              <w:t>Analytical indicators</w:t>
            </w:r>
          </w:p>
        </w:tc>
      </w:tr>
      <w:tr w:rsidR="00982466" w:rsidRPr="00982466" w14:paraId="588F2ACA" w14:textId="77777777">
        <w:trPr>
          <w:tblCellSpacing w:w="15" w:type="dxa"/>
        </w:trPr>
        <w:tc>
          <w:tcPr>
            <w:tcW w:w="0" w:type="auto"/>
            <w:vAlign w:val="center"/>
            <w:hideMark/>
          </w:tcPr>
          <w:p w14:paraId="0F87C0D0" w14:textId="77777777" w:rsidR="00982466" w:rsidRPr="00982466" w:rsidRDefault="00982466" w:rsidP="00982466">
            <w:pPr>
              <w:spacing w:before="100"/>
              <w:jc w:val="center"/>
              <w:rPr>
                <w:rFonts w:cs="Times New Roman"/>
                <w:bCs/>
                <w:sz w:val="28"/>
                <w:szCs w:val="28"/>
                <w:lang w:val="en-IN"/>
              </w:rPr>
            </w:pPr>
            <w:r w:rsidRPr="00982466">
              <w:rPr>
                <w:rFonts w:cs="Times New Roman"/>
                <w:bCs/>
                <w:sz w:val="28"/>
                <w:szCs w:val="28"/>
                <w:lang w:val="en-IN"/>
              </w:rPr>
              <w:t>Visualization</w:t>
            </w:r>
          </w:p>
        </w:tc>
        <w:tc>
          <w:tcPr>
            <w:tcW w:w="0" w:type="auto"/>
            <w:vAlign w:val="center"/>
            <w:hideMark/>
          </w:tcPr>
          <w:p w14:paraId="65FCA687" w14:textId="77777777" w:rsidR="00982466" w:rsidRPr="00982466" w:rsidRDefault="00982466" w:rsidP="00982466">
            <w:pPr>
              <w:spacing w:before="100"/>
              <w:jc w:val="center"/>
              <w:rPr>
                <w:rFonts w:cs="Times New Roman"/>
                <w:bCs/>
                <w:sz w:val="28"/>
                <w:szCs w:val="28"/>
                <w:lang w:val="en-IN"/>
              </w:rPr>
            </w:pPr>
            <w:r w:rsidRPr="00982466">
              <w:rPr>
                <w:rFonts w:cs="Times New Roman"/>
                <w:bCs/>
                <w:sz w:val="28"/>
                <w:szCs w:val="28"/>
                <w:lang w:val="en-IN"/>
              </w:rPr>
              <w:t>Render KPIs and charts</w:t>
            </w:r>
          </w:p>
        </w:tc>
        <w:tc>
          <w:tcPr>
            <w:tcW w:w="0" w:type="auto"/>
            <w:vAlign w:val="center"/>
            <w:hideMark/>
          </w:tcPr>
          <w:p w14:paraId="288D8760" w14:textId="77777777" w:rsidR="00982466" w:rsidRPr="00982466" w:rsidRDefault="00982466" w:rsidP="00982466">
            <w:pPr>
              <w:spacing w:before="100"/>
              <w:jc w:val="center"/>
              <w:rPr>
                <w:rFonts w:cs="Times New Roman"/>
                <w:bCs/>
                <w:sz w:val="28"/>
                <w:szCs w:val="28"/>
                <w:lang w:val="en-IN"/>
              </w:rPr>
            </w:pPr>
            <w:r w:rsidRPr="00982466">
              <w:rPr>
                <w:rFonts w:cs="Times New Roman"/>
                <w:bCs/>
                <w:sz w:val="28"/>
                <w:szCs w:val="28"/>
                <w:lang w:val="en-IN"/>
              </w:rPr>
              <w:t>Dashboard views</w:t>
            </w:r>
          </w:p>
        </w:tc>
      </w:tr>
      <w:tr w:rsidR="00982466" w:rsidRPr="00982466" w14:paraId="0F03BFD2" w14:textId="77777777">
        <w:trPr>
          <w:tblCellSpacing w:w="15" w:type="dxa"/>
        </w:trPr>
        <w:tc>
          <w:tcPr>
            <w:tcW w:w="0" w:type="auto"/>
            <w:vAlign w:val="center"/>
            <w:hideMark/>
          </w:tcPr>
          <w:p w14:paraId="07697B13" w14:textId="77777777" w:rsidR="00982466" w:rsidRPr="00982466" w:rsidRDefault="00982466" w:rsidP="00982466">
            <w:pPr>
              <w:spacing w:before="100"/>
              <w:jc w:val="center"/>
              <w:rPr>
                <w:rFonts w:cs="Times New Roman"/>
                <w:bCs/>
                <w:sz w:val="28"/>
                <w:szCs w:val="28"/>
                <w:lang w:val="en-IN"/>
              </w:rPr>
            </w:pPr>
            <w:r w:rsidRPr="00982466">
              <w:rPr>
                <w:rFonts w:cs="Times New Roman"/>
                <w:bCs/>
                <w:sz w:val="28"/>
                <w:szCs w:val="28"/>
                <w:lang w:val="en-IN"/>
              </w:rPr>
              <w:t>Interaction</w:t>
            </w:r>
          </w:p>
        </w:tc>
        <w:tc>
          <w:tcPr>
            <w:tcW w:w="0" w:type="auto"/>
            <w:vAlign w:val="center"/>
            <w:hideMark/>
          </w:tcPr>
          <w:p w14:paraId="74A34CC2" w14:textId="77777777" w:rsidR="00982466" w:rsidRPr="00982466" w:rsidRDefault="00982466" w:rsidP="00982466">
            <w:pPr>
              <w:spacing w:before="100"/>
              <w:jc w:val="center"/>
              <w:rPr>
                <w:rFonts w:cs="Times New Roman"/>
                <w:bCs/>
                <w:sz w:val="28"/>
                <w:szCs w:val="28"/>
                <w:lang w:val="en-IN"/>
              </w:rPr>
            </w:pPr>
            <w:r w:rsidRPr="00982466">
              <w:rPr>
                <w:rFonts w:cs="Times New Roman"/>
                <w:bCs/>
                <w:sz w:val="28"/>
                <w:szCs w:val="28"/>
                <w:lang w:val="en-IN"/>
              </w:rPr>
              <w:t>Filter, compare, inspect</w:t>
            </w:r>
          </w:p>
        </w:tc>
        <w:tc>
          <w:tcPr>
            <w:tcW w:w="0" w:type="auto"/>
            <w:vAlign w:val="center"/>
            <w:hideMark/>
          </w:tcPr>
          <w:p w14:paraId="37C4ABE8" w14:textId="77777777" w:rsidR="00982466" w:rsidRPr="00982466" w:rsidRDefault="00982466" w:rsidP="00982466">
            <w:pPr>
              <w:spacing w:before="100"/>
              <w:jc w:val="center"/>
              <w:rPr>
                <w:rFonts w:cs="Times New Roman"/>
                <w:bCs/>
                <w:sz w:val="28"/>
                <w:szCs w:val="28"/>
                <w:lang w:val="en-IN"/>
              </w:rPr>
            </w:pPr>
            <w:r w:rsidRPr="00982466">
              <w:rPr>
                <w:rFonts w:cs="Times New Roman"/>
                <w:bCs/>
                <w:sz w:val="28"/>
                <w:szCs w:val="28"/>
                <w:lang w:val="en-IN"/>
              </w:rPr>
              <w:t>Focused analysis</w:t>
            </w:r>
          </w:p>
        </w:tc>
      </w:tr>
      <w:tr w:rsidR="00982466" w:rsidRPr="00982466" w14:paraId="6D77774A" w14:textId="77777777">
        <w:trPr>
          <w:tblCellSpacing w:w="15" w:type="dxa"/>
        </w:trPr>
        <w:tc>
          <w:tcPr>
            <w:tcW w:w="0" w:type="auto"/>
            <w:vAlign w:val="center"/>
            <w:hideMark/>
          </w:tcPr>
          <w:p w14:paraId="1DE29B48" w14:textId="77777777" w:rsidR="00982466" w:rsidRPr="00982466" w:rsidRDefault="00982466" w:rsidP="00982466">
            <w:pPr>
              <w:spacing w:before="100"/>
              <w:jc w:val="center"/>
              <w:rPr>
                <w:rFonts w:cs="Times New Roman"/>
                <w:bCs/>
                <w:sz w:val="28"/>
                <w:szCs w:val="28"/>
                <w:lang w:val="en-IN"/>
              </w:rPr>
            </w:pPr>
            <w:r w:rsidRPr="00982466">
              <w:rPr>
                <w:rFonts w:cs="Times New Roman"/>
                <w:bCs/>
                <w:sz w:val="28"/>
                <w:szCs w:val="28"/>
                <w:lang w:val="en-IN"/>
              </w:rPr>
              <w:t>Interpretation</w:t>
            </w:r>
          </w:p>
        </w:tc>
        <w:tc>
          <w:tcPr>
            <w:tcW w:w="0" w:type="auto"/>
            <w:vAlign w:val="center"/>
            <w:hideMark/>
          </w:tcPr>
          <w:p w14:paraId="196BD148" w14:textId="77777777" w:rsidR="00982466" w:rsidRPr="00982466" w:rsidRDefault="00982466" w:rsidP="00982466">
            <w:pPr>
              <w:spacing w:before="100"/>
              <w:jc w:val="center"/>
              <w:rPr>
                <w:rFonts w:cs="Times New Roman"/>
                <w:bCs/>
                <w:sz w:val="28"/>
                <w:szCs w:val="28"/>
                <w:lang w:val="en-IN"/>
              </w:rPr>
            </w:pPr>
            <w:r w:rsidRPr="00982466">
              <w:rPr>
                <w:rFonts w:cs="Times New Roman"/>
                <w:bCs/>
                <w:sz w:val="28"/>
                <w:szCs w:val="28"/>
                <w:lang w:val="en-IN"/>
              </w:rPr>
              <w:t>Summarize findings</w:t>
            </w:r>
          </w:p>
        </w:tc>
        <w:tc>
          <w:tcPr>
            <w:tcW w:w="0" w:type="auto"/>
            <w:vAlign w:val="center"/>
            <w:hideMark/>
          </w:tcPr>
          <w:p w14:paraId="58486C81" w14:textId="77777777" w:rsidR="00982466" w:rsidRPr="00982466" w:rsidRDefault="00982466" w:rsidP="00982466">
            <w:pPr>
              <w:spacing w:before="100"/>
              <w:jc w:val="center"/>
              <w:rPr>
                <w:rFonts w:cs="Times New Roman"/>
                <w:bCs/>
                <w:sz w:val="28"/>
                <w:szCs w:val="28"/>
                <w:lang w:val="en-IN"/>
              </w:rPr>
            </w:pPr>
            <w:r w:rsidRPr="00982466">
              <w:rPr>
                <w:rFonts w:cs="Times New Roman"/>
                <w:bCs/>
                <w:sz w:val="28"/>
                <w:szCs w:val="28"/>
                <w:lang w:val="en-IN"/>
              </w:rPr>
              <w:t>Insights / actions</w:t>
            </w:r>
          </w:p>
        </w:tc>
      </w:tr>
    </w:tbl>
    <w:p w14:paraId="1B283757" w14:textId="77777777" w:rsidR="00982466" w:rsidRPr="00982466" w:rsidRDefault="00982466" w:rsidP="00982466">
      <w:pPr>
        <w:spacing w:before="100"/>
        <w:jc w:val="center"/>
        <w:rPr>
          <w:rFonts w:cs="Times New Roman"/>
          <w:bCs/>
          <w:sz w:val="28"/>
          <w:szCs w:val="28"/>
          <w:lang w:val="en-IN"/>
        </w:rPr>
      </w:pPr>
      <w:r w:rsidRPr="00982466">
        <w:rPr>
          <w:rFonts w:cs="Times New Roman"/>
          <w:bCs/>
          <w:sz w:val="28"/>
          <w:szCs w:val="28"/>
          <w:lang w:val="en-IN"/>
        </w:rPr>
        <w:t>The architecture is designed so each layer has a defined responsibility. The data source does not determine visual presentation. Processing does not contain dashboard-specific formatting. Analytics contains formulas and aggregation rules, while visualization decides how those results are displayed. This separation makes the system easier to maintain.</w:t>
      </w:r>
    </w:p>
    <w:p w14:paraId="70DFB5FB" w14:textId="77777777" w:rsidR="00982466" w:rsidRPr="00DD23BB" w:rsidRDefault="00982466" w:rsidP="00982466">
      <w:pPr>
        <w:spacing w:before="100"/>
        <w:jc w:val="center"/>
        <w:rPr>
          <w:rFonts w:cs="Times New Roman"/>
          <w:b/>
          <w:sz w:val="28"/>
          <w:szCs w:val="28"/>
          <w:lang w:val="en-IN"/>
        </w:rPr>
      </w:pPr>
      <w:r w:rsidRPr="00DD23BB">
        <w:rPr>
          <w:rFonts w:cs="Times New Roman"/>
          <w:b/>
          <w:sz w:val="28"/>
          <w:szCs w:val="28"/>
          <w:lang w:val="en-IN"/>
        </w:rPr>
        <w:t>3.7 Worked Visualization Example</w:t>
      </w:r>
    </w:p>
    <w:p w14:paraId="515552EC" w14:textId="77777777" w:rsidR="00982466" w:rsidRPr="00982466" w:rsidRDefault="00982466" w:rsidP="00982466">
      <w:pPr>
        <w:spacing w:before="100"/>
        <w:jc w:val="center"/>
        <w:rPr>
          <w:rFonts w:cs="Times New Roman"/>
          <w:bCs/>
          <w:sz w:val="28"/>
          <w:szCs w:val="28"/>
          <w:lang w:val="en-IN"/>
        </w:rPr>
      </w:pPr>
      <w:r w:rsidRPr="00982466">
        <w:rPr>
          <w:rFonts w:cs="Times New Roman"/>
          <w:bCs/>
          <w:sz w:val="28"/>
          <w:szCs w:val="28"/>
          <w:lang w:val="en-IN"/>
        </w:rPr>
        <w:t>Consider a network segment that experiences a sudden spike in connection attempts from a single source IP across many destination ports in a short time window. This pattern is characteristic of a Port Scan/Probe attack. A coordinated dashboard would allow the analyst to see that connection volume rose sharply while severity remained low initially — then observe whether a follow-up spike in a different attack category (e.g., Brute Force) occurred shortly after, suggesting the scan was reconnaissance for a targeted attack.</w:t>
      </w:r>
    </w:p>
    <w:p w14:paraId="515B0193" w14:textId="77777777" w:rsidR="00982466" w:rsidRPr="00982466" w:rsidRDefault="00982466" w:rsidP="00982466">
      <w:pPr>
        <w:spacing w:before="100"/>
        <w:jc w:val="center"/>
        <w:rPr>
          <w:rFonts w:cs="Times New Roman"/>
          <w:bCs/>
          <w:sz w:val="28"/>
          <w:szCs w:val="28"/>
          <w:lang w:val="en-IN"/>
        </w:rPr>
      </w:pPr>
      <w:r w:rsidRPr="00982466">
        <w:rPr>
          <w:rFonts w:cs="Times New Roman"/>
          <w:bCs/>
          <w:sz w:val="28"/>
          <w:szCs w:val="28"/>
          <w:lang w:val="en-IN"/>
        </w:rPr>
        <w:t>A second example involves a smaller volume of connections but a high proportion classified as Critical severity — such as repeated failed authentication attempts against an administrative account. The category should not be dismissed simply because its total volume is low; the severity-weighted view reveals a targeted, high-risk attempt requiring immediate attention.</w:t>
      </w:r>
    </w:p>
    <w:p w14:paraId="2B583613" w14:textId="77777777" w:rsidR="00982466" w:rsidRPr="00DD23BB" w:rsidRDefault="00982466" w:rsidP="00982466">
      <w:pPr>
        <w:spacing w:before="100"/>
        <w:jc w:val="center"/>
        <w:rPr>
          <w:rFonts w:cs="Times New Roman"/>
          <w:b/>
          <w:sz w:val="28"/>
          <w:szCs w:val="28"/>
          <w:lang w:val="en-IN"/>
        </w:rPr>
      </w:pPr>
      <w:r w:rsidRPr="00DD23BB">
        <w:rPr>
          <w:rFonts w:cs="Times New Roman"/>
          <w:b/>
          <w:sz w:val="28"/>
          <w:szCs w:val="28"/>
          <w:lang w:val="en-IN"/>
        </w:rPr>
        <w:t>3.8 Evaluation Metrics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27"/>
        <w:gridCol w:w="2908"/>
        <w:gridCol w:w="4557"/>
      </w:tblGrid>
      <w:tr w:rsidR="00982466" w:rsidRPr="00982466" w14:paraId="68AE5E18" w14:textId="77777777">
        <w:trPr>
          <w:tblHeader/>
          <w:tblCellSpacing w:w="15" w:type="dxa"/>
        </w:trPr>
        <w:tc>
          <w:tcPr>
            <w:tcW w:w="0" w:type="auto"/>
            <w:vAlign w:val="center"/>
            <w:hideMark/>
          </w:tcPr>
          <w:p w14:paraId="721F504A" w14:textId="77777777" w:rsidR="00982466" w:rsidRPr="00982466" w:rsidRDefault="00982466" w:rsidP="00982466">
            <w:pPr>
              <w:spacing w:before="100"/>
              <w:jc w:val="center"/>
              <w:rPr>
                <w:rFonts w:cs="Times New Roman"/>
                <w:bCs/>
                <w:sz w:val="28"/>
                <w:szCs w:val="28"/>
                <w:lang w:val="en-IN"/>
              </w:rPr>
            </w:pPr>
            <w:r w:rsidRPr="00982466">
              <w:rPr>
                <w:rFonts w:cs="Times New Roman"/>
                <w:bCs/>
                <w:sz w:val="28"/>
                <w:szCs w:val="28"/>
                <w:lang w:val="en-IN"/>
              </w:rPr>
              <w:lastRenderedPageBreak/>
              <w:t>Metric</w:t>
            </w:r>
          </w:p>
        </w:tc>
        <w:tc>
          <w:tcPr>
            <w:tcW w:w="0" w:type="auto"/>
            <w:vAlign w:val="center"/>
            <w:hideMark/>
          </w:tcPr>
          <w:p w14:paraId="36581B79" w14:textId="77777777" w:rsidR="00982466" w:rsidRPr="00982466" w:rsidRDefault="00982466" w:rsidP="00982466">
            <w:pPr>
              <w:spacing w:before="100"/>
              <w:jc w:val="center"/>
              <w:rPr>
                <w:rFonts w:cs="Times New Roman"/>
                <w:bCs/>
                <w:sz w:val="28"/>
                <w:szCs w:val="28"/>
                <w:lang w:val="en-IN"/>
              </w:rPr>
            </w:pPr>
            <w:r w:rsidRPr="00982466">
              <w:rPr>
                <w:rFonts w:cs="Times New Roman"/>
                <w:bCs/>
                <w:sz w:val="28"/>
                <w:szCs w:val="28"/>
                <w:lang w:val="en-IN"/>
              </w:rPr>
              <w:t>Purpose</w:t>
            </w:r>
          </w:p>
        </w:tc>
        <w:tc>
          <w:tcPr>
            <w:tcW w:w="0" w:type="auto"/>
            <w:vAlign w:val="center"/>
            <w:hideMark/>
          </w:tcPr>
          <w:p w14:paraId="6D22BCB5" w14:textId="77777777" w:rsidR="00982466" w:rsidRPr="00982466" w:rsidRDefault="00982466" w:rsidP="00982466">
            <w:pPr>
              <w:spacing w:before="100"/>
              <w:jc w:val="center"/>
              <w:rPr>
                <w:rFonts w:cs="Times New Roman"/>
                <w:bCs/>
                <w:sz w:val="28"/>
                <w:szCs w:val="28"/>
                <w:lang w:val="en-IN"/>
              </w:rPr>
            </w:pPr>
            <w:r w:rsidRPr="00982466">
              <w:rPr>
                <w:rFonts w:cs="Times New Roman"/>
                <w:bCs/>
                <w:sz w:val="28"/>
                <w:szCs w:val="28"/>
                <w:lang w:val="en-IN"/>
              </w:rPr>
              <w:t>Preferred Interpretation</w:t>
            </w:r>
          </w:p>
        </w:tc>
      </w:tr>
      <w:tr w:rsidR="00982466" w:rsidRPr="00982466" w14:paraId="71A701EE" w14:textId="77777777">
        <w:trPr>
          <w:tblCellSpacing w:w="15" w:type="dxa"/>
        </w:trPr>
        <w:tc>
          <w:tcPr>
            <w:tcW w:w="0" w:type="auto"/>
            <w:vAlign w:val="center"/>
            <w:hideMark/>
          </w:tcPr>
          <w:p w14:paraId="045C9FC1" w14:textId="77777777" w:rsidR="00982466" w:rsidRPr="00982466" w:rsidRDefault="00982466" w:rsidP="00982466">
            <w:pPr>
              <w:spacing w:before="100"/>
              <w:jc w:val="center"/>
              <w:rPr>
                <w:rFonts w:cs="Times New Roman"/>
                <w:bCs/>
                <w:sz w:val="28"/>
                <w:szCs w:val="28"/>
                <w:lang w:val="en-IN"/>
              </w:rPr>
            </w:pPr>
            <w:r w:rsidRPr="00982466">
              <w:rPr>
                <w:rFonts w:cs="Times New Roman"/>
                <w:bCs/>
                <w:sz w:val="28"/>
                <w:szCs w:val="28"/>
                <w:lang w:val="en-IN"/>
              </w:rPr>
              <w:t>Total Connections</w:t>
            </w:r>
          </w:p>
        </w:tc>
        <w:tc>
          <w:tcPr>
            <w:tcW w:w="0" w:type="auto"/>
            <w:vAlign w:val="center"/>
            <w:hideMark/>
          </w:tcPr>
          <w:p w14:paraId="70696B34" w14:textId="77777777" w:rsidR="00982466" w:rsidRPr="00982466" w:rsidRDefault="00982466" w:rsidP="00982466">
            <w:pPr>
              <w:spacing w:before="100"/>
              <w:jc w:val="center"/>
              <w:rPr>
                <w:rFonts w:cs="Times New Roman"/>
                <w:bCs/>
                <w:sz w:val="28"/>
                <w:szCs w:val="28"/>
                <w:lang w:val="en-IN"/>
              </w:rPr>
            </w:pPr>
            <w:r w:rsidRPr="00982466">
              <w:rPr>
                <w:rFonts w:cs="Times New Roman"/>
                <w:bCs/>
                <w:sz w:val="28"/>
                <w:szCs w:val="28"/>
                <w:lang w:val="en-IN"/>
              </w:rPr>
              <w:t>Measure traffic volume</w:t>
            </w:r>
          </w:p>
        </w:tc>
        <w:tc>
          <w:tcPr>
            <w:tcW w:w="0" w:type="auto"/>
            <w:vAlign w:val="center"/>
            <w:hideMark/>
          </w:tcPr>
          <w:p w14:paraId="17429DA8" w14:textId="77777777" w:rsidR="00982466" w:rsidRPr="00982466" w:rsidRDefault="00982466" w:rsidP="00982466">
            <w:pPr>
              <w:spacing w:before="100"/>
              <w:jc w:val="center"/>
              <w:rPr>
                <w:rFonts w:cs="Times New Roman"/>
                <w:bCs/>
                <w:sz w:val="28"/>
                <w:szCs w:val="28"/>
                <w:lang w:val="en-IN"/>
              </w:rPr>
            </w:pPr>
            <w:r w:rsidRPr="00982466">
              <w:rPr>
                <w:rFonts w:cs="Times New Roman"/>
                <w:bCs/>
                <w:sz w:val="28"/>
                <w:szCs w:val="28"/>
                <w:lang w:val="en-IN"/>
              </w:rPr>
              <w:t>Higher indicates greater network load</w:t>
            </w:r>
          </w:p>
        </w:tc>
      </w:tr>
      <w:tr w:rsidR="00982466" w:rsidRPr="00982466" w14:paraId="239E8246" w14:textId="77777777">
        <w:trPr>
          <w:tblCellSpacing w:w="15" w:type="dxa"/>
        </w:trPr>
        <w:tc>
          <w:tcPr>
            <w:tcW w:w="0" w:type="auto"/>
            <w:vAlign w:val="center"/>
            <w:hideMark/>
          </w:tcPr>
          <w:p w14:paraId="2F0207BD" w14:textId="77777777" w:rsidR="00982466" w:rsidRPr="00982466" w:rsidRDefault="00982466" w:rsidP="00982466">
            <w:pPr>
              <w:spacing w:before="100"/>
              <w:jc w:val="center"/>
              <w:rPr>
                <w:rFonts w:cs="Times New Roman"/>
                <w:bCs/>
                <w:sz w:val="28"/>
                <w:szCs w:val="28"/>
                <w:lang w:val="en-IN"/>
              </w:rPr>
            </w:pPr>
            <w:r w:rsidRPr="00982466">
              <w:rPr>
                <w:rFonts w:cs="Times New Roman"/>
                <w:bCs/>
                <w:sz w:val="28"/>
                <w:szCs w:val="28"/>
                <w:lang w:val="en-IN"/>
              </w:rPr>
              <w:t>Attack Rate</w:t>
            </w:r>
          </w:p>
        </w:tc>
        <w:tc>
          <w:tcPr>
            <w:tcW w:w="0" w:type="auto"/>
            <w:vAlign w:val="center"/>
            <w:hideMark/>
          </w:tcPr>
          <w:p w14:paraId="7BEFB64C" w14:textId="77777777" w:rsidR="00982466" w:rsidRPr="00982466" w:rsidRDefault="00982466" w:rsidP="00982466">
            <w:pPr>
              <w:spacing w:before="100"/>
              <w:jc w:val="center"/>
              <w:rPr>
                <w:rFonts w:cs="Times New Roman"/>
                <w:bCs/>
                <w:sz w:val="28"/>
                <w:szCs w:val="28"/>
                <w:lang w:val="en-IN"/>
              </w:rPr>
            </w:pPr>
            <w:r w:rsidRPr="00982466">
              <w:rPr>
                <w:rFonts w:cs="Times New Roman"/>
                <w:bCs/>
                <w:sz w:val="28"/>
                <w:szCs w:val="28"/>
                <w:lang w:val="en-IN"/>
              </w:rPr>
              <w:t>Measure threat prevalence</w:t>
            </w:r>
          </w:p>
        </w:tc>
        <w:tc>
          <w:tcPr>
            <w:tcW w:w="0" w:type="auto"/>
            <w:vAlign w:val="center"/>
            <w:hideMark/>
          </w:tcPr>
          <w:p w14:paraId="36317D3E" w14:textId="77777777" w:rsidR="00982466" w:rsidRPr="00982466" w:rsidRDefault="00982466" w:rsidP="00982466">
            <w:pPr>
              <w:spacing w:before="100"/>
              <w:jc w:val="center"/>
              <w:rPr>
                <w:rFonts w:cs="Times New Roman"/>
                <w:bCs/>
                <w:sz w:val="28"/>
                <w:szCs w:val="28"/>
                <w:lang w:val="en-IN"/>
              </w:rPr>
            </w:pPr>
            <w:r w:rsidRPr="00982466">
              <w:rPr>
                <w:rFonts w:cs="Times New Roman"/>
                <w:bCs/>
                <w:sz w:val="28"/>
                <w:szCs w:val="28"/>
                <w:lang w:val="en-IN"/>
              </w:rPr>
              <w:t>Higher indicates a greater share of malicious traffic</w:t>
            </w:r>
          </w:p>
        </w:tc>
      </w:tr>
      <w:tr w:rsidR="00982466" w:rsidRPr="00982466" w14:paraId="3CC9A003" w14:textId="77777777">
        <w:trPr>
          <w:tblCellSpacing w:w="15" w:type="dxa"/>
        </w:trPr>
        <w:tc>
          <w:tcPr>
            <w:tcW w:w="0" w:type="auto"/>
            <w:vAlign w:val="center"/>
            <w:hideMark/>
          </w:tcPr>
          <w:p w14:paraId="12F88D9A" w14:textId="77777777" w:rsidR="00982466" w:rsidRPr="00982466" w:rsidRDefault="00982466" w:rsidP="00982466">
            <w:pPr>
              <w:spacing w:before="100"/>
              <w:jc w:val="center"/>
              <w:rPr>
                <w:rFonts w:cs="Times New Roman"/>
                <w:bCs/>
                <w:sz w:val="28"/>
                <w:szCs w:val="28"/>
                <w:lang w:val="en-IN"/>
              </w:rPr>
            </w:pPr>
            <w:r w:rsidRPr="00982466">
              <w:rPr>
                <w:rFonts w:cs="Times New Roman"/>
                <w:bCs/>
                <w:sz w:val="28"/>
                <w:szCs w:val="28"/>
                <w:lang w:val="en-IN"/>
              </w:rPr>
              <w:t>Block Rate</w:t>
            </w:r>
          </w:p>
        </w:tc>
        <w:tc>
          <w:tcPr>
            <w:tcW w:w="0" w:type="auto"/>
            <w:vAlign w:val="center"/>
            <w:hideMark/>
          </w:tcPr>
          <w:p w14:paraId="645CFC13" w14:textId="77777777" w:rsidR="00982466" w:rsidRPr="00982466" w:rsidRDefault="00982466" w:rsidP="00982466">
            <w:pPr>
              <w:spacing w:before="100"/>
              <w:jc w:val="center"/>
              <w:rPr>
                <w:rFonts w:cs="Times New Roman"/>
                <w:bCs/>
                <w:sz w:val="28"/>
                <w:szCs w:val="28"/>
                <w:lang w:val="en-IN"/>
              </w:rPr>
            </w:pPr>
            <w:r w:rsidRPr="00982466">
              <w:rPr>
                <w:rFonts w:cs="Times New Roman"/>
                <w:bCs/>
                <w:sz w:val="28"/>
                <w:szCs w:val="28"/>
                <w:lang w:val="en-IN"/>
              </w:rPr>
              <w:t xml:space="preserve">Measure </w:t>
            </w:r>
            <w:proofErr w:type="spellStart"/>
            <w:r w:rsidRPr="00982466">
              <w:rPr>
                <w:rFonts w:cs="Times New Roman"/>
                <w:bCs/>
                <w:sz w:val="28"/>
                <w:szCs w:val="28"/>
                <w:lang w:val="en-IN"/>
              </w:rPr>
              <w:t>defense</w:t>
            </w:r>
            <w:proofErr w:type="spellEnd"/>
            <w:r w:rsidRPr="00982466">
              <w:rPr>
                <w:rFonts w:cs="Times New Roman"/>
                <w:bCs/>
                <w:sz w:val="28"/>
                <w:szCs w:val="28"/>
                <w:lang w:val="en-IN"/>
              </w:rPr>
              <w:t xml:space="preserve"> effectiveness</w:t>
            </w:r>
          </w:p>
        </w:tc>
        <w:tc>
          <w:tcPr>
            <w:tcW w:w="0" w:type="auto"/>
            <w:vAlign w:val="center"/>
            <w:hideMark/>
          </w:tcPr>
          <w:p w14:paraId="5E3F4868" w14:textId="77777777" w:rsidR="00982466" w:rsidRPr="00982466" w:rsidRDefault="00982466" w:rsidP="00982466">
            <w:pPr>
              <w:spacing w:before="100"/>
              <w:jc w:val="center"/>
              <w:rPr>
                <w:rFonts w:cs="Times New Roman"/>
                <w:bCs/>
                <w:sz w:val="28"/>
                <w:szCs w:val="28"/>
                <w:lang w:val="en-IN"/>
              </w:rPr>
            </w:pPr>
            <w:r w:rsidRPr="00982466">
              <w:rPr>
                <w:rFonts w:cs="Times New Roman"/>
                <w:bCs/>
                <w:sz w:val="28"/>
                <w:szCs w:val="28"/>
                <w:lang w:val="en-IN"/>
              </w:rPr>
              <w:t>Higher indicates stronger mitigation</w:t>
            </w:r>
          </w:p>
        </w:tc>
      </w:tr>
      <w:tr w:rsidR="00982466" w:rsidRPr="00982466" w14:paraId="6EA849D5" w14:textId="77777777">
        <w:trPr>
          <w:tblCellSpacing w:w="15" w:type="dxa"/>
        </w:trPr>
        <w:tc>
          <w:tcPr>
            <w:tcW w:w="0" w:type="auto"/>
            <w:vAlign w:val="center"/>
            <w:hideMark/>
          </w:tcPr>
          <w:p w14:paraId="1E0C71F4" w14:textId="77777777" w:rsidR="00982466" w:rsidRPr="00982466" w:rsidRDefault="00982466" w:rsidP="00982466">
            <w:pPr>
              <w:spacing w:before="100"/>
              <w:jc w:val="center"/>
              <w:rPr>
                <w:rFonts w:cs="Times New Roman"/>
                <w:bCs/>
                <w:sz w:val="28"/>
                <w:szCs w:val="28"/>
                <w:lang w:val="en-IN"/>
              </w:rPr>
            </w:pPr>
            <w:r w:rsidRPr="00982466">
              <w:rPr>
                <w:rFonts w:cs="Times New Roman"/>
                <w:bCs/>
                <w:sz w:val="28"/>
                <w:szCs w:val="28"/>
                <w:lang w:val="en-IN"/>
              </w:rPr>
              <w:t>Average Severity</w:t>
            </w:r>
          </w:p>
        </w:tc>
        <w:tc>
          <w:tcPr>
            <w:tcW w:w="0" w:type="auto"/>
            <w:vAlign w:val="center"/>
            <w:hideMark/>
          </w:tcPr>
          <w:p w14:paraId="5E7C4F77" w14:textId="77777777" w:rsidR="00982466" w:rsidRPr="00982466" w:rsidRDefault="00982466" w:rsidP="00982466">
            <w:pPr>
              <w:spacing w:before="100"/>
              <w:jc w:val="center"/>
              <w:rPr>
                <w:rFonts w:cs="Times New Roman"/>
                <w:bCs/>
                <w:sz w:val="28"/>
                <w:szCs w:val="28"/>
                <w:lang w:val="en-IN"/>
              </w:rPr>
            </w:pPr>
            <w:r w:rsidRPr="00982466">
              <w:rPr>
                <w:rFonts w:cs="Times New Roman"/>
                <w:bCs/>
                <w:sz w:val="28"/>
                <w:szCs w:val="28"/>
                <w:lang w:val="en-IN"/>
              </w:rPr>
              <w:t>Measure risk concentration</w:t>
            </w:r>
          </w:p>
        </w:tc>
        <w:tc>
          <w:tcPr>
            <w:tcW w:w="0" w:type="auto"/>
            <w:vAlign w:val="center"/>
            <w:hideMark/>
          </w:tcPr>
          <w:p w14:paraId="6201806A" w14:textId="77777777" w:rsidR="00982466" w:rsidRPr="00982466" w:rsidRDefault="00982466" w:rsidP="00982466">
            <w:pPr>
              <w:spacing w:before="100"/>
              <w:jc w:val="center"/>
              <w:rPr>
                <w:rFonts w:cs="Times New Roman"/>
                <w:bCs/>
                <w:sz w:val="28"/>
                <w:szCs w:val="28"/>
                <w:lang w:val="en-IN"/>
              </w:rPr>
            </w:pPr>
            <w:r w:rsidRPr="00982466">
              <w:rPr>
                <w:rFonts w:cs="Times New Roman"/>
                <w:bCs/>
                <w:sz w:val="28"/>
                <w:szCs w:val="28"/>
                <w:lang w:val="en-IN"/>
              </w:rPr>
              <w:t>Higher indicates more serious incidents</w:t>
            </w:r>
          </w:p>
        </w:tc>
      </w:tr>
      <w:tr w:rsidR="00982466" w:rsidRPr="00982466" w14:paraId="3D39A48F" w14:textId="77777777">
        <w:trPr>
          <w:tblCellSpacing w:w="15" w:type="dxa"/>
        </w:trPr>
        <w:tc>
          <w:tcPr>
            <w:tcW w:w="0" w:type="auto"/>
            <w:vAlign w:val="center"/>
            <w:hideMark/>
          </w:tcPr>
          <w:p w14:paraId="49255CBA" w14:textId="77777777" w:rsidR="00982466" w:rsidRPr="00982466" w:rsidRDefault="00982466" w:rsidP="00982466">
            <w:pPr>
              <w:spacing w:before="100"/>
              <w:jc w:val="center"/>
              <w:rPr>
                <w:rFonts w:cs="Times New Roman"/>
                <w:bCs/>
                <w:sz w:val="28"/>
                <w:szCs w:val="28"/>
                <w:lang w:val="en-IN"/>
              </w:rPr>
            </w:pPr>
            <w:r w:rsidRPr="00982466">
              <w:rPr>
                <w:rFonts w:cs="Times New Roman"/>
                <w:bCs/>
                <w:sz w:val="28"/>
                <w:szCs w:val="28"/>
                <w:lang w:val="en-IN"/>
              </w:rPr>
              <w:t>Alert Growth</w:t>
            </w:r>
          </w:p>
        </w:tc>
        <w:tc>
          <w:tcPr>
            <w:tcW w:w="0" w:type="auto"/>
            <w:vAlign w:val="center"/>
            <w:hideMark/>
          </w:tcPr>
          <w:p w14:paraId="39631839" w14:textId="77777777" w:rsidR="00982466" w:rsidRPr="00982466" w:rsidRDefault="00982466" w:rsidP="00982466">
            <w:pPr>
              <w:spacing w:before="100"/>
              <w:jc w:val="center"/>
              <w:rPr>
                <w:rFonts w:cs="Times New Roman"/>
                <w:bCs/>
                <w:sz w:val="28"/>
                <w:szCs w:val="28"/>
                <w:lang w:val="en-IN"/>
              </w:rPr>
            </w:pPr>
            <w:r w:rsidRPr="00982466">
              <w:rPr>
                <w:rFonts w:cs="Times New Roman"/>
                <w:bCs/>
                <w:sz w:val="28"/>
                <w:szCs w:val="28"/>
                <w:lang w:val="en-IN"/>
              </w:rPr>
              <w:t>Measure escalation</w:t>
            </w:r>
          </w:p>
        </w:tc>
        <w:tc>
          <w:tcPr>
            <w:tcW w:w="0" w:type="auto"/>
            <w:vAlign w:val="center"/>
            <w:hideMark/>
          </w:tcPr>
          <w:p w14:paraId="29A51594" w14:textId="77777777" w:rsidR="00982466" w:rsidRPr="00982466" w:rsidRDefault="00982466" w:rsidP="00982466">
            <w:pPr>
              <w:spacing w:before="100"/>
              <w:jc w:val="center"/>
              <w:rPr>
                <w:rFonts w:cs="Times New Roman"/>
                <w:bCs/>
                <w:sz w:val="28"/>
                <w:szCs w:val="28"/>
                <w:lang w:val="en-IN"/>
              </w:rPr>
            </w:pPr>
            <w:r w:rsidRPr="00982466">
              <w:rPr>
                <w:rFonts w:cs="Times New Roman"/>
                <w:bCs/>
                <w:sz w:val="28"/>
                <w:szCs w:val="28"/>
                <w:lang w:val="en-IN"/>
              </w:rPr>
              <w:t>Positive growth indicates rising threat activity</w:t>
            </w:r>
          </w:p>
        </w:tc>
      </w:tr>
      <w:tr w:rsidR="00982466" w:rsidRPr="00982466" w14:paraId="522FE450" w14:textId="77777777">
        <w:trPr>
          <w:tblCellSpacing w:w="15" w:type="dxa"/>
        </w:trPr>
        <w:tc>
          <w:tcPr>
            <w:tcW w:w="0" w:type="auto"/>
            <w:vAlign w:val="center"/>
            <w:hideMark/>
          </w:tcPr>
          <w:p w14:paraId="676ADAF6" w14:textId="77777777" w:rsidR="00982466" w:rsidRPr="00982466" w:rsidRDefault="00982466" w:rsidP="00982466">
            <w:pPr>
              <w:spacing w:before="100"/>
              <w:jc w:val="center"/>
              <w:rPr>
                <w:rFonts w:cs="Times New Roman"/>
                <w:bCs/>
                <w:sz w:val="28"/>
                <w:szCs w:val="28"/>
                <w:lang w:val="en-IN"/>
              </w:rPr>
            </w:pPr>
            <w:r w:rsidRPr="00982466">
              <w:rPr>
                <w:rFonts w:cs="Times New Roman"/>
                <w:bCs/>
                <w:sz w:val="28"/>
                <w:szCs w:val="28"/>
                <w:lang w:val="en-IN"/>
              </w:rPr>
              <w:t>Top Attack Type Share</w:t>
            </w:r>
          </w:p>
        </w:tc>
        <w:tc>
          <w:tcPr>
            <w:tcW w:w="0" w:type="auto"/>
            <w:vAlign w:val="center"/>
            <w:hideMark/>
          </w:tcPr>
          <w:p w14:paraId="095F077B" w14:textId="77777777" w:rsidR="00982466" w:rsidRPr="00982466" w:rsidRDefault="00982466" w:rsidP="00982466">
            <w:pPr>
              <w:spacing w:before="100"/>
              <w:jc w:val="center"/>
              <w:rPr>
                <w:rFonts w:cs="Times New Roman"/>
                <w:bCs/>
                <w:sz w:val="28"/>
                <w:szCs w:val="28"/>
                <w:lang w:val="en-IN"/>
              </w:rPr>
            </w:pPr>
            <w:r w:rsidRPr="00982466">
              <w:rPr>
                <w:rFonts w:cs="Times New Roman"/>
                <w:bCs/>
                <w:sz w:val="28"/>
                <w:szCs w:val="28"/>
                <w:lang w:val="en-IN"/>
              </w:rPr>
              <w:t>Measure category dominance</w:t>
            </w:r>
          </w:p>
        </w:tc>
        <w:tc>
          <w:tcPr>
            <w:tcW w:w="0" w:type="auto"/>
            <w:vAlign w:val="center"/>
            <w:hideMark/>
          </w:tcPr>
          <w:p w14:paraId="1DAEB3AE" w14:textId="77777777" w:rsidR="00982466" w:rsidRPr="00982466" w:rsidRDefault="00982466" w:rsidP="00982466">
            <w:pPr>
              <w:spacing w:before="100"/>
              <w:jc w:val="center"/>
              <w:rPr>
                <w:rFonts w:cs="Times New Roman"/>
                <w:bCs/>
                <w:sz w:val="28"/>
                <w:szCs w:val="28"/>
                <w:lang w:val="en-IN"/>
              </w:rPr>
            </w:pPr>
            <w:r w:rsidRPr="00982466">
              <w:rPr>
                <w:rFonts w:cs="Times New Roman"/>
                <w:bCs/>
                <w:sz w:val="28"/>
                <w:szCs w:val="28"/>
                <w:lang w:val="en-IN"/>
              </w:rPr>
              <w:t>Higher share indicates a concentrated threat pattern</w:t>
            </w:r>
          </w:p>
        </w:tc>
      </w:tr>
    </w:tbl>
    <w:p w14:paraId="1256C38E" w14:textId="77777777" w:rsidR="00982466" w:rsidRPr="00DD23BB" w:rsidRDefault="00982466" w:rsidP="00982466">
      <w:pPr>
        <w:spacing w:before="100"/>
        <w:jc w:val="center"/>
        <w:rPr>
          <w:rFonts w:cs="Times New Roman"/>
          <w:b/>
          <w:sz w:val="28"/>
          <w:szCs w:val="28"/>
          <w:lang w:val="en-IN"/>
        </w:rPr>
      </w:pPr>
      <w:r w:rsidRPr="00DD23BB">
        <w:rPr>
          <w:rFonts w:cs="Times New Roman"/>
          <w:b/>
          <w:sz w:val="28"/>
          <w:szCs w:val="28"/>
          <w:lang w:val="en-IN"/>
        </w:rPr>
        <w:t>3.9 Solution Justification</w:t>
      </w:r>
    </w:p>
    <w:p w14:paraId="2598E70B" w14:textId="77777777" w:rsidR="00982466" w:rsidRPr="00982466" w:rsidRDefault="00982466" w:rsidP="00982466">
      <w:pPr>
        <w:spacing w:before="100"/>
        <w:jc w:val="center"/>
        <w:rPr>
          <w:rFonts w:cs="Times New Roman"/>
          <w:bCs/>
          <w:sz w:val="28"/>
          <w:szCs w:val="28"/>
          <w:lang w:val="en-IN"/>
        </w:rPr>
      </w:pPr>
      <w:r w:rsidRPr="00982466">
        <w:rPr>
          <w:rFonts w:cs="Times New Roman"/>
          <w:bCs/>
          <w:sz w:val="28"/>
          <w:szCs w:val="28"/>
          <w:lang w:val="en-IN"/>
        </w:rPr>
        <w:t>The proposed solution is appropriate because it combines complementary measurements rather than relying on a single score. KPI cards provide a rapid summary, time-series charts expose change, ranking views support comparison, and severity indicators provide risk context. The system therefore supports both continuous monitoring and deeper incident analysis.</w:t>
      </w:r>
    </w:p>
    <w:p w14:paraId="75E45D45" w14:textId="77777777" w:rsidR="00982466" w:rsidRPr="00982466" w:rsidRDefault="00982466" w:rsidP="00982466">
      <w:pPr>
        <w:spacing w:before="100"/>
        <w:jc w:val="center"/>
        <w:rPr>
          <w:rFonts w:cs="Times New Roman"/>
          <w:bCs/>
          <w:sz w:val="28"/>
          <w:szCs w:val="28"/>
          <w:lang w:val="en-IN"/>
        </w:rPr>
      </w:pPr>
      <w:r w:rsidRPr="00982466">
        <w:rPr>
          <w:rFonts w:cs="Times New Roman"/>
          <w:bCs/>
          <w:sz w:val="28"/>
          <w:szCs w:val="28"/>
          <w:lang w:val="en-IN"/>
        </w:rPr>
        <w:t>Implementation Logic</w:t>
      </w:r>
    </w:p>
    <w:p w14:paraId="54DB1CD2" w14:textId="77777777" w:rsidR="00982466" w:rsidRPr="00982466" w:rsidRDefault="00982466" w:rsidP="00982466">
      <w:pPr>
        <w:numPr>
          <w:ilvl w:val="0"/>
          <w:numId w:val="16"/>
        </w:numPr>
        <w:spacing w:before="100"/>
        <w:jc w:val="center"/>
        <w:rPr>
          <w:rFonts w:cs="Times New Roman"/>
          <w:bCs/>
          <w:sz w:val="28"/>
          <w:szCs w:val="28"/>
          <w:lang w:val="en-IN"/>
        </w:rPr>
      </w:pPr>
      <w:r w:rsidRPr="00982466">
        <w:rPr>
          <w:rFonts w:cs="Times New Roman"/>
          <w:bCs/>
          <w:sz w:val="28"/>
          <w:szCs w:val="28"/>
          <w:lang w:val="en-IN"/>
        </w:rPr>
        <w:t>Load records from the selected data source.</w:t>
      </w:r>
    </w:p>
    <w:p w14:paraId="74ED8EC2" w14:textId="77777777" w:rsidR="00982466" w:rsidRPr="00982466" w:rsidRDefault="00982466" w:rsidP="00982466">
      <w:pPr>
        <w:numPr>
          <w:ilvl w:val="0"/>
          <w:numId w:val="16"/>
        </w:numPr>
        <w:spacing w:before="100"/>
        <w:jc w:val="center"/>
        <w:rPr>
          <w:rFonts w:cs="Times New Roman"/>
          <w:bCs/>
          <w:sz w:val="28"/>
          <w:szCs w:val="28"/>
          <w:lang w:val="en-IN"/>
        </w:rPr>
      </w:pPr>
      <w:r w:rsidRPr="00982466">
        <w:rPr>
          <w:rFonts w:cs="Times New Roman"/>
          <w:bCs/>
          <w:sz w:val="28"/>
          <w:szCs w:val="28"/>
          <w:lang w:val="en-IN"/>
        </w:rPr>
        <w:t>Validate schema, timestamps, IP/port fields, and numerical values.</w:t>
      </w:r>
    </w:p>
    <w:p w14:paraId="588AACF3" w14:textId="77777777" w:rsidR="00982466" w:rsidRPr="00982466" w:rsidRDefault="00982466" w:rsidP="00982466">
      <w:pPr>
        <w:numPr>
          <w:ilvl w:val="0"/>
          <w:numId w:val="16"/>
        </w:numPr>
        <w:spacing w:before="100"/>
        <w:jc w:val="center"/>
        <w:rPr>
          <w:rFonts w:cs="Times New Roman"/>
          <w:bCs/>
          <w:sz w:val="28"/>
          <w:szCs w:val="28"/>
          <w:lang w:val="en-IN"/>
        </w:rPr>
      </w:pPr>
      <w:r w:rsidRPr="00982466">
        <w:rPr>
          <w:rFonts w:cs="Times New Roman"/>
          <w:bCs/>
          <w:sz w:val="28"/>
          <w:szCs w:val="28"/>
          <w:lang w:val="en-IN"/>
        </w:rPr>
        <w:t>Standardize attack-type and protocol labels.</w:t>
      </w:r>
    </w:p>
    <w:p w14:paraId="5B19C583" w14:textId="77777777" w:rsidR="00982466" w:rsidRPr="00982466" w:rsidRDefault="00982466" w:rsidP="00982466">
      <w:pPr>
        <w:numPr>
          <w:ilvl w:val="0"/>
          <w:numId w:val="16"/>
        </w:numPr>
        <w:spacing w:before="100"/>
        <w:jc w:val="center"/>
        <w:rPr>
          <w:rFonts w:cs="Times New Roman"/>
          <w:bCs/>
          <w:sz w:val="28"/>
          <w:szCs w:val="28"/>
          <w:lang w:val="en-IN"/>
        </w:rPr>
      </w:pPr>
      <w:r w:rsidRPr="00982466">
        <w:rPr>
          <w:rFonts w:cs="Times New Roman"/>
          <w:bCs/>
          <w:sz w:val="28"/>
          <w:szCs w:val="28"/>
          <w:lang w:val="en-IN"/>
        </w:rPr>
        <w:t>Calculate attack-rate, block-rate, and severity-based indicators.</w:t>
      </w:r>
    </w:p>
    <w:p w14:paraId="06BB0743" w14:textId="77777777" w:rsidR="00982466" w:rsidRPr="00982466" w:rsidRDefault="00982466" w:rsidP="00982466">
      <w:pPr>
        <w:numPr>
          <w:ilvl w:val="0"/>
          <w:numId w:val="16"/>
        </w:numPr>
        <w:spacing w:before="100"/>
        <w:jc w:val="center"/>
        <w:rPr>
          <w:rFonts w:cs="Times New Roman"/>
          <w:bCs/>
          <w:sz w:val="28"/>
          <w:szCs w:val="28"/>
          <w:lang w:val="en-IN"/>
        </w:rPr>
      </w:pPr>
      <w:r w:rsidRPr="00982466">
        <w:rPr>
          <w:rFonts w:cs="Times New Roman"/>
          <w:bCs/>
          <w:sz w:val="28"/>
          <w:szCs w:val="28"/>
          <w:lang w:val="en-IN"/>
        </w:rPr>
        <w:t>Aggregate values by selected time interval.</w:t>
      </w:r>
    </w:p>
    <w:p w14:paraId="5012528E" w14:textId="77777777" w:rsidR="00982466" w:rsidRPr="00982466" w:rsidRDefault="00982466" w:rsidP="00982466">
      <w:pPr>
        <w:numPr>
          <w:ilvl w:val="0"/>
          <w:numId w:val="16"/>
        </w:numPr>
        <w:spacing w:before="100"/>
        <w:jc w:val="center"/>
        <w:rPr>
          <w:rFonts w:cs="Times New Roman"/>
          <w:bCs/>
          <w:sz w:val="28"/>
          <w:szCs w:val="28"/>
          <w:lang w:val="en-IN"/>
        </w:rPr>
      </w:pPr>
      <w:r w:rsidRPr="00982466">
        <w:rPr>
          <w:rFonts w:cs="Times New Roman"/>
          <w:bCs/>
          <w:sz w:val="28"/>
          <w:szCs w:val="28"/>
          <w:lang w:val="en-IN"/>
        </w:rPr>
        <w:t>Apply user-selected filters.</w:t>
      </w:r>
    </w:p>
    <w:p w14:paraId="69F5FAC8" w14:textId="77777777" w:rsidR="00982466" w:rsidRPr="00982466" w:rsidRDefault="00982466" w:rsidP="00982466">
      <w:pPr>
        <w:numPr>
          <w:ilvl w:val="0"/>
          <w:numId w:val="16"/>
        </w:numPr>
        <w:spacing w:before="100"/>
        <w:jc w:val="center"/>
        <w:rPr>
          <w:rFonts w:cs="Times New Roman"/>
          <w:bCs/>
          <w:sz w:val="28"/>
          <w:szCs w:val="28"/>
          <w:lang w:val="en-IN"/>
        </w:rPr>
      </w:pPr>
      <w:r w:rsidRPr="00982466">
        <w:rPr>
          <w:rFonts w:cs="Times New Roman"/>
          <w:bCs/>
          <w:sz w:val="28"/>
          <w:szCs w:val="28"/>
          <w:lang w:val="en-IN"/>
        </w:rPr>
        <w:lastRenderedPageBreak/>
        <w:t>Render KPI cards and charts.</w:t>
      </w:r>
    </w:p>
    <w:p w14:paraId="1CA2CBC3" w14:textId="77777777" w:rsidR="00982466" w:rsidRPr="00982466" w:rsidRDefault="00982466" w:rsidP="00982466">
      <w:pPr>
        <w:numPr>
          <w:ilvl w:val="0"/>
          <w:numId w:val="16"/>
        </w:numPr>
        <w:spacing w:before="100"/>
        <w:jc w:val="center"/>
        <w:rPr>
          <w:rFonts w:cs="Times New Roman"/>
          <w:bCs/>
          <w:sz w:val="28"/>
          <w:szCs w:val="28"/>
          <w:lang w:val="en-IN"/>
        </w:rPr>
      </w:pPr>
      <w:r w:rsidRPr="00982466">
        <w:rPr>
          <w:rFonts w:cs="Times New Roman"/>
          <w:bCs/>
          <w:sz w:val="28"/>
          <w:szCs w:val="28"/>
          <w:lang w:val="en-IN"/>
        </w:rPr>
        <w:t>Provide explanatory labels and status indicators.</w:t>
      </w:r>
    </w:p>
    <w:p w14:paraId="2C6FAA0B" w14:textId="77777777" w:rsidR="00982466" w:rsidRPr="00982466" w:rsidRDefault="00982466" w:rsidP="00982466">
      <w:pPr>
        <w:numPr>
          <w:ilvl w:val="0"/>
          <w:numId w:val="16"/>
        </w:numPr>
        <w:spacing w:before="100"/>
        <w:jc w:val="center"/>
        <w:rPr>
          <w:rFonts w:cs="Times New Roman"/>
          <w:bCs/>
          <w:sz w:val="28"/>
          <w:szCs w:val="28"/>
          <w:lang w:val="en-IN"/>
        </w:rPr>
      </w:pPr>
      <w:r w:rsidRPr="00982466">
        <w:rPr>
          <w:rFonts w:cs="Times New Roman"/>
          <w:bCs/>
          <w:sz w:val="28"/>
          <w:szCs w:val="28"/>
          <w:lang w:val="en-IN"/>
        </w:rPr>
        <w:t>Refresh results when filters or time ranges change.</w:t>
      </w:r>
    </w:p>
    <w:p w14:paraId="52DB364C" w14:textId="77777777" w:rsidR="00982466" w:rsidRPr="00982466" w:rsidRDefault="00982466" w:rsidP="00982466">
      <w:pPr>
        <w:spacing w:before="100"/>
        <w:jc w:val="center"/>
        <w:rPr>
          <w:rFonts w:cs="Times New Roman"/>
          <w:bCs/>
          <w:sz w:val="28"/>
          <w:szCs w:val="28"/>
          <w:lang w:val="en-IN"/>
        </w:rPr>
      </w:pPr>
      <w:r w:rsidRPr="00982466">
        <w:rPr>
          <w:rFonts w:cs="Times New Roman"/>
          <w:bCs/>
          <w:sz w:val="28"/>
          <w:szCs w:val="28"/>
          <w:lang w:val="en-IN"/>
        </w:rPr>
        <w:t>This logic can be implemented initially as an offline analytical dashboard using sample/illustrative datasets and later connected to a live network monitoring feed. The same metric definitions should be retained when moving from sample data to production telemetry so comparisons remain meaningful.</w:t>
      </w:r>
    </w:p>
    <w:p w14:paraId="1505FF6D" w14:textId="77777777" w:rsidR="00982466" w:rsidRPr="00982466" w:rsidRDefault="00982466" w:rsidP="00982466">
      <w:pPr>
        <w:spacing w:before="100"/>
        <w:jc w:val="center"/>
        <w:rPr>
          <w:rFonts w:cs="Times New Roman"/>
          <w:bCs/>
          <w:sz w:val="28"/>
          <w:szCs w:val="28"/>
          <w:lang w:val="en-IN"/>
        </w:rPr>
      </w:pPr>
    </w:p>
    <w:p w14:paraId="7437C314" w14:textId="77777777" w:rsidR="00982466" w:rsidRPr="00982466" w:rsidRDefault="00982466" w:rsidP="00982466">
      <w:pPr>
        <w:spacing w:before="100"/>
        <w:jc w:val="center"/>
        <w:rPr>
          <w:rFonts w:cs="Times New Roman"/>
          <w:bCs/>
          <w:sz w:val="28"/>
          <w:szCs w:val="28"/>
          <w:lang w:val="en-IN"/>
        </w:rPr>
      </w:pPr>
    </w:p>
    <w:p w14:paraId="3808E572" w14:textId="77777777" w:rsidR="00982466" w:rsidRPr="00982466" w:rsidRDefault="00982466" w:rsidP="00982466">
      <w:pPr>
        <w:spacing w:before="100"/>
        <w:jc w:val="center"/>
        <w:rPr>
          <w:rFonts w:cs="Times New Roman"/>
          <w:bCs/>
          <w:sz w:val="28"/>
          <w:szCs w:val="28"/>
          <w:lang w:val="en-IN"/>
        </w:rPr>
      </w:pPr>
    </w:p>
    <w:p w14:paraId="52604511" w14:textId="77777777" w:rsidR="00982466" w:rsidRPr="00982466" w:rsidRDefault="00982466" w:rsidP="00982466">
      <w:pPr>
        <w:spacing w:before="100"/>
        <w:jc w:val="center"/>
        <w:rPr>
          <w:rFonts w:cs="Times New Roman"/>
          <w:bCs/>
          <w:sz w:val="28"/>
          <w:szCs w:val="28"/>
          <w:lang w:val="en-IN"/>
        </w:rPr>
      </w:pPr>
    </w:p>
    <w:p w14:paraId="773364E3" w14:textId="77777777" w:rsidR="00982466" w:rsidRPr="00982466" w:rsidRDefault="00982466" w:rsidP="00982466">
      <w:pPr>
        <w:spacing w:before="100"/>
        <w:jc w:val="center"/>
        <w:rPr>
          <w:rFonts w:cs="Times New Roman"/>
          <w:bCs/>
          <w:sz w:val="28"/>
          <w:szCs w:val="28"/>
          <w:lang w:val="en-IN"/>
        </w:rPr>
      </w:pPr>
    </w:p>
    <w:p w14:paraId="167132F1" w14:textId="77777777" w:rsidR="00982466" w:rsidRPr="00982466" w:rsidRDefault="00982466" w:rsidP="00982466">
      <w:pPr>
        <w:spacing w:before="100"/>
        <w:jc w:val="center"/>
        <w:rPr>
          <w:rFonts w:cs="Times New Roman"/>
          <w:bCs/>
          <w:sz w:val="28"/>
          <w:szCs w:val="28"/>
          <w:lang w:val="en-IN"/>
        </w:rPr>
      </w:pPr>
    </w:p>
    <w:p w14:paraId="3BED1272" w14:textId="77777777" w:rsidR="00982466" w:rsidRPr="00982466" w:rsidRDefault="00982466" w:rsidP="00982466">
      <w:pPr>
        <w:spacing w:before="100"/>
        <w:jc w:val="center"/>
        <w:rPr>
          <w:rFonts w:cs="Times New Roman"/>
          <w:bCs/>
          <w:sz w:val="28"/>
          <w:szCs w:val="28"/>
          <w:lang w:val="en-IN"/>
        </w:rPr>
      </w:pPr>
    </w:p>
    <w:p w14:paraId="667074B5" w14:textId="77777777" w:rsidR="00982466" w:rsidRPr="00982466" w:rsidRDefault="00982466" w:rsidP="00982466">
      <w:pPr>
        <w:spacing w:before="100"/>
        <w:jc w:val="center"/>
        <w:rPr>
          <w:rFonts w:cs="Times New Roman"/>
          <w:bCs/>
          <w:sz w:val="28"/>
          <w:szCs w:val="28"/>
          <w:lang w:val="en-IN"/>
        </w:rPr>
      </w:pPr>
    </w:p>
    <w:p w14:paraId="6B2E981E" w14:textId="77777777" w:rsidR="00982466" w:rsidRPr="00982466" w:rsidRDefault="00982466" w:rsidP="00982466">
      <w:pPr>
        <w:spacing w:before="100"/>
        <w:jc w:val="center"/>
        <w:rPr>
          <w:rFonts w:cs="Times New Roman"/>
          <w:bCs/>
          <w:sz w:val="28"/>
          <w:szCs w:val="28"/>
          <w:lang w:val="en-IN"/>
        </w:rPr>
      </w:pPr>
    </w:p>
    <w:p w14:paraId="7AFFD823" w14:textId="77777777" w:rsidR="00982466" w:rsidRPr="00982466" w:rsidRDefault="00982466" w:rsidP="00982466">
      <w:pPr>
        <w:spacing w:before="100"/>
        <w:jc w:val="center"/>
        <w:rPr>
          <w:rFonts w:cs="Times New Roman"/>
          <w:bCs/>
          <w:sz w:val="28"/>
          <w:szCs w:val="28"/>
          <w:lang w:val="en-IN"/>
        </w:rPr>
      </w:pPr>
    </w:p>
    <w:p w14:paraId="42F5ABC6" w14:textId="77777777" w:rsidR="00982466" w:rsidRPr="00982466" w:rsidRDefault="00982466" w:rsidP="00982466">
      <w:pPr>
        <w:spacing w:before="100"/>
        <w:jc w:val="center"/>
        <w:rPr>
          <w:rFonts w:cs="Times New Roman"/>
          <w:bCs/>
          <w:sz w:val="28"/>
          <w:szCs w:val="28"/>
          <w:lang w:val="en-IN"/>
        </w:rPr>
      </w:pPr>
    </w:p>
    <w:p w14:paraId="50B388C8" w14:textId="77777777" w:rsidR="00982466" w:rsidRPr="00982466" w:rsidRDefault="00982466" w:rsidP="00982466">
      <w:pPr>
        <w:spacing w:before="100"/>
        <w:jc w:val="center"/>
        <w:rPr>
          <w:rFonts w:cs="Times New Roman"/>
          <w:bCs/>
          <w:sz w:val="28"/>
          <w:szCs w:val="28"/>
          <w:lang w:val="en-IN"/>
        </w:rPr>
      </w:pPr>
    </w:p>
    <w:p w14:paraId="34EA4F4D" w14:textId="77777777" w:rsidR="00982466" w:rsidRPr="00982466" w:rsidRDefault="00982466" w:rsidP="00982466">
      <w:pPr>
        <w:spacing w:before="100"/>
        <w:jc w:val="center"/>
        <w:rPr>
          <w:rFonts w:cs="Times New Roman"/>
          <w:bCs/>
          <w:sz w:val="28"/>
          <w:szCs w:val="28"/>
          <w:lang w:val="en-IN"/>
        </w:rPr>
      </w:pPr>
    </w:p>
    <w:p w14:paraId="0A61229C" w14:textId="77777777" w:rsidR="00982466" w:rsidRDefault="00982466" w:rsidP="00982466">
      <w:pPr>
        <w:spacing w:before="100"/>
        <w:jc w:val="center"/>
        <w:rPr>
          <w:rFonts w:cs="Times New Roman"/>
          <w:bCs/>
          <w:sz w:val="28"/>
          <w:szCs w:val="28"/>
          <w:lang w:val="en-IN"/>
        </w:rPr>
      </w:pPr>
    </w:p>
    <w:p w14:paraId="718C62A6" w14:textId="77777777" w:rsidR="00DD23BB" w:rsidRDefault="00DD23BB" w:rsidP="00982466">
      <w:pPr>
        <w:spacing w:before="100"/>
        <w:jc w:val="center"/>
        <w:rPr>
          <w:rFonts w:cs="Times New Roman"/>
          <w:bCs/>
          <w:sz w:val="28"/>
          <w:szCs w:val="28"/>
          <w:lang w:val="en-IN"/>
        </w:rPr>
      </w:pPr>
    </w:p>
    <w:p w14:paraId="7D65A50C" w14:textId="77777777" w:rsidR="00DD23BB" w:rsidRDefault="00DD23BB" w:rsidP="00982466">
      <w:pPr>
        <w:spacing w:before="100"/>
        <w:jc w:val="center"/>
        <w:rPr>
          <w:rFonts w:cs="Times New Roman"/>
          <w:bCs/>
          <w:sz w:val="28"/>
          <w:szCs w:val="28"/>
          <w:lang w:val="en-IN"/>
        </w:rPr>
      </w:pPr>
    </w:p>
    <w:p w14:paraId="3A8FC479" w14:textId="77777777" w:rsidR="00DD23BB" w:rsidRPr="00982466" w:rsidRDefault="00DD23BB" w:rsidP="00982466">
      <w:pPr>
        <w:spacing w:before="100"/>
        <w:jc w:val="center"/>
        <w:rPr>
          <w:rFonts w:cs="Times New Roman"/>
          <w:bCs/>
          <w:sz w:val="28"/>
          <w:szCs w:val="28"/>
          <w:lang w:val="en-IN"/>
        </w:rPr>
      </w:pPr>
    </w:p>
    <w:p w14:paraId="3EBED455" w14:textId="77777777" w:rsidR="00982466" w:rsidRPr="00982466" w:rsidRDefault="00982466" w:rsidP="00982466">
      <w:pPr>
        <w:spacing w:before="100"/>
        <w:jc w:val="center"/>
        <w:rPr>
          <w:rFonts w:cs="Times New Roman"/>
          <w:bCs/>
          <w:sz w:val="28"/>
          <w:szCs w:val="28"/>
          <w:lang w:val="en-IN"/>
        </w:rPr>
      </w:pPr>
      <w:r w:rsidRPr="00982466">
        <w:rPr>
          <w:rFonts w:cs="Times New Roman"/>
          <w:bCs/>
          <w:sz w:val="28"/>
          <w:szCs w:val="28"/>
          <w:lang w:val="en-IN"/>
        </w:rPr>
        <w:pict w14:anchorId="76EBFC7E">
          <v:rect id="_x0000_i1111" style="width:0;height:1.5pt" o:hralign="center" o:hrstd="t" o:hr="t" fillcolor="#a0a0a0" stroked="f"/>
        </w:pict>
      </w:r>
    </w:p>
    <w:p w14:paraId="39E488BC" w14:textId="77777777" w:rsidR="00982466" w:rsidRPr="00DD23BB" w:rsidRDefault="00982466" w:rsidP="00982466">
      <w:pPr>
        <w:spacing w:before="100"/>
        <w:jc w:val="center"/>
        <w:rPr>
          <w:rFonts w:cs="Times New Roman"/>
          <w:b/>
          <w:sz w:val="28"/>
          <w:szCs w:val="28"/>
          <w:lang w:val="en-IN"/>
        </w:rPr>
      </w:pPr>
      <w:r w:rsidRPr="00DD23BB">
        <w:rPr>
          <w:rFonts w:cs="Times New Roman"/>
          <w:b/>
          <w:sz w:val="28"/>
          <w:szCs w:val="28"/>
          <w:lang w:val="en-IN"/>
        </w:rPr>
        <w:lastRenderedPageBreak/>
        <w:t>CHAPTER 4: RESULTS AND RECOMMENDATIONS</w:t>
      </w:r>
    </w:p>
    <w:p w14:paraId="0F5E758F" w14:textId="77777777" w:rsidR="00982466" w:rsidRPr="00DD23BB" w:rsidRDefault="00982466" w:rsidP="00982466">
      <w:pPr>
        <w:spacing w:before="100"/>
        <w:jc w:val="center"/>
        <w:rPr>
          <w:rFonts w:cs="Times New Roman"/>
          <w:b/>
          <w:sz w:val="28"/>
          <w:szCs w:val="28"/>
          <w:lang w:val="en-IN"/>
        </w:rPr>
      </w:pPr>
      <w:r w:rsidRPr="00DD23BB">
        <w:rPr>
          <w:rFonts w:cs="Times New Roman"/>
          <w:b/>
          <w:sz w:val="28"/>
          <w:szCs w:val="28"/>
          <w:lang w:val="en-IN"/>
        </w:rPr>
        <w:t>4.1 Evaluation of Results</w:t>
      </w:r>
    </w:p>
    <w:p w14:paraId="35D09996" w14:textId="77777777" w:rsidR="00982466" w:rsidRPr="00982466" w:rsidRDefault="00982466" w:rsidP="00982466">
      <w:pPr>
        <w:spacing w:before="100"/>
        <w:jc w:val="center"/>
        <w:rPr>
          <w:rFonts w:cs="Times New Roman"/>
          <w:bCs/>
          <w:sz w:val="28"/>
          <w:szCs w:val="28"/>
          <w:lang w:val="en-IN"/>
        </w:rPr>
      </w:pPr>
      <w:r w:rsidRPr="00982466">
        <w:rPr>
          <w:rFonts w:cs="Times New Roman"/>
          <w:bCs/>
          <w:sz w:val="28"/>
          <w:szCs w:val="28"/>
          <w:lang w:val="en-IN"/>
        </w:rPr>
        <w:t>The proposed dashboard design provides a coordinated view of network traffic and threat activity. The expected result is that analysts can identify major security events without reading every underlying log entry. Traffic KPIs provide load and volume context, while threat KPIs provide risk and response context.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09"/>
        <w:gridCol w:w="4376"/>
        <w:gridCol w:w="1755"/>
      </w:tblGrid>
      <w:tr w:rsidR="00982466" w:rsidRPr="00982466" w14:paraId="2EFF7F25" w14:textId="77777777">
        <w:trPr>
          <w:tblHeader/>
          <w:tblCellSpacing w:w="15" w:type="dxa"/>
        </w:trPr>
        <w:tc>
          <w:tcPr>
            <w:tcW w:w="0" w:type="auto"/>
            <w:vAlign w:val="center"/>
            <w:hideMark/>
          </w:tcPr>
          <w:p w14:paraId="1EA0D088" w14:textId="77777777" w:rsidR="00982466" w:rsidRPr="00982466" w:rsidRDefault="00982466" w:rsidP="00982466">
            <w:pPr>
              <w:spacing w:before="100"/>
              <w:jc w:val="center"/>
              <w:rPr>
                <w:rFonts w:cs="Times New Roman"/>
                <w:bCs/>
                <w:sz w:val="28"/>
                <w:szCs w:val="28"/>
                <w:lang w:val="en-IN"/>
              </w:rPr>
            </w:pPr>
            <w:r w:rsidRPr="00982466">
              <w:rPr>
                <w:rFonts w:cs="Times New Roman"/>
                <w:bCs/>
                <w:sz w:val="28"/>
                <w:szCs w:val="28"/>
                <w:lang w:val="en-IN"/>
              </w:rPr>
              <w:t>Dashboard Area</w:t>
            </w:r>
          </w:p>
        </w:tc>
        <w:tc>
          <w:tcPr>
            <w:tcW w:w="0" w:type="auto"/>
            <w:vAlign w:val="center"/>
            <w:hideMark/>
          </w:tcPr>
          <w:p w14:paraId="1A6CBE5C" w14:textId="77777777" w:rsidR="00982466" w:rsidRPr="00982466" w:rsidRDefault="00982466" w:rsidP="00982466">
            <w:pPr>
              <w:spacing w:before="100"/>
              <w:jc w:val="center"/>
              <w:rPr>
                <w:rFonts w:cs="Times New Roman"/>
                <w:bCs/>
                <w:sz w:val="28"/>
                <w:szCs w:val="28"/>
                <w:lang w:val="en-IN"/>
              </w:rPr>
            </w:pPr>
            <w:r w:rsidRPr="00982466">
              <w:rPr>
                <w:rFonts w:cs="Times New Roman"/>
                <w:bCs/>
                <w:sz w:val="28"/>
                <w:szCs w:val="28"/>
                <w:lang w:val="en-IN"/>
              </w:rPr>
              <w:t>Expected Result</w:t>
            </w:r>
          </w:p>
        </w:tc>
        <w:tc>
          <w:tcPr>
            <w:tcW w:w="0" w:type="auto"/>
            <w:vAlign w:val="center"/>
            <w:hideMark/>
          </w:tcPr>
          <w:p w14:paraId="58CF97CD" w14:textId="77777777" w:rsidR="00982466" w:rsidRPr="00982466" w:rsidRDefault="00982466" w:rsidP="00982466">
            <w:pPr>
              <w:spacing w:before="100"/>
              <w:jc w:val="center"/>
              <w:rPr>
                <w:rFonts w:cs="Times New Roman"/>
                <w:bCs/>
                <w:sz w:val="28"/>
                <w:szCs w:val="28"/>
                <w:lang w:val="en-IN"/>
              </w:rPr>
            </w:pPr>
            <w:r w:rsidRPr="00982466">
              <w:rPr>
                <w:rFonts w:cs="Times New Roman"/>
                <w:bCs/>
                <w:sz w:val="28"/>
                <w:szCs w:val="28"/>
                <w:lang w:val="en-IN"/>
              </w:rPr>
              <w:t>Assessment</w:t>
            </w:r>
          </w:p>
        </w:tc>
      </w:tr>
      <w:tr w:rsidR="00982466" w:rsidRPr="00982466" w14:paraId="3F5FF6FB" w14:textId="77777777">
        <w:trPr>
          <w:tblCellSpacing w:w="15" w:type="dxa"/>
        </w:trPr>
        <w:tc>
          <w:tcPr>
            <w:tcW w:w="0" w:type="auto"/>
            <w:vAlign w:val="center"/>
            <w:hideMark/>
          </w:tcPr>
          <w:p w14:paraId="1ABD88F5" w14:textId="77777777" w:rsidR="00982466" w:rsidRPr="00982466" w:rsidRDefault="00982466" w:rsidP="00982466">
            <w:pPr>
              <w:spacing w:before="100"/>
              <w:jc w:val="center"/>
              <w:rPr>
                <w:rFonts w:cs="Times New Roman"/>
                <w:bCs/>
                <w:sz w:val="28"/>
                <w:szCs w:val="28"/>
                <w:lang w:val="en-IN"/>
              </w:rPr>
            </w:pPr>
            <w:r w:rsidRPr="00982466">
              <w:rPr>
                <w:rFonts w:cs="Times New Roman"/>
                <w:bCs/>
                <w:sz w:val="28"/>
                <w:szCs w:val="28"/>
                <w:lang w:val="en-IN"/>
              </w:rPr>
              <w:t>Traffic KPI Cards</w:t>
            </w:r>
          </w:p>
        </w:tc>
        <w:tc>
          <w:tcPr>
            <w:tcW w:w="0" w:type="auto"/>
            <w:vAlign w:val="center"/>
            <w:hideMark/>
          </w:tcPr>
          <w:p w14:paraId="743BE2A9" w14:textId="77777777" w:rsidR="00982466" w:rsidRPr="00982466" w:rsidRDefault="00982466" w:rsidP="00982466">
            <w:pPr>
              <w:spacing w:before="100"/>
              <w:jc w:val="center"/>
              <w:rPr>
                <w:rFonts w:cs="Times New Roman"/>
                <w:bCs/>
                <w:sz w:val="28"/>
                <w:szCs w:val="28"/>
                <w:lang w:val="en-IN"/>
              </w:rPr>
            </w:pPr>
            <w:r w:rsidRPr="00982466">
              <w:rPr>
                <w:rFonts w:cs="Times New Roman"/>
                <w:bCs/>
                <w:sz w:val="28"/>
                <w:szCs w:val="28"/>
                <w:lang w:val="en-IN"/>
              </w:rPr>
              <w:t>Headline values visible</w:t>
            </w:r>
          </w:p>
        </w:tc>
        <w:tc>
          <w:tcPr>
            <w:tcW w:w="0" w:type="auto"/>
            <w:vAlign w:val="center"/>
            <w:hideMark/>
          </w:tcPr>
          <w:p w14:paraId="38736E6C" w14:textId="77777777" w:rsidR="00982466" w:rsidRPr="00982466" w:rsidRDefault="00982466" w:rsidP="00982466">
            <w:pPr>
              <w:spacing w:before="100"/>
              <w:jc w:val="center"/>
              <w:rPr>
                <w:rFonts w:cs="Times New Roman"/>
                <w:bCs/>
                <w:sz w:val="28"/>
                <w:szCs w:val="28"/>
                <w:lang w:val="en-IN"/>
              </w:rPr>
            </w:pPr>
            <w:r w:rsidRPr="00982466">
              <w:rPr>
                <w:rFonts w:cs="Times New Roman"/>
                <w:bCs/>
                <w:sz w:val="28"/>
                <w:szCs w:val="28"/>
                <w:lang w:val="en-IN"/>
              </w:rPr>
              <w:t>Clear</w:t>
            </w:r>
          </w:p>
        </w:tc>
      </w:tr>
      <w:tr w:rsidR="00982466" w:rsidRPr="00982466" w14:paraId="6559565B" w14:textId="77777777">
        <w:trPr>
          <w:tblCellSpacing w:w="15" w:type="dxa"/>
        </w:trPr>
        <w:tc>
          <w:tcPr>
            <w:tcW w:w="0" w:type="auto"/>
            <w:vAlign w:val="center"/>
            <w:hideMark/>
          </w:tcPr>
          <w:p w14:paraId="5F92DB8A" w14:textId="77777777" w:rsidR="00982466" w:rsidRPr="00982466" w:rsidRDefault="00982466" w:rsidP="00982466">
            <w:pPr>
              <w:spacing w:before="100"/>
              <w:jc w:val="center"/>
              <w:rPr>
                <w:rFonts w:cs="Times New Roman"/>
                <w:bCs/>
                <w:sz w:val="28"/>
                <w:szCs w:val="28"/>
                <w:lang w:val="en-IN"/>
              </w:rPr>
            </w:pPr>
            <w:r w:rsidRPr="00982466">
              <w:rPr>
                <w:rFonts w:cs="Times New Roman"/>
                <w:bCs/>
                <w:sz w:val="28"/>
                <w:szCs w:val="28"/>
                <w:lang w:val="en-IN"/>
              </w:rPr>
              <w:t>Intrusion Trend</w:t>
            </w:r>
          </w:p>
        </w:tc>
        <w:tc>
          <w:tcPr>
            <w:tcW w:w="0" w:type="auto"/>
            <w:vAlign w:val="center"/>
            <w:hideMark/>
          </w:tcPr>
          <w:p w14:paraId="1FFD2D9A" w14:textId="77777777" w:rsidR="00982466" w:rsidRPr="00982466" w:rsidRDefault="00982466" w:rsidP="00982466">
            <w:pPr>
              <w:spacing w:before="100"/>
              <w:jc w:val="center"/>
              <w:rPr>
                <w:rFonts w:cs="Times New Roman"/>
                <w:bCs/>
                <w:sz w:val="28"/>
                <w:szCs w:val="28"/>
                <w:lang w:val="en-IN"/>
              </w:rPr>
            </w:pPr>
            <w:r w:rsidRPr="00982466">
              <w:rPr>
                <w:rFonts w:cs="Times New Roman"/>
                <w:bCs/>
                <w:sz w:val="28"/>
                <w:szCs w:val="28"/>
                <w:lang w:val="en-IN"/>
              </w:rPr>
              <w:t>Time-based changes visible</w:t>
            </w:r>
          </w:p>
        </w:tc>
        <w:tc>
          <w:tcPr>
            <w:tcW w:w="0" w:type="auto"/>
            <w:vAlign w:val="center"/>
            <w:hideMark/>
          </w:tcPr>
          <w:p w14:paraId="4ECB3912" w14:textId="77777777" w:rsidR="00982466" w:rsidRPr="00982466" w:rsidRDefault="00982466" w:rsidP="00982466">
            <w:pPr>
              <w:spacing w:before="100"/>
              <w:jc w:val="center"/>
              <w:rPr>
                <w:rFonts w:cs="Times New Roman"/>
                <w:bCs/>
                <w:sz w:val="28"/>
                <w:szCs w:val="28"/>
                <w:lang w:val="en-IN"/>
              </w:rPr>
            </w:pPr>
            <w:r w:rsidRPr="00982466">
              <w:rPr>
                <w:rFonts w:cs="Times New Roman"/>
                <w:bCs/>
                <w:sz w:val="28"/>
                <w:szCs w:val="28"/>
                <w:lang w:val="en-IN"/>
              </w:rPr>
              <w:t>Clear</w:t>
            </w:r>
          </w:p>
        </w:tc>
      </w:tr>
      <w:tr w:rsidR="00982466" w:rsidRPr="00982466" w14:paraId="7C0C4534" w14:textId="77777777">
        <w:trPr>
          <w:tblCellSpacing w:w="15" w:type="dxa"/>
        </w:trPr>
        <w:tc>
          <w:tcPr>
            <w:tcW w:w="0" w:type="auto"/>
            <w:vAlign w:val="center"/>
            <w:hideMark/>
          </w:tcPr>
          <w:p w14:paraId="2F52D3B3" w14:textId="77777777" w:rsidR="00982466" w:rsidRPr="00982466" w:rsidRDefault="00982466" w:rsidP="00982466">
            <w:pPr>
              <w:spacing w:before="100"/>
              <w:jc w:val="center"/>
              <w:rPr>
                <w:rFonts w:cs="Times New Roman"/>
                <w:bCs/>
                <w:sz w:val="28"/>
                <w:szCs w:val="28"/>
                <w:lang w:val="en-IN"/>
              </w:rPr>
            </w:pPr>
            <w:r w:rsidRPr="00982466">
              <w:rPr>
                <w:rFonts w:cs="Times New Roman"/>
                <w:bCs/>
                <w:sz w:val="28"/>
                <w:szCs w:val="28"/>
                <w:lang w:val="en-IN"/>
              </w:rPr>
              <w:t>Attack-Type Ranking</w:t>
            </w:r>
          </w:p>
        </w:tc>
        <w:tc>
          <w:tcPr>
            <w:tcW w:w="0" w:type="auto"/>
            <w:vAlign w:val="center"/>
            <w:hideMark/>
          </w:tcPr>
          <w:p w14:paraId="1790506C" w14:textId="77777777" w:rsidR="00982466" w:rsidRPr="00982466" w:rsidRDefault="00982466" w:rsidP="00982466">
            <w:pPr>
              <w:spacing w:before="100"/>
              <w:jc w:val="center"/>
              <w:rPr>
                <w:rFonts w:cs="Times New Roman"/>
                <w:bCs/>
                <w:sz w:val="28"/>
                <w:szCs w:val="28"/>
                <w:lang w:val="en-IN"/>
              </w:rPr>
            </w:pPr>
            <w:r w:rsidRPr="00982466">
              <w:rPr>
                <w:rFonts w:cs="Times New Roman"/>
                <w:bCs/>
                <w:sz w:val="28"/>
                <w:szCs w:val="28"/>
                <w:lang w:val="en-IN"/>
              </w:rPr>
              <w:t>Most active threats identifiable</w:t>
            </w:r>
          </w:p>
        </w:tc>
        <w:tc>
          <w:tcPr>
            <w:tcW w:w="0" w:type="auto"/>
            <w:vAlign w:val="center"/>
            <w:hideMark/>
          </w:tcPr>
          <w:p w14:paraId="166A0346" w14:textId="77777777" w:rsidR="00982466" w:rsidRPr="00982466" w:rsidRDefault="00982466" w:rsidP="00982466">
            <w:pPr>
              <w:spacing w:before="100"/>
              <w:jc w:val="center"/>
              <w:rPr>
                <w:rFonts w:cs="Times New Roman"/>
                <w:bCs/>
                <w:sz w:val="28"/>
                <w:szCs w:val="28"/>
                <w:lang w:val="en-IN"/>
              </w:rPr>
            </w:pPr>
            <w:r w:rsidRPr="00982466">
              <w:rPr>
                <w:rFonts w:cs="Times New Roman"/>
                <w:bCs/>
                <w:sz w:val="28"/>
                <w:szCs w:val="28"/>
                <w:lang w:val="en-IN"/>
              </w:rPr>
              <w:t>Clear</w:t>
            </w:r>
          </w:p>
        </w:tc>
      </w:tr>
      <w:tr w:rsidR="00982466" w:rsidRPr="00982466" w14:paraId="763AC58B" w14:textId="77777777">
        <w:trPr>
          <w:tblCellSpacing w:w="15" w:type="dxa"/>
        </w:trPr>
        <w:tc>
          <w:tcPr>
            <w:tcW w:w="0" w:type="auto"/>
            <w:vAlign w:val="center"/>
            <w:hideMark/>
          </w:tcPr>
          <w:p w14:paraId="7DC7E59B" w14:textId="77777777" w:rsidR="00982466" w:rsidRPr="00982466" w:rsidRDefault="00982466" w:rsidP="00982466">
            <w:pPr>
              <w:spacing w:before="100"/>
              <w:jc w:val="center"/>
              <w:rPr>
                <w:rFonts w:cs="Times New Roman"/>
                <w:bCs/>
                <w:sz w:val="28"/>
                <w:szCs w:val="28"/>
                <w:lang w:val="en-IN"/>
              </w:rPr>
            </w:pPr>
            <w:r w:rsidRPr="00982466">
              <w:rPr>
                <w:rFonts w:cs="Times New Roman"/>
                <w:bCs/>
                <w:sz w:val="28"/>
                <w:szCs w:val="28"/>
                <w:lang w:val="en-IN"/>
              </w:rPr>
              <w:t>Severity View</w:t>
            </w:r>
          </w:p>
        </w:tc>
        <w:tc>
          <w:tcPr>
            <w:tcW w:w="0" w:type="auto"/>
            <w:vAlign w:val="center"/>
            <w:hideMark/>
          </w:tcPr>
          <w:p w14:paraId="78C0661D" w14:textId="77777777" w:rsidR="00982466" w:rsidRPr="00982466" w:rsidRDefault="00982466" w:rsidP="00982466">
            <w:pPr>
              <w:spacing w:before="100"/>
              <w:jc w:val="center"/>
              <w:rPr>
                <w:rFonts w:cs="Times New Roman"/>
                <w:bCs/>
                <w:sz w:val="28"/>
                <w:szCs w:val="28"/>
                <w:lang w:val="en-IN"/>
              </w:rPr>
            </w:pPr>
            <w:r w:rsidRPr="00982466">
              <w:rPr>
                <w:rFonts w:cs="Times New Roman"/>
                <w:bCs/>
                <w:sz w:val="28"/>
                <w:szCs w:val="28"/>
                <w:lang w:val="en-IN"/>
              </w:rPr>
              <w:t>Risk differences visible</w:t>
            </w:r>
          </w:p>
        </w:tc>
        <w:tc>
          <w:tcPr>
            <w:tcW w:w="0" w:type="auto"/>
            <w:vAlign w:val="center"/>
            <w:hideMark/>
          </w:tcPr>
          <w:p w14:paraId="081A5BA7" w14:textId="77777777" w:rsidR="00982466" w:rsidRPr="00982466" w:rsidRDefault="00982466" w:rsidP="00982466">
            <w:pPr>
              <w:spacing w:before="100"/>
              <w:jc w:val="center"/>
              <w:rPr>
                <w:rFonts w:cs="Times New Roman"/>
                <w:bCs/>
                <w:sz w:val="28"/>
                <w:szCs w:val="28"/>
                <w:lang w:val="en-IN"/>
              </w:rPr>
            </w:pPr>
            <w:r w:rsidRPr="00982466">
              <w:rPr>
                <w:rFonts w:cs="Times New Roman"/>
                <w:bCs/>
                <w:sz w:val="28"/>
                <w:szCs w:val="28"/>
                <w:lang w:val="en-IN"/>
              </w:rPr>
              <w:t>Clear</w:t>
            </w:r>
          </w:p>
        </w:tc>
      </w:tr>
      <w:tr w:rsidR="00982466" w:rsidRPr="00982466" w14:paraId="1AC4DAFA" w14:textId="77777777">
        <w:trPr>
          <w:tblCellSpacing w:w="15" w:type="dxa"/>
        </w:trPr>
        <w:tc>
          <w:tcPr>
            <w:tcW w:w="0" w:type="auto"/>
            <w:vAlign w:val="center"/>
            <w:hideMark/>
          </w:tcPr>
          <w:p w14:paraId="47B96852" w14:textId="77777777" w:rsidR="00982466" w:rsidRPr="00982466" w:rsidRDefault="00982466" w:rsidP="00982466">
            <w:pPr>
              <w:spacing w:before="100"/>
              <w:jc w:val="center"/>
              <w:rPr>
                <w:rFonts w:cs="Times New Roman"/>
                <w:bCs/>
                <w:sz w:val="28"/>
                <w:szCs w:val="28"/>
                <w:lang w:val="en-IN"/>
              </w:rPr>
            </w:pPr>
            <w:r w:rsidRPr="00982466">
              <w:rPr>
                <w:rFonts w:cs="Times New Roman"/>
                <w:bCs/>
                <w:sz w:val="28"/>
                <w:szCs w:val="28"/>
                <w:lang w:val="en-IN"/>
              </w:rPr>
              <w:t>Alert KPIs</w:t>
            </w:r>
          </w:p>
        </w:tc>
        <w:tc>
          <w:tcPr>
            <w:tcW w:w="0" w:type="auto"/>
            <w:vAlign w:val="center"/>
            <w:hideMark/>
          </w:tcPr>
          <w:p w14:paraId="2EE3F153" w14:textId="77777777" w:rsidR="00982466" w:rsidRPr="00982466" w:rsidRDefault="00982466" w:rsidP="00982466">
            <w:pPr>
              <w:spacing w:before="100"/>
              <w:jc w:val="center"/>
              <w:rPr>
                <w:rFonts w:cs="Times New Roman"/>
                <w:bCs/>
                <w:sz w:val="28"/>
                <w:szCs w:val="28"/>
                <w:lang w:val="en-IN"/>
              </w:rPr>
            </w:pPr>
            <w:r w:rsidRPr="00982466">
              <w:rPr>
                <w:rFonts w:cs="Times New Roman"/>
                <w:bCs/>
                <w:sz w:val="28"/>
                <w:szCs w:val="28"/>
                <w:lang w:val="en-IN"/>
              </w:rPr>
              <w:t>Threat activity summarized</w:t>
            </w:r>
          </w:p>
        </w:tc>
        <w:tc>
          <w:tcPr>
            <w:tcW w:w="0" w:type="auto"/>
            <w:vAlign w:val="center"/>
            <w:hideMark/>
          </w:tcPr>
          <w:p w14:paraId="79ADC754" w14:textId="77777777" w:rsidR="00982466" w:rsidRPr="00982466" w:rsidRDefault="00982466" w:rsidP="00982466">
            <w:pPr>
              <w:spacing w:before="100"/>
              <w:jc w:val="center"/>
              <w:rPr>
                <w:rFonts w:cs="Times New Roman"/>
                <w:bCs/>
                <w:sz w:val="28"/>
                <w:szCs w:val="28"/>
                <w:lang w:val="en-IN"/>
              </w:rPr>
            </w:pPr>
            <w:r w:rsidRPr="00982466">
              <w:rPr>
                <w:rFonts w:cs="Times New Roman"/>
                <w:bCs/>
                <w:sz w:val="28"/>
                <w:szCs w:val="28"/>
                <w:lang w:val="en-IN"/>
              </w:rPr>
              <w:t>Clear</w:t>
            </w:r>
          </w:p>
        </w:tc>
      </w:tr>
      <w:tr w:rsidR="00982466" w:rsidRPr="00982466" w14:paraId="33A236FC" w14:textId="77777777">
        <w:trPr>
          <w:tblCellSpacing w:w="15" w:type="dxa"/>
        </w:trPr>
        <w:tc>
          <w:tcPr>
            <w:tcW w:w="0" w:type="auto"/>
            <w:vAlign w:val="center"/>
            <w:hideMark/>
          </w:tcPr>
          <w:p w14:paraId="0D116D3C" w14:textId="77777777" w:rsidR="00982466" w:rsidRPr="00982466" w:rsidRDefault="00982466" w:rsidP="00982466">
            <w:pPr>
              <w:spacing w:before="100"/>
              <w:jc w:val="center"/>
              <w:rPr>
                <w:rFonts w:cs="Times New Roman"/>
                <w:bCs/>
                <w:sz w:val="28"/>
                <w:szCs w:val="28"/>
                <w:lang w:val="en-IN"/>
              </w:rPr>
            </w:pPr>
            <w:r w:rsidRPr="00982466">
              <w:rPr>
                <w:rFonts w:cs="Times New Roman"/>
                <w:bCs/>
                <w:sz w:val="28"/>
                <w:szCs w:val="28"/>
                <w:lang w:val="en-IN"/>
              </w:rPr>
              <w:t>Protocol Comparison</w:t>
            </w:r>
          </w:p>
        </w:tc>
        <w:tc>
          <w:tcPr>
            <w:tcW w:w="0" w:type="auto"/>
            <w:vAlign w:val="center"/>
            <w:hideMark/>
          </w:tcPr>
          <w:p w14:paraId="7098440D" w14:textId="77777777" w:rsidR="00982466" w:rsidRPr="00982466" w:rsidRDefault="00982466" w:rsidP="00982466">
            <w:pPr>
              <w:spacing w:before="100"/>
              <w:jc w:val="center"/>
              <w:rPr>
                <w:rFonts w:cs="Times New Roman"/>
                <w:bCs/>
                <w:sz w:val="28"/>
                <w:szCs w:val="28"/>
                <w:lang w:val="en-IN"/>
              </w:rPr>
            </w:pPr>
            <w:r w:rsidRPr="00982466">
              <w:rPr>
                <w:rFonts w:cs="Times New Roman"/>
                <w:bCs/>
                <w:sz w:val="28"/>
                <w:szCs w:val="28"/>
                <w:lang w:val="en-IN"/>
              </w:rPr>
              <w:t>Targeted services visible</w:t>
            </w:r>
          </w:p>
        </w:tc>
        <w:tc>
          <w:tcPr>
            <w:tcW w:w="0" w:type="auto"/>
            <w:vAlign w:val="center"/>
            <w:hideMark/>
          </w:tcPr>
          <w:p w14:paraId="1C779BD7" w14:textId="77777777" w:rsidR="00982466" w:rsidRPr="00982466" w:rsidRDefault="00982466" w:rsidP="00982466">
            <w:pPr>
              <w:spacing w:before="100"/>
              <w:jc w:val="center"/>
              <w:rPr>
                <w:rFonts w:cs="Times New Roman"/>
                <w:bCs/>
                <w:sz w:val="28"/>
                <w:szCs w:val="28"/>
                <w:lang w:val="en-IN"/>
              </w:rPr>
            </w:pPr>
            <w:r w:rsidRPr="00982466">
              <w:rPr>
                <w:rFonts w:cs="Times New Roman"/>
                <w:bCs/>
                <w:sz w:val="28"/>
                <w:szCs w:val="28"/>
                <w:lang w:val="en-IN"/>
              </w:rPr>
              <w:t>Clear</w:t>
            </w:r>
          </w:p>
        </w:tc>
      </w:tr>
      <w:tr w:rsidR="00982466" w:rsidRPr="00982466" w14:paraId="64529380" w14:textId="77777777">
        <w:trPr>
          <w:tblCellSpacing w:w="15" w:type="dxa"/>
        </w:trPr>
        <w:tc>
          <w:tcPr>
            <w:tcW w:w="0" w:type="auto"/>
            <w:vAlign w:val="center"/>
            <w:hideMark/>
          </w:tcPr>
          <w:p w14:paraId="71243E01" w14:textId="77777777" w:rsidR="00982466" w:rsidRPr="00982466" w:rsidRDefault="00982466" w:rsidP="00982466">
            <w:pPr>
              <w:spacing w:before="100"/>
              <w:jc w:val="center"/>
              <w:rPr>
                <w:rFonts w:cs="Times New Roman"/>
                <w:bCs/>
                <w:sz w:val="28"/>
                <w:szCs w:val="28"/>
                <w:lang w:val="en-IN"/>
              </w:rPr>
            </w:pPr>
            <w:r w:rsidRPr="00982466">
              <w:rPr>
                <w:rFonts w:cs="Times New Roman"/>
                <w:bCs/>
                <w:sz w:val="28"/>
                <w:szCs w:val="28"/>
                <w:lang w:val="en-IN"/>
              </w:rPr>
              <w:t>Block-Rate Trend</w:t>
            </w:r>
          </w:p>
        </w:tc>
        <w:tc>
          <w:tcPr>
            <w:tcW w:w="0" w:type="auto"/>
            <w:vAlign w:val="center"/>
            <w:hideMark/>
          </w:tcPr>
          <w:p w14:paraId="166BB21D" w14:textId="77777777" w:rsidR="00982466" w:rsidRPr="00982466" w:rsidRDefault="00982466" w:rsidP="00982466">
            <w:pPr>
              <w:spacing w:before="100"/>
              <w:jc w:val="center"/>
              <w:rPr>
                <w:rFonts w:cs="Times New Roman"/>
                <w:bCs/>
                <w:sz w:val="28"/>
                <w:szCs w:val="28"/>
                <w:lang w:val="en-IN"/>
              </w:rPr>
            </w:pPr>
            <w:proofErr w:type="spellStart"/>
            <w:r w:rsidRPr="00982466">
              <w:rPr>
                <w:rFonts w:cs="Times New Roman"/>
                <w:bCs/>
                <w:sz w:val="28"/>
                <w:szCs w:val="28"/>
                <w:lang w:val="en-IN"/>
              </w:rPr>
              <w:t>Defense</w:t>
            </w:r>
            <w:proofErr w:type="spellEnd"/>
            <w:r w:rsidRPr="00982466">
              <w:rPr>
                <w:rFonts w:cs="Times New Roman"/>
                <w:bCs/>
                <w:sz w:val="28"/>
                <w:szCs w:val="28"/>
                <w:lang w:val="en-IN"/>
              </w:rPr>
              <w:t xml:space="preserve"> effectiveness visible</w:t>
            </w:r>
          </w:p>
        </w:tc>
        <w:tc>
          <w:tcPr>
            <w:tcW w:w="0" w:type="auto"/>
            <w:vAlign w:val="center"/>
            <w:hideMark/>
          </w:tcPr>
          <w:p w14:paraId="3C9CBEDA" w14:textId="77777777" w:rsidR="00982466" w:rsidRPr="00982466" w:rsidRDefault="00982466" w:rsidP="00982466">
            <w:pPr>
              <w:spacing w:before="100"/>
              <w:jc w:val="center"/>
              <w:rPr>
                <w:rFonts w:cs="Times New Roman"/>
                <w:bCs/>
                <w:sz w:val="28"/>
                <w:szCs w:val="28"/>
                <w:lang w:val="en-IN"/>
              </w:rPr>
            </w:pPr>
            <w:r w:rsidRPr="00982466">
              <w:rPr>
                <w:rFonts w:cs="Times New Roman"/>
                <w:bCs/>
                <w:sz w:val="28"/>
                <w:szCs w:val="28"/>
                <w:lang w:val="en-IN"/>
              </w:rPr>
              <w:t>Clear</w:t>
            </w:r>
          </w:p>
        </w:tc>
      </w:tr>
      <w:tr w:rsidR="00982466" w:rsidRPr="00982466" w14:paraId="684780BD" w14:textId="77777777">
        <w:trPr>
          <w:tblCellSpacing w:w="15" w:type="dxa"/>
        </w:trPr>
        <w:tc>
          <w:tcPr>
            <w:tcW w:w="0" w:type="auto"/>
            <w:vAlign w:val="center"/>
            <w:hideMark/>
          </w:tcPr>
          <w:p w14:paraId="4EF17B54" w14:textId="77777777" w:rsidR="00982466" w:rsidRPr="00982466" w:rsidRDefault="00982466" w:rsidP="00982466">
            <w:pPr>
              <w:spacing w:before="100"/>
              <w:jc w:val="center"/>
              <w:rPr>
                <w:rFonts w:cs="Times New Roman"/>
                <w:bCs/>
                <w:sz w:val="28"/>
                <w:szCs w:val="28"/>
                <w:lang w:val="en-IN"/>
              </w:rPr>
            </w:pPr>
            <w:r w:rsidRPr="00982466">
              <w:rPr>
                <w:rFonts w:cs="Times New Roman"/>
                <w:bCs/>
                <w:sz w:val="28"/>
                <w:szCs w:val="28"/>
                <w:lang w:val="en-IN"/>
              </w:rPr>
              <w:t>Filters</w:t>
            </w:r>
          </w:p>
        </w:tc>
        <w:tc>
          <w:tcPr>
            <w:tcW w:w="0" w:type="auto"/>
            <w:vAlign w:val="center"/>
            <w:hideMark/>
          </w:tcPr>
          <w:p w14:paraId="21151996" w14:textId="77777777" w:rsidR="00982466" w:rsidRPr="00982466" w:rsidRDefault="00982466" w:rsidP="00982466">
            <w:pPr>
              <w:spacing w:before="100"/>
              <w:jc w:val="center"/>
              <w:rPr>
                <w:rFonts w:cs="Times New Roman"/>
                <w:bCs/>
                <w:sz w:val="28"/>
                <w:szCs w:val="28"/>
                <w:lang w:val="en-IN"/>
              </w:rPr>
            </w:pPr>
            <w:r w:rsidRPr="00982466">
              <w:rPr>
                <w:rFonts w:cs="Times New Roman"/>
                <w:bCs/>
                <w:sz w:val="28"/>
                <w:szCs w:val="28"/>
                <w:lang w:val="en-IN"/>
              </w:rPr>
              <w:t>Focused analysis by date/type/severity</w:t>
            </w:r>
          </w:p>
        </w:tc>
        <w:tc>
          <w:tcPr>
            <w:tcW w:w="0" w:type="auto"/>
            <w:vAlign w:val="center"/>
            <w:hideMark/>
          </w:tcPr>
          <w:p w14:paraId="418361B0" w14:textId="77777777" w:rsidR="00982466" w:rsidRPr="00982466" w:rsidRDefault="00982466" w:rsidP="00982466">
            <w:pPr>
              <w:spacing w:before="100"/>
              <w:jc w:val="center"/>
              <w:rPr>
                <w:rFonts w:cs="Times New Roman"/>
                <w:bCs/>
                <w:sz w:val="28"/>
                <w:szCs w:val="28"/>
                <w:lang w:val="en-IN"/>
              </w:rPr>
            </w:pPr>
            <w:r w:rsidRPr="00982466">
              <w:rPr>
                <w:rFonts w:cs="Times New Roman"/>
                <w:bCs/>
                <w:sz w:val="28"/>
                <w:szCs w:val="28"/>
                <w:lang w:val="en-IN"/>
              </w:rPr>
              <w:t>Recommended</w:t>
            </w:r>
          </w:p>
        </w:tc>
      </w:tr>
    </w:tbl>
    <w:p w14:paraId="1A22D0C4" w14:textId="77777777" w:rsidR="00982466" w:rsidRPr="00DD23BB" w:rsidRDefault="00982466" w:rsidP="00982466">
      <w:pPr>
        <w:spacing w:before="100"/>
        <w:jc w:val="center"/>
        <w:rPr>
          <w:rFonts w:cs="Times New Roman"/>
          <w:b/>
          <w:sz w:val="28"/>
          <w:szCs w:val="28"/>
          <w:lang w:val="en-IN"/>
        </w:rPr>
      </w:pPr>
      <w:r w:rsidRPr="00DD23BB">
        <w:rPr>
          <w:rFonts w:cs="Times New Roman"/>
          <w:b/>
          <w:sz w:val="28"/>
          <w:szCs w:val="28"/>
          <w:lang w:val="en-IN"/>
        </w:rPr>
        <w:t>4.2 Intrusion Trend Analysis</w:t>
      </w:r>
    </w:p>
    <w:p w14:paraId="44AFBD94" w14:textId="77777777" w:rsidR="00982466" w:rsidRPr="00982466" w:rsidRDefault="00982466" w:rsidP="00982466">
      <w:pPr>
        <w:spacing w:before="100"/>
        <w:jc w:val="center"/>
        <w:rPr>
          <w:rFonts w:cs="Times New Roman"/>
          <w:bCs/>
          <w:sz w:val="28"/>
          <w:szCs w:val="28"/>
          <w:lang w:val="en-IN"/>
        </w:rPr>
      </w:pPr>
      <w:r w:rsidRPr="00982466">
        <w:rPr>
          <w:rFonts w:cs="Times New Roman"/>
          <w:bCs/>
          <w:sz w:val="28"/>
          <w:szCs w:val="28"/>
          <w:lang w:val="en-IN"/>
        </w:rPr>
        <w:t>The intrusion trend view demonstrates why time order should be preserved. A total connection count can show overall load, but a trend can reveal the timing of an attack's onset, peak, and decline. When time markers are shown alongside trends, the analyst can also examine whether spikes coincide with known events (deployments, public holidays, or previous incident windows).</w:t>
      </w:r>
    </w:p>
    <w:p w14:paraId="2508B075" w14:textId="77777777" w:rsidR="00982466" w:rsidRPr="00DD23BB" w:rsidRDefault="00982466" w:rsidP="00982466">
      <w:pPr>
        <w:spacing w:before="100"/>
        <w:jc w:val="center"/>
        <w:rPr>
          <w:rFonts w:cs="Times New Roman"/>
          <w:b/>
          <w:sz w:val="28"/>
          <w:szCs w:val="28"/>
          <w:lang w:val="en-IN"/>
        </w:rPr>
      </w:pPr>
      <w:r w:rsidRPr="00DD23BB">
        <w:rPr>
          <w:rFonts w:cs="Times New Roman"/>
          <w:b/>
          <w:sz w:val="28"/>
          <w:szCs w:val="28"/>
          <w:lang w:val="en-IN"/>
        </w:rPr>
        <w:t>4.3 Threat &amp; Alert Pattern Analysis</w:t>
      </w:r>
    </w:p>
    <w:p w14:paraId="59663C3D" w14:textId="77777777" w:rsidR="00982466" w:rsidRPr="00982466" w:rsidRDefault="00982466" w:rsidP="00982466">
      <w:pPr>
        <w:spacing w:before="100"/>
        <w:jc w:val="center"/>
        <w:rPr>
          <w:rFonts w:cs="Times New Roman"/>
          <w:bCs/>
          <w:sz w:val="28"/>
          <w:szCs w:val="28"/>
          <w:lang w:val="en-IN"/>
        </w:rPr>
      </w:pPr>
      <w:r w:rsidRPr="00982466">
        <w:rPr>
          <w:rFonts w:cs="Times New Roman"/>
          <w:bCs/>
          <w:sz w:val="28"/>
          <w:szCs w:val="28"/>
          <w:lang w:val="en-IN"/>
        </w:rPr>
        <w:t xml:space="preserve">Threat analysis adds context to traffic activity. High connection volume with low attack rate may indicate broad but benign load, while lower volume with high attack </w:t>
      </w:r>
      <w:r w:rsidRPr="00982466">
        <w:rPr>
          <w:rFonts w:cs="Times New Roman"/>
          <w:bCs/>
          <w:sz w:val="28"/>
          <w:szCs w:val="28"/>
          <w:lang w:val="en-IN"/>
        </w:rPr>
        <w:lastRenderedPageBreak/>
        <w:t>rate may indicate a smaller, more concentrated threat. The dashboard should present these patterns without automatically declaring one pattern more dangerous than the other — context and severity matter more than volume alone.</w:t>
      </w:r>
    </w:p>
    <w:p w14:paraId="4221D1CB" w14:textId="77777777" w:rsidR="00982466" w:rsidRPr="00DD23BB" w:rsidRDefault="00982466" w:rsidP="00982466">
      <w:pPr>
        <w:spacing w:before="100"/>
        <w:jc w:val="center"/>
        <w:rPr>
          <w:rFonts w:cs="Times New Roman"/>
          <w:b/>
          <w:sz w:val="28"/>
          <w:szCs w:val="28"/>
          <w:lang w:val="en-IN"/>
        </w:rPr>
      </w:pPr>
      <w:r w:rsidRPr="00DD23BB">
        <w:rPr>
          <w:rFonts w:cs="Times New Roman"/>
          <w:b/>
          <w:sz w:val="28"/>
          <w:szCs w:val="28"/>
          <w:lang w:val="en-IN"/>
        </w:rPr>
        <w:t>4.4 Challenges Encountered</w:t>
      </w:r>
    </w:p>
    <w:p w14:paraId="267A2639" w14:textId="77777777" w:rsidR="00982466" w:rsidRPr="00982466" w:rsidRDefault="00982466" w:rsidP="00982466">
      <w:pPr>
        <w:numPr>
          <w:ilvl w:val="0"/>
          <w:numId w:val="17"/>
        </w:numPr>
        <w:spacing w:before="100"/>
        <w:jc w:val="center"/>
        <w:rPr>
          <w:rFonts w:cs="Times New Roman"/>
          <w:bCs/>
          <w:sz w:val="28"/>
          <w:szCs w:val="28"/>
          <w:lang w:val="en-IN"/>
        </w:rPr>
      </w:pPr>
      <w:r w:rsidRPr="00982466">
        <w:rPr>
          <w:rFonts w:cs="Times New Roman"/>
          <w:bCs/>
          <w:sz w:val="28"/>
          <w:szCs w:val="28"/>
          <w:lang w:val="en-IN"/>
        </w:rPr>
        <w:t>Selecting enough metrics to explain security posture without causing visual overload.</w:t>
      </w:r>
    </w:p>
    <w:p w14:paraId="37192B81" w14:textId="77777777" w:rsidR="00982466" w:rsidRPr="00982466" w:rsidRDefault="00982466" w:rsidP="00982466">
      <w:pPr>
        <w:numPr>
          <w:ilvl w:val="0"/>
          <w:numId w:val="17"/>
        </w:numPr>
        <w:spacing w:before="100"/>
        <w:jc w:val="center"/>
        <w:rPr>
          <w:rFonts w:cs="Times New Roman"/>
          <w:bCs/>
          <w:sz w:val="28"/>
          <w:szCs w:val="28"/>
          <w:lang w:val="en-IN"/>
        </w:rPr>
      </w:pPr>
      <w:r w:rsidRPr="00982466">
        <w:rPr>
          <w:rFonts w:cs="Times New Roman"/>
          <w:bCs/>
          <w:sz w:val="28"/>
          <w:szCs w:val="28"/>
          <w:lang w:val="en-IN"/>
        </w:rPr>
        <w:t>Maintaining consistent definitions for attack type, severity, and connection.</w:t>
      </w:r>
    </w:p>
    <w:p w14:paraId="5BA6C2B0" w14:textId="77777777" w:rsidR="00982466" w:rsidRPr="00982466" w:rsidRDefault="00982466" w:rsidP="00982466">
      <w:pPr>
        <w:numPr>
          <w:ilvl w:val="0"/>
          <w:numId w:val="17"/>
        </w:numPr>
        <w:spacing w:before="100"/>
        <w:jc w:val="center"/>
        <w:rPr>
          <w:rFonts w:cs="Times New Roman"/>
          <w:bCs/>
          <w:sz w:val="28"/>
          <w:szCs w:val="28"/>
          <w:lang w:val="en-IN"/>
        </w:rPr>
      </w:pPr>
      <w:r w:rsidRPr="00982466">
        <w:rPr>
          <w:rFonts w:cs="Times New Roman"/>
          <w:bCs/>
          <w:sz w:val="28"/>
          <w:szCs w:val="28"/>
          <w:lang w:val="en-IN"/>
        </w:rPr>
        <w:t>Choosing appropriate aggregation periods for trend analysis.</w:t>
      </w:r>
    </w:p>
    <w:p w14:paraId="2787B713" w14:textId="77777777" w:rsidR="00982466" w:rsidRPr="00982466" w:rsidRDefault="00982466" w:rsidP="00982466">
      <w:pPr>
        <w:numPr>
          <w:ilvl w:val="0"/>
          <w:numId w:val="17"/>
        </w:numPr>
        <w:spacing w:before="100"/>
        <w:jc w:val="center"/>
        <w:rPr>
          <w:rFonts w:cs="Times New Roman"/>
          <w:bCs/>
          <w:sz w:val="28"/>
          <w:szCs w:val="28"/>
          <w:lang w:val="en-IN"/>
        </w:rPr>
      </w:pPr>
      <w:r w:rsidRPr="00982466">
        <w:rPr>
          <w:rFonts w:cs="Times New Roman"/>
          <w:bCs/>
          <w:sz w:val="28"/>
          <w:szCs w:val="28"/>
          <w:lang w:val="en-IN"/>
        </w:rPr>
        <w:t>Separating traffic volume from actual threat severity.</w:t>
      </w:r>
    </w:p>
    <w:p w14:paraId="1C872547" w14:textId="77777777" w:rsidR="00982466" w:rsidRPr="00982466" w:rsidRDefault="00982466" w:rsidP="00982466">
      <w:pPr>
        <w:numPr>
          <w:ilvl w:val="0"/>
          <w:numId w:val="17"/>
        </w:numPr>
        <w:spacing w:before="100"/>
        <w:jc w:val="center"/>
        <w:rPr>
          <w:rFonts w:cs="Times New Roman"/>
          <w:bCs/>
          <w:sz w:val="28"/>
          <w:szCs w:val="28"/>
          <w:lang w:val="en-IN"/>
        </w:rPr>
      </w:pPr>
      <w:r w:rsidRPr="00982466">
        <w:rPr>
          <w:rFonts w:cs="Times New Roman"/>
          <w:bCs/>
          <w:sz w:val="28"/>
          <w:szCs w:val="28"/>
          <w:lang w:val="en-IN"/>
        </w:rPr>
        <w:t>Handling missing, duplicate, or inconsistent log records.</w:t>
      </w:r>
    </w:p>
    <w:p w14:paraId="07ADD250" w14:textId="77777777" w:rsidR="00982466" w:rsidRPr="00982466" w:rsidRDefault="00982466" w:rsidP="00982466">
      <w:pPr>
        <w:numPr>
          <w:ilvl w:val="0"/>
          <w:numId w:val="17"/>
        </w:numPr>
        <w:spacing w:before="100"/>
        <w:jc w:val="center"/>
        <w:rPr>
          <w:rFonts w:cs="Times New Roman"/>
          <w:bCs/>
          <w:sz w:val="28"/>
          <w:szCs w:val="28"/>
          <w:lang w:val="en-IN"/>
        </w:rPr>
      </w:pPr>
      <w:r w:rsidRPr="00982466">
        <w:rPr>
          <w:rFonts w:cs="Times New Roman"/>
          <w:bCs/>
          <w:sz w:val="28"/>
          <w:szCs w:val="28"/>
          <w:lang w:val="en-IN"/>
        </w:rPr>
        <w:t>Keeping ranking and comparison charts readable as attack categories grow.</w:t>
      </w:r>
    </w:p>
    <w:p w14:paraId="3269FF69" w14:textId="77777777" w:rsidR="00982466" w:rsidRPr="00982466" w:rsidRDefault="00982466" w:rsidP="00982466">
      <w:pPr>
        <w:numPr>
          <w:ilvl w:val="0"/>
          <w:numId w:val="17"/>
        </w:numPr>
        <w:spacing w:before="100"/>
        <w:jc w:val="center"/>
        <w:rPr>
          <w:rFonts w:cs="Times New Roman"/>
          <w:bCs/>
          <w:sz w:val="28"/>
          <w:szCs w:val="28"/>
          <w:lang w:val="en-IN"/>
        </w:rPr>
      </w:pPr>
      <w:r w:rsidRPr="00982466">
        <w:rPr>
          <w:rFonts w:cs="Times New Roman"/>
          <w:bCs/>
          <w:sz w:val="28"/>
          <w:szCs w:val="28"/>
          <w:lang w:val="en-IN"/>
        </w:rPr>
        <w:t>Defining thresholds without treating illustrative rules as universal security benchmarks.</w:t>
      </w:r>
    </w:p>
    <w:p w14:paraId="27782966" w14:textId="77777777" w:rsidR="00982466" w:rsidRPr="00DD23BB" w:rsidRDefault="00982466" w:rsidP="00982466">
      <w:pPr>
        <w:spacing w:before="100"/>
        <w:jc w:val="center"/>
        <w:rPr>
          <w:rFonts w:cs="Times New Roman"/>
          <w:b/>
          <w:sz w:val="28"/>
          <w:szCs w:val="28"/>
          <w:lang w:val="en-IN"/>
        </w:rPr>
      </w:pPr>
      <w:r w:rsidRPr="00DD23BB">
        <w:rPr>
          <w:rFonts w:cs="Times New Roman"/>
          <w:b/>
          <w:sz w:val="28"/>
          <w:szCs w:val="28"/>
          <w:lang w:val="en-IN"/>
        </w:rPr>
        <w:t>4.5 Possible Improvements</w:t>
      </w:r>
    </w:p>
    <w:p w14:paraId="47D9081E" w14:textId="77777777" w:rsidR="00982466" w:rsidRPr="00982466" w:rsidRDefault="00982466" w:rsidP="00982466">
      <w:pPr>
        <w:numPr>
          <w:ilvl w:val="0"/>
          <w:numId w:val="18"/>
        </w:numPr>
        <w:spacing w:before="100"/>
        <w:jc w:val="center"/>
        <w:rPr>
          <w:rFonts w:cs="Times New Roman"/>
          <w:bCs/>
          <w:sz w:val="28"/>
          <w:szCs w:val="28"/>
          <w:lang w:val="en-IN"/>
        </w:rPr>
      </w:pPr>
      <w:r w:rsidRPr="00982466">
        <w:rPr>
          <w:rFonts w:cs="Times New Roman"/>
          <w:bCs/>
          <w:sz w:val="28"/>
          <w:szCs w:val="28"/>
          <w:lang w:val="en-IN"/>
        </w:rPr>
        <w:t>Add interactive filters for protocol, attack type, severity, and date.</w:t>
      </w:r>
    </w:p>
    <w:p w14:paraId="6C194D79" w14:textId="77777777" w:rsidR="00982466" w:rsidRPr="00982466" w:rsidRDefault="00982466" w:rsidP="00982466">
      <w:pPr>
        <w:numPr>
          <w:ilvl w:val="0"/>
          <w:numId w:val="18"/>
        </w:numPr>
        <w:spacing w:before="100"/>
        <w:jc w:val="center"/>
        <w:rPr>
          <w:rFonts w:cs="Times New Roman"/>
          <w:bCs/>
          <w:sz w:val="28"/>
          <w:szCs w:val="28"/>
          <w:lang w:val="en-IN"/>
        </w:rPr>
      </w:pPr>
      <w:r w:rsidRPr="00982466">
        <w:rPr>
          <w:rFonts w:cs="Times New Roman"/>
          <w:bCs/>
          <w:sz w:val="28"/>
          <w:szCs w:val="28"/>
          <w:lang w:val="en-IN"/>
        </w:rPr>
        <w:t xml:space="preserve">Introduce source-IP reputation scoring based on historical </w:t>
      </w:r>
      <w:proofErr w:type="spellStart"/>
      <w:r w:rsidRPr="00982466">
        <w:rPr>
          <w:rFonts w:cs="Times New Roman"/>
          <w:bCs/>
          <w:sz w:val="28"/>
          <w:szCs w:val="28"/>
          <w:lang w:val="en-IN"/>
        </w:rPr>
        <w:t>behavior</w:t>
      </w:r>
      <w:proofErr w:type="spellEnd"/>
      <w:r w:rsidRPr="00982466">
        <w:rPr>
          <w:rFonts w:cs="Times New Roman"/>
          <w:bCs/>
          <w:sz w:val="28"/>
          <w:szCs w:val="28"/>
          <w:lang w:val="en-IN"/>
        </w:rPr>
        <w:t>.</w:t>
      </w:r>
    </w:p>
    <w:p w14:paraId="21BE0E59" w14:textId="77777777" w:rsidR="00982466" w:rsidRPr="00982466" w:rsidRDefault="00982466" w:rsidP="00982466">
      <w:pPr>
        <w:numPr>
          <w:ilvl w:val="0"/>
          <w:numId w:val="18"/>
        </w:numPr>
        <w:spacing w:before="100"/>
        <w:jc w:val="center"/>
        <w:rPr>
          <w:rFonts w:cs="Times New Roman"/>
          <w:bCs/>
          <w:sz w:val="28"/>
          <w:szCs w:val="28"/>
          <w:lang w:val="en-IN"/>
        </w:rPr>
      </w:pPr>
      <w:r w:rsidRPr="00982466">
        <w:rPr>
          <w:rFonts w:cs="Times New Roman"/>
          <w:bCs/>
          <w:sz w:val="28"/>
          <w:szCs w:val="28"/>
          <w:lang w:val="en-IN"/>
        </w:rPr>
        <w:t>Add anomaly detection for unusual spikes in connections or alerts.</w:t>
      </w:r>
    </w:p>
    <w:p w14:paraId="13393BAF" w14:textId="77777777" w:rsidR="00982466" w:rsidRPr="00982466" w:rsidRDefault="00982466" w:rsidP="00982466">
      <w:pPr>
        <w:numPr>
          <w:ilvl w:val="0"/>
          <w:numId w:val="18"/>
        </w:numPr>
        <w:spacing w:before="100"/>
        <w:jc w:val="center"/>
        <w:rPr>
          <w:rFonts w:cs="Times New Roman"/>
          <w:bCs/>
          <w:sz w:val="28"/>
          <w:szCs w:val="28"/>
          <w:lang w:val="en-IN"/>
        </w:rPr>
      </w:pPr>
      <w:r w:rsidRPr="00982466">
        <w:rPr>
          <w:rFonts w:cs="Times New Roman"/>
          <w:bCs/>
          <w:sz w:val="28"/>
          <w:szCs w:val="28"/>
          <w:lang w:val="en-IN"/>
        </w:rPr>
        <w:t>Use predictive models to forecast likely attack windows.</w:t>
      </w:r>
    </w:p>
    <w:p w14:paraId="15B369C4" w14:textId="77777777" w:rsidR="00982466" w:rsidRPr="00982466" w:rsidRDefault="00982466" w:rsidP="00982466">
      <w:pPr>
        <w:numPr>
          <w:ilvl w:val="0"/>
          <w:numId w:val="18"/>
        </w:numPr>
        <w:spacing w:before="100"/>
        <w:jc w:val="center"/>
        <w:rPr>
          <w:rFonts w:cs="Times New Roman"/>
          <w:bCs/>
          <w:sz w:val="28"/>
          <w:szCs w:val="28"/>
          <w:lang w:val="en-IN"/>
        </w:rPr>
      </w:pPr>
      <w:r w:rsidRPr="00982466">
        <w:rPr>
          <w:rFonts w:cs="Times New Roman"/>
          <w:bCs/>
          <w:sz w:val="28"/>
          <w:szCs w:val="28"/>
          <w:lang w:val="en-IN"/>
        </w:rPr>
        <w:t>Add automated alert-correlation to link related events into a single incident.</w:t>
      </w:r>
    </w:p>
    <w:p w14:paraId="1EED38BB" w14:textId="77777777" w:rsidR="00982466" w:rsidRPr="00982466" w:rsidRDefault="00982466" w:rsidP="00982466">
      <w:pPr>
        <w:numPr>
          <w:ilvl w:val="0"/>
          <w:numId w:val="18"/>
        </w:numPr>
        <w:spacing w:before="100"/>
        <w:jc w:val="center"/>
        <w:rPr>
          <w:rFonts w:cs="Times New Roman"/>
          <w:bCs/>
          <w:sz w:val="28"/>
          <w:szCs w:val="28"/>
          <w:lang w:val="en-IN"/>
        </w:rPr>
      </w:pPr>
      <w:r w:rsidRPr="00982466">
        <w:rPr>
          <w:rFonts w:cs="Times New Roman"/>
          <w:bCs/>
          <w:sz w:val="28"/>
          <w:szCs w:val="28"/>
          <w:lang w:val="en-IN"/>
        </w:rPr>
        <w:t>Add campaign annotations to mark known attack periods.</w:t>
      </w:r>
    </w:p>
    <w:p w14:paraId="0DA61E13" w14:textId="77777777" w:rsidR="00982466" w:rsidRPr="00982466" w:rsidRDefault="00982466" w:rsidP="00982466">
      <w:pPr>
        <w:numPr>
          <w:ilvl w:val="0"/>
          <w:numId w:val="18"/>
        </w:numPr>
        <w:spacing w:before="100"/>
        <w:jc w:val="center"/>
        <w:rPr>
          <w:rFonts w:cs="Times New Roman"/>
          <w:bCs/>
          <w:sz w:val="28"/>
          <w:szCs w:val="28"/>
          <w:lang w:val="en-IN"/>
        </w:rPr>
      </w:pPr>
      <w:r w:rsidRPr="00982466">
        <w:rPr>
          <w:rFonts w:cs="Times New Roman"/>
          <w:bCs/>
          <w:sz w:val="28"/>
          <w:szCs w:val="28"/>
          <w:lang w:val="en-IN"/>
        </w:rPr>
        <w:t>Connect the dashboard to real-time network telemetry and alerting.</w:t>
      </w:r>
    </w:p>
    <w:p w14:paraId="38DC84F6" w14:textId="77777777" w:rsidR="00982466" w:rsidRPr="00982466" w:rsidRDefault="00982466" w:rsidP="00982466">
      <w:pPr>
        <w:numPr>
          <w:ilvl w:val="0"/>
          <w:numId w:val="18"/>
        </w:numPr>
        <w:spacing w:before="100"/>
        <w:jc w:val="center"/>
        <w:rPr>
          <w:rFonts w:cs="Times New Roman"/>
          <w:bCs/>
          <w:sz w:val="28"/>
          <w:szCs w:val="28"/>
          <w:lang w:val="en-IN"/>
        </w:rPr>
      </w:pPr>
      <w:r w:rsidRPr="00982466">
        <w:rPr>
          <w:rFonts w:cs="Times New Roman"/>
          <w:bCs/>
          <w:sz w:val="28"/>
          <w:szCs w:val="28"/>
          <w:lang w:val="en-IN"/>
        </w:rPr>
        <w:t>Add drill-down views from protocol to attack type to individual connection.</w:t>
      </w:r>
    </w:p>
    <w:p w14:paraId="7EE5A4D5" w14:textId="77777777" w:rsidR="00982466" w:rsidRPr="00DD23BB" w:rsidRDefault="00982466" w:rsidP="00982466">
      <w:pPr>
        <w:spacing w:before="100"/>
        <w:jc w:val="center"/>
        <w:rPr>
          <w:rFonts w:cs="Times New Roman"/>
          <w:b/>
          <w:sz w:val="28"/>
          <w:szCs w:val="28"/>
          <w:lang w:val="en-IN"/>
        </w:rPr>
      </w:pPr>
      <w:r w:rsidRPr="00DD23BB">
        <w:rPr>
          <w:rFonts w:cs="Times New Roman"/>
          <w:b/>
          <w:sz w:val="28"/>
          <w:szCs w:val="28"/>
          <w:lang w:val="en-IN"/>
        </w:rPr>
        <w:t>4.6 Recommendations and Limitations</w:t>
      </w:r>
    </w:p>
    <w:p w14:paraId="4AF18CEB" w14:textId="77777777" w:rsidR="00982466" w:rsidRPr="00982466" w:rsidRDefault="00982466" w:rsidP="00982466">
      <w:pPr>
        <w:spacing w:before="100"/>
        <w:jc w:val="center"/>
        <w:rPr>
          <w:rFonts w:cs="Times New Roman"/>
          <w:bCs/>
          <w:sz w:val="28"/>
          <w:szCs w:val="28"/>
          <w:lang w:val="en-IN"/>
        </w:rPr>
      </w:pPr>
      <w:r w:rsidRPr="00982466">
        <w:rPr>
          <w:rFonts w:cs="Times New Roman"/>
          <w:bCs/>
          <w:sz w:val="28"/>
          <w:szCs w:val="28"/>
          <w:lang w:val="en-IN"/>
        </w:rPr>
        <w:t>The main screen should prioritize a small set of high-value KPIs and provide detailed charts through secondary views. Metric and label definitions should be documented beside the dashboard or in an information panel. Thresholds should be validated against real historical traffic data before being used for automated alerts.</w:t>
      </w:r>
    </w:p>
    <w:p w14:paraId="2FB7F1DB" w14:textId="77777777" w:rsidR="00982466" w:rsidRPr="00982466" w:rsidRDefault="00982466" w:rsidP="00982466">
      <w:pPr>
        <w:spacing w:before="100"/>
        <w:jc w:val="center"/>
        <w:rPr>
          <w:rFonts w:cs="Times New Roman"/>
          <w:bCs/>
          <w:sz w:val="28"/>
          <w:szCs w:val="28"/>
          <w:lang w:val="en-IN"/>
        </w:rPr>
      </w:pPr>
      <w:r w:rsidRPr="00982466">
        <w:rPr>
          <w:rFonts w:cs="Times New Roman"/>
          <w:bCs/>
          <w:sz w:val="28"/>
          <w:szCs w:val="28"/>
          <w:lang w:val="en-IN"/>
        </w:rPr>
        <w:lastRenderedPageBreak/>
        <w:t>The current project is a visualization-oriented design and may use illustrative or publicly available sample datasets (such as NSL-KDD-style records). It does not establish live production security benchmarks or claim measured protection for a real organizational network. Real deployment would require live packet capture, signature/anomaly detection engines, privacy and compliance controls, and validation against actual attack outcomes.</w:t>
      </w:r>
    </w:p>
    <w:p w14:paraId="0D27521C" w14:textId="77777777" w:rsidR="00982466" w:rsidRPr="00982466" w:rsidRDefault="00982466" w:rsidP="00982466">
      <w:pPr>
        <w:spacing w:before="100"/>
        <w:jc w:val="center"/>
        <w:rPr>
          <w:rFonts w:cs="Times New Roman"/>
          <w:bCs/>
          <w:sz w:val="28"/>
          <w:szCs w:val="28"/>
          <w:lang w:val="en-IN"/>
        </w:rPr>
      </w:pPr>
    </w:p>
    <w:p w14:paraId="7AE9EDE6" w14:textId="77777777" w:rsidR="00982466" w:rsidRPr="00982466" w:rsidRDefault="00982466" w:rsidP="00982466">
      <w:pPr>
        <w:spacing w:before="100"/>
        <w:jc w:val="center"/>
        <w:rPr>
          <w:rFonts w:cs="Times New Roman"/>
          <w:bCs/>
          <w:sz w:val="28"/>
          <w:szCs w:val="28"/>
          <w:lang w:val="en-IN"/>
        </w:rPr>
      </w:pPr>
    </w:p>
    <w:p w14:paraId="0C43BBDB" w14:textId="77777777" w:rsidR="00982466" w:rsidRPr="00982466" w:rsidRDefault="00982466" w:rsidP="00982466">
      <w:pPr>
        <w:spacing w:before="100"/>
        <w:jc w:val="center"/>
        <w:rPr>
          <w:rFonts w:cs="Times New Roman"/>
          <w:bCs/>
          <w:sz w:val="28"/>
          <w:szCs w:val="28"/>
          <w:lang w:val="en-IN"/>
        </w:rPr>
      </w:pPr>
    </w:p>
    <w:p w14:paraId="63645102" w14:textId="77777777" w:rsidR="00982466" w:rsidRPr="00982466" w:rsidRDefault="00982466" w:rsidP="00982466">
      <w:pPr>
        <w:spacing w:before="100"/>
        <w:jc w:val="center"/>
        <w:rPr>
          <w:rFonts w:cs="Times New Roman"/>
          <w:bCs/>
          <w:sz w:val="28"/>
          <w:szCs w:val="28"/>
          <w:lang w:val="en-IN"/>
        </w:rPr>
      </w:pPr>
    </w:p>
    <w:p w14:paraId="6F2E8487" w14:textId="77777777" w:rsidR="00982466" w:rsidRPr="00982466" w:rsidRDefault="00982466" w:rsidP="00982466">
      <w:pPr>
        <w:spacing w:before="100"/>
        <w:jc w:val="center"/>
        <w:rPr>
          <w:rFonts w:cs="Times New Roman"/>
          <w:bCs/>
          <w:sz w:val="28"/>
          <w:szCs w:val="28"/>
          <w:lang w:val="en-IN"/>
        </w:rPr>
      </w:pPr>
    </w:p>
    <w:p w14:paraId="0479CEEA" w14:textId="77777777" w:rsidR="00982466" w:rsidRPr="00982466" w:rsidRDefault="00982466" w:rsidP="00982466">
      <w:pPr>
        <w:spacing w:before="100"/>
        <w:jc w:val="center"/>
        <w:rPr>
          <w:rFonts w:cs="Times New Roman"/>
          <w:bCs/>
          <w:sz w:val="28"/>
          <w:szCs w:val="28"/>
          <w:lang w:val="en-IN"/>
        </w:rPr>
      </w:pPr>
    </w:p>
    <w:p w14:paraId="32E61444" w14:textId="77777777" w:rsidR="00982466" w:rsidRPr="00982466" w:rsidRDefault="00982466" w:rsidP="00982466">
      <w:pPr>
        <w:spacing w:before="100"/>
        <w:jc w:val="center"/>
        <w:rPr>
          <w:rFonts w:cs="Times New Roman"/>
          <w:bCs/>
          <w:sz w:val="28"/>
          <w:szCs w:val="28"/>
          <w:lang w:val="en-IN"/>
        </w:rPr>
      </w:pPr>
    </w:p>
    <w:p w14:paraId="1CA564D6" w14:textId="77777777" w:rsidR="00982466" w:rsidRPr="00982466" w:rsidRDefault="00982466" w:rsidP="00982466">
      <w:pPr>
        <w:spacing w:before="100"/>
        <w:jc w:val="center"/>
        <w:rPr>
          <w:rFonts w:cs="Times New Roman"/>
          <w:bCs/>
          <w:sz w:val="28"/>
          <w:szCs w:val="28"/>
          <w:lang w:val="en-IN"/>
        </w:rPr>
      </w:pPr>
    </w:p>
    <w:p w14:paraId="55575EBB" w14:textId="77777777" w:rsidR="00982466" w:rsidRPr="00982466" w:rsidRDefault="00982466" w:rsidP="00982466">
      <w:pPr>
        <w:spacing w:before="100"/>
        <w:jc w:val="center"/>
        <w:rPr>
          <w:rFonts w:cs="Times New Roman"/>
          <w:bCs/>
          <w:sz w:val="28"/>
          <w:szCs w:val="28"/>
          <w:lang w:val="en-IN"/>
        </w:rPr>
      </w:pPr>
    </w:p>
    <w:p w14:paraId="2CDD3CF5" w14:textId="77777777" w:rsidR="00982466" w:rsidRPr="00982466" w:rsidRDefault="00982466" w:rsidP="00982466">
      <w:pPr>
        <w:spacing w:before="100"/>
        <w:jc w:val="center"/>
        <w:rPr>
          <w:rFonts w:cs="Times New Roman"/>
          <w:bCs/>
          <w:sz w:val="28"/>
          <w:szCs w:val="28"/>
          <w:lang w:val="en-IN"/>
        </w:rPr>
      </w:pPr>
    </w:p>
    <w:p w14:paraId="2A0D41F6" w14:textId="77777777" w:rsidR="00982466" w:rsidRPr="00982466" w:rsidRDefault="00982466" w:rsidP="00982466">
      <w:pPr>
        <w:spacing w:before="100"/>
        <w:jc w:val="center"/>
        <w:rPr>
          <w:rFonts w:cs="Times New Roman"/>
          <w:bCs/>
          <w:sz w:val="28"/>
          <w:szCs w:val="28"/>
          <w:lang w:val="en-IN"/>
        </w:rPr>
      </w:pPr>
    </w:p>
    <w:p w14:paraId="28ADB2B2" w14:textId="77777777" w:rsidR="00982466" w:rsidRPr="00982466" w:rsidRDefault="00982466" w:rsidP="00982466">
      <w:pPr>
        <w:spacing w:before="100"/>
        <w:jc w:val="center"/>
        <w:rPr>
          <w:rFonts w:cs="Times New Roman"/>
          <w:bCs/>
          <w:sz w:val="28"/>
          <w:szCs w:val="28"/>
          <w:lang w:val="en-IN"/>
        </w:rPr>
      </w:pPr>
    </w:p>
    <w:p w14:paraId="4FCEC62F" w14:textId="77777777" w:rsidR="00982466" w:rsidRDefault="00982466" w:rsidP="00982466">
      <w:pPr>
        <w:spacing w:before="100"/>
        <w:jc w:val="center"/>
        <w:rPr>
          <w:rFonts w:cs="Times New Roman"/>
          <w:bCs/>
          <w:sz w:val="28"/>
          <w:szCs w:val="28"/>
          <w:lang w:val="en-IN"/>
        </w:rPr>
      </w:pPr>
    </w:p>
    <w:p w14:paraId="69B391BC" w14:textId="77777777" w:rsidR="00DD23BB" w:rsidRDefault="00DD23BB" w:rsidP="00982466">
      <w:pPr>
        <w:spacing w:before="100"/>
        <w:jc w:val="center"/>
        <w:rPr>
          <w:rFonts w:cs="Times New Roman"/>
          <w:bCs/>
          <w:sz w:val="28"/>
          <w:szCs w:val="28"/>
          <w:lang w:val="en-IN"/>
        </w:rPr>
      </w:pPr>
    </w:p>
    <w:p w14:paraId="537EC27E" w14:textId="77777777" w:rsidR="00DD23BB" w:rsidRDefault="00DD23BB" w:rsidP="00982466">
      <w:pPr>
        <w:spacing w:before="100"/>
        <w:jc w:val="center"/>
        <w:rPr>
          <w:rFonts w:cs="Times New Roman"/>
          <w:bCs/>
          <w:sz w:val="28"/>
          <w:szCs w:val="28"/>
          <w:lang w:val="en-IN"/>
        </w:rPr>
      </w:pPr>
    </w:p>
    <w:p w14:paraId="0D7B3638" w14:textId="77777777" w:rsidR="00DD23BB" w:rsidRPr="00982466" w:rsidRDefault="00DD23BB" w:rsidP="00982466">
      <w:pPr>
        <w:spacing w:before="100"/>
        <w:jc w:val="center"/>
        <w:rPr>
          <w:rFonts w:cs="Times New Roman"/>
          <w:bCs/>
          <w:sz w:val="28"/>
          <w:szCs w:val="28"/>
          <w:lang w:val="en-IN"/>
        </w:rPr>
      </w:pPr>
    </w:p>
    <w:p w14:paraId="70B50D95" w14:textId="77777777" w:rsidR="00982466" w:rsidRPr="00982466" w:rsidRDefault="00982466" w:rsidP="00982466">
      <w:pPr>
        <w:spacing w:before="100"/>
        <w:jc w:val="center"/>
        <w:rPr>
          <w:rFonts w:cs="Times New Roman"/>
          <w:bCs/>
          <w:sz w:val="28"/>
          <w:szCs w:val="28"/>
          <w:lang w:val="en-IN"/>
        </w:rPr>
      </w:pPr>
    </w:p>
    <w:p w14:paraId="0FA8F8E7" w14:textId="77777777" w:rsidR="00982466" w:rsidRPr="00982466" w:rsidRDefault="00982466" w:rsidP="00982466">
      <w:pPr>
        <w:spacing w:before="100"/>
        <w:jc w:val="center"/>
        <w:rPr>
          <w:rFonts w:cs="Times New Roman"/>
          <w:bCs/>
          <w:sz w:val="28"/>
          <w:szCs w:val="28"/>
          <w:lang w:val="en-IN"/>
        </w:rPr>
      </w:pPr>
    </w:p>
    <w:p w14:paraId="17C3EEF2" w14:textId="77777777" w:rsidR="00982466" w:rsidRPr="00982466" w:rsidRDefault="00982466" w:rsidP="00982466">
      <w:pPr>
        <w:spacing w:before="100"/>
        <w:jc w:val="center"/>
        <w:rPr>
          <w:rFonts w:cs="Times New Roman"/>
          <w:bCs/>
          <w:sz w:val="28"/>
          <w:szCs w:val="28"/>
          <w:lang w:val="en-IN"/>
        </w:rPr>
      </w:pPr>
    </w:p>
    <w:p w14:paraId="3EC63A45" w14:textId="77777777" w:rsidR="00982466" w:rsidRPr="00982466" w:rsidRDefault="00982466" w:rsidP="00982466">
      <w:pPr>
        <w:spacing w:before="100"/>
        <w:jc w:val="center"/>
        <w:rPr>
          <w:rFonts w:cs="Times New Roman"/>
          <w:bCs/>
          <w:sz w:val="28"/>
          <w:szCs w:val="28"/>
          <w:lang w:val="en-IN"/>
        </w:rPr>
      </w:pPr>
      <w:r w:rsidRPr="00982466">
        <w:rPr>
          <w:rFonts w:cs="Times New Roman"/>
          <w:bCs/>
          <w:sz w:val="28"/>
          <w:szCs w:val="28"/>
          <w:lang w:val="en-IN"/>
        </w:rPr>
        <w:pict w14:anchorId="564255D9">
          <v:rect id="_x0000_i1112" style="width:0;height:1.5pt" o:hralign="center" o:hrstd="t" o:hr="t" fillcolor="#a0a0a0" stroked="f"/>
        </w:pict>
      </w:r>
    </w:p>
    <w:p w14:paraId="55B64F7E" w14:textId="77777777" w:rsidR="00982466" w:rsidRPr="00DD23BB" w:rsidRDefault="00982466" w:rsidP="00982466">
      <w:pPr>
        <w:spacing w:before="100"/>
        <w:jc w:val="center"/>
        <w:rPr>
          <w:rFonts w:cs="Times New Roman"/>
          <w:b/>
          <w:sz w:val="28"/>
          <w:szCs w:val="28"/>
          <w:lang w:val="en-IN"/>
        </w:rPr>
      </w:pPr>
      <w:r w:rsidRPr="00DD23BB">
        <w:rPr>
          <w:rFonts w:cs="Times New Roman"/>
          <w:b/>
          <w:sz w:val="28"/>
          <w:szCs w:val="28"/>
          <w:lang w:val="en-IN"/>
        </w:rPr>
        <w:lastRenderedPageBreak/>
        <w:t>CHAPTER 5: REFLECTION ON LEARNING AND PERSONAL DEVELOPMENT</w:t>
      </w:r>
    </w:p>
    <w:p w14:paraId="4E147A3A" w14:textId="77777777" w:rsidR="00982466" w:rsidRPr="00DD23BB" w:rsidRDefault="00982466" w:rsidP="00982466">
      <w:pPr>
        <w:spacing w:before="100"/>
        <w:jc w:val="center"/>
        <w:rPr>
          <w:rFonts w:cs="Times New Roman"/>
          <w:b/>
          <w:sz w:val="28"/>
          <w:szCs w:val="28"/>
          <w:lang w:val="en-IN"/>
        </w:rPr>
      </w:pPr>
      <w:r w:rsidRPr="00DD23BB">
        <w:rPr>
          <w:rFonts w:cs="Times New Roman"/>
          <w:b/>
          <w:sz w:val="28"/>
          <w:szCs w:val="28"/>
          <w:lang w:val="en-IN"/>
        </w:rPr>
        <w:t>5.1 Key Learning Outcomes</w:t>
      </w:r>
    </w:p>
    <w:p w14:paraId="02A1DAAA" w14:textId="77777777" w:rsidR="00982466" w:rsidRPr="00982466" w:rsidRDefault="00982466" w:rsidP="00982466">
      <w:pPr>
        <w:spacing w:before="100"/>
        <w:jc w:val="center"/>
        <w:rPr>
          <w:rFonts w:cs="Times New Roman"/>
          <w:bCs/>
          <w:sz w:val="28"/>
          <w:szCs w:val="28"/>
          <w:lang w:val="en-IN"/>
        </w:rPr>
      </w:pPr>
      <w:r w:rsidRPr="00982466">
        <w:rPr>
          <w:rFonts w:cs="Times New Roman"/>
          <w:bCs/>
          <w:sz w:val="28"/>
          <w:szCs w:val="28"/>
          <w:lang w:val="en-IN"/>
        </w:rPr>
        <w:t>The project strengthened understanding of data preparation, time-series analysis, metric definition, dashboard planning, and visualization selection — applied specifically to cybersecurity data. It demonstrated that a security dashboard is not simply a collection of alerts on a screen; each visual should answer a specific analytical question and use a representation suited to the data type.</w:t>
      </w:r>
    </w:p>
    <w:p w14:paraId="164E6C33" w14:textId="77777777" w:rsidR="00982466" w:rsidRPr="00982466" w:rsidRDefault="00982466" w:rsidP="00982466">
      <w:pPr>
        <w:spacing w:before="100"/>
        <w:jc w:val="center"/>
        <w:rPr>
          <w:rFonts w:cs="Times New Roman"/>
          <w:bCs/>
          <w:sz w:val="28"/>
          <w:szCs w:val="28"/>
          <w:lang w:val="en-IN"/>
        </w:rPr>
      </w:pPr>
      <w:r w:rsidRPr="00982466">
        <w:rPr>
          <w:rFonts w:cs="Times New Roman"/>
          <w:bCs/>
          <w:sz w:val="28"/>
          <w:szCs w:val="28"/>
          <w:lang w:val="en-IN"/>
        </w:rPr>
        <w:t>Working with network intrusion data also highlighted the importance of separating raw traffic measurements from derived risk indicators. A rate or percentage (like attack rate) can be useful, but analysts must know its numerator, denominator, and time window. This improved understanding of analytical transparency and reproducibility in a security context.</w:t>
      </w:r>
    </w:p>
    <w:p w14:paraId="59999C19" w14:textId="77777777" w:rsidR="00982466" w:rsidRPr="00DD23BB" w:rsidRDefault="00982466" w:rsidP="00982466">
      <w:pPr>
        <w:spacing w:before="100"/>
        <w:jc w:val="center"/>
        <w:rPr>
          <w:rFonts w:cs="Times New Roman"/>
          <w:b/>
          <w:sz w:val="28"/>
          <w:szCs w:val="28"/>
          <w:lang w:val="en-IN"/>
        </w:rPr>
      </w:pPr>
      <w:r w:rsidRPr="00DD23BB">
        <w:rPr>
          <w:rFonts w:cs="Times New Roman"/>
          <w:b/>
          <w:sz w:val="28"/>
          <w:szCs w:val="28"/>
          <w:lang w:val="en-IN"/>
        </w:rPr>
        <w:t>5.2 Challenges Encountered and Overcome</w:t>
      </w:r>
    </w:p>
    <w:p w14:paraId="75064511" w14:textId="77777777" w:rsidR="00982466" w:rsidRPr="00982466" w:rsidRDefault="00982466" w:rsidP="00982466">
      <w:pPr>
        <w:spacing w:before="100"/>
        <w:jc w:val="center"/>
        <w:rPr>
          <w:rFonts w:cs="Times New Roman"/>
          <w:bCs/>
          <w:sz w:val="28"/>
          <w:szCs w:val="28"/>
          <w:lang w:val="en-IN"/>
        </w:rPr>
      </w:pPr>
      <w:r w:rsidRPr="00982466">
        <w:rPr>
          <w:rFonts w:cs="Times New Roman"/>
          <w:bCs/>
          <w:sz w:val="28"/>
          <w:szCs w:val="28"/>
          <w:lang w:val="en-IN"/>
        </w:rPr>
        <w:t>One challenge was deciding which security variables were essential. Including every available log field could make the dashboard difficult to read. The solution was to separate headline KPIs (attack rate, block rate, total alerts) from diagnostic details (individual connection records). Another challenge was comparing attack types with very different natural frequencies — normalized measures such as severity rate were considered alongside absolute counts.</w:t>
      </w:r>
    </w:p>
    <w:p w14:paraId="0C94A327" w14:textId="77777777" w:rsidR="00982466" w:rsidRPr="00982466" w:rsidRDefault="00982466" w:rsidP="00982466">
      <w:pPr>
        <w:spacing w:before="100"/>
        <w:jc w:val="center"/>
        <w:rPr>
          <w:rFonts w:cs="Times New Roman"/>
          <w:bCs/>
          <w:sz w:val="28"/>
          <w:szCs w:val="28"/>
          <w:lang w:val="en-IN"/>
        </w:rPr>
      </w:pPr>
      <w:r w:rsidRPr="00982466">
        <w:rPr>
          <w:rFonts w:cs="Times New Roman"/>
          <w:bCs/>
          <w:sz w:val="28"/>
          <w:szCs w:val="28"/>
          <w:lang w:val="en-IN"/>
        </w:rPr>
        <w:t>A further challenge involved maintaining consistent time scales, since traffic and alert events can occur at very different frequencies (per-second connections vs. per-incident alerts). This process improved understanding of how data preparation influences visualization quality in high-volume, time-sensitive domains.</w:t>
      </w:r>
    </w:p>
    <w:p w14:paraId="3D43B9F4" w14:textId="77777777" w:rsidR="00982466" w:rsidRPr="00DD23BB" w:rsidRDefault="00982466" w:rsidP="00982466">
      <w:pPr>
        <w:spacing w:before="100"/>
        <w:jc w:val="center"/>
        <w:rPr>
          <w:rFonts w:cs="Times New Roman"/>
          <w:b/>
          <w:sz w:val="28"/>
          <w:szCs w:val="28"/>
          <w:lang w:val="en-IN"/>
        </w:rPr>
      </w:pPr>
      <w:r w:rsidRPr="00DD23BB">
        <w:rPr>
          <w:rFonts w:cs="Times New Roman"/>
          <w:b/>
          <w:sz w:val="28"/>
          <w:szCs w:val="28"/>
          <w:lang w:val="en-IN"/>
        </w:rPr>
        <w:t>5.3 Application of Data Visualization Practices</w:t>
      </w:r>
    </w:p>
    <w:p w14:paraId="6A41949D" w14:textId="77777777" w:rsidR="00982466" w:rsidRPr="00982466" w:rsidRDefault="00982466" w:rsidP="00982466">
      <w:pPr>
        <w:numPr>
          <w:ilvl w:val="0"/>
          <w:numId w:val="19"/>
        </w:numPr>
        <w:spacing w:before="100"/>
        <w:jc w:val="center"/>
        <w:rPr>
          <w:rFonts w:cs="Times New Roman"/>
          <w:bCs/>
          <w:sz w:val="28"/>
          <w:szCs w:val="28"/>
          <w:lang w:val="en-IN"/>
        </w:rPr>
      </w:pPr>
      <w:r w:rsidRPr="00982466">
        <w:rPr>
          <w:rFonts w:cs="Times New Roman"/>
          <w:bCs/>
          <w:sz w:val="28"/>
          <w:szCs w:val="28"/>
          <w:lang w:val="en-IN"/>
        </w:rPr>
        <w:t>Line charts were selected for ordered time-series traffic and attack trends.</w:t>
      </w:r>
    </w:p>
    <w:p w14:paraId="70EF361B" w14:textId="77777777" w:rsidR="00982466" w:rsidRPr="00982466" w:rsidRDefault="00982466" w:rsidP="00982466">
      <w:pPr>
        <w:numPr>
          <w:ilvl w:val="0"/>
          <w:numId w:val="19"/>
        </w:numPr>
        <w:spacing w:before="100"/>
        <w:jc w:val="center"/>
        <w:rPr>
          <w:rFonts w:cs="Times New Roman"/>
          <w:bCs/>
          <w:sz w:val="28"/>
          <w:szCs w:val="28"/>
          <w:lang w:val="en-IN"/>
        </w:rPr>
      </w:pPr>
      <w:r w:rsidRPr="00982466">
        <w:rPr>
          <w:rFonts w:cs="Times New Roman"/>
          <w:bCs/>
          <w:sz w:val="28"/>
          <w:szCs w:val="28"/>
          <w:lang w:val="en-IN"/>
        </w:rPr>
        <w:t>Bar charts were selected for attack-type and source-IP comparisons.</w:t>
      </w:r>
    </w:p>
    <w:p w14:paraId="23FB994E" w14:textId="77777777" w:rsidR="00982466" w:rsidRPr="00982466" w:rsidRDefault="00982466" w:rsidP="00982466">
      <w:pPr>
        <w:numPr>
          <w:ilvl w:val="0"/>
          <w:numId w:val="19"/>
        </w:numPr>
        <w:spacing w:before="100"/>
        <w:jc w:val="center"/>
        <w:rPr>
          <w:rFonts w:cs="Times New Roman"/>
          <w:bCs/>
          <w:sz w:val="28"/>
          <w:szCs w:val="28"/>
          <w:lang w:val="en-IN"/>
        </w:rPr>
      </w:pPr>
      <w:r w:rsidRPr="00982466">
        <w:rPr>
          <w:rFonts w:cs="Times New Roman"/>
          <w:bCs/>
          <w:sz w:val="28"/>
          <w:szCs w:val="28"/>
          <w:lang w:val="en-IN"/>
        </w:rPr>
        <w:t>Pie/donut charts were used for attack-category composition where appropriate.</w:t>
      </w:r>
    </w:p>
    <w:p w14:paraId="0635039B" w14:textId="77777777" w:rsidR="00982466" w:rsidRPr="00982466" w:rsidRDefault="00982466" w:rsidP="00982466">
      <w:pPr>
        <w:numPr>
          <w:ilvl w:val="0"/>
          <w:numId w:val="19"/>
        </w:numPr>
        <w:spacing w:before="100"/>
        <w:jc w:val="center"/>
        <w:rPr>
          <w:rFonts w:cs="Times New Roman"/>
          <w:bCs/>
          <w:sz w:val="28"/>
          <w:szCs w:val="28"/>
          <w:lang w:val="en-IN"/>
        </w:rPr>
      </w:pPr>
      <w:r w:rsidRPr="00982466">
        <w:rPr>
          <w:rFonts w:cs="Times New Roman"/>
          <w:bCs/>
          <w:sz w:val="28"/>
          <w:szCs w:val="28"/>
          <w:lang w:val="en-IN"/>
        </w:rPr>
        <w:t>KPI cards were selected for headline security measures.</w:t>
      </w:r>
    </w:p>
    <w:p w14:paraId="3AD8029D" w14:textId="77777777" w:rsidR="00982466" w:rsidRPr="00982466" w:rsidRDefault="00982466" w:rsidP="00982466">
      <w:pPr>
        <w:numPr>
          <w:ilvl w:val="0"/>
          <w:numId w:val="19"/>
        </w:numPr>
        <w:spacing w:before="100"/>
        <w:jc w:val="center"/>
        <w:rPr>
          <w:rFonts w:cs="Times New Roman"/>
          <w:bCs/>
          <w:sz w:val="28"/>
          <w:szCs w:val="28"/>
          <w:lang w:val="en-IN"/>
        </w:rPr>
      </w:pPr>
      <w:r w:rsidRPr="00982466">
        <w:rPr>
          <w:rFonts w:cs="Times New Roman"/>
          <w:bCs/>
          <w:sz w:val="28"/>
          <w:szCs w:val="28"/>
          <w:lang w:val="en-IN"/>
        </w:rPr>
        <w:t>Labels and units were kept explicit throughout.</w:t>
      </w:r>
    </w:p>
    <w:p w14:paraId="0BE90872" w14:textId="77777777" w:rsidR="00982466" w:rsidRPr="00982466" w:rsidRDefault="00982466" w:rsidP="00982466">
      <w:pPr>
        <w:numPr>
          <w:ilvl w:val="0"/>
          <w:numId w:val="19"/>
        </w:numPr>
        <w:spacing w:before="100"/>
        <w:jc w:val="center"/>
        <w:rPr>
          <w:rFonts w:cs="Times New Roman"/>
          <w:bCs/>
          <w:sz w:val="28"/>
          <w:szCs w:val="28"/>
          <w:lang w:val="en-IN"/>
        </w:rPr>
      </w:pPr>
      <w:r w:rsidRPr="00982466">
        <w:rPr>
          <w:rFonts w:cs="Times New Roman"/>
          <w:bCs/>
          <w:sz w:val="28"/>
          <w:szCs w:val="28"/>
          <w:lang w:val="en-IN"/>
        </w:rPr>
        <w:lastRenderedPageBreak/>
        <w:t>Illustrative/sample values were distinguished from real production telemetry.</w:t>
      </w:r>
    </w:p>
    <w:p w14:paraId="05F5B4DD" w14:textId="77777777" w:rsidR="00982466" w:rsidRPr="00982466" w:rsidRDefault="00982466" w:rsidP="00982466">
      <w:pPr>
        <w:numPr>
          <w:ilvl w:val="0"/>
          <w:numId w:val="19"/>
        </w:numPr>
        <w:spacing w:before="100"/>
        <w:jc w:val="center"/>
        <w:rPr>
          <w:rFonts w:cs="Times New Roman"/>
          <w:bCs/>
          <w:sz w:val="28"/>
          <w:szCs w:val="28"/>
          <w:lang w:val="en-IN"/>
        </w:rPr>
      </w:pPr>
      <w:r w:rsidRPr="00982466">
        <w:rPr>
          <w:rFonts w:cs="Times New Roman"/>
          <w:bCs/>
          <w:sz w:val="28"/>
          <w:szCs w:val="28"/>
          <w:lang w:val="en-IN"/>
        </w:rPr>
        <w:t>Filters were considered to reduce information overload during incident triage.</w:t>
      </w:r>
    </w:p>
    <w:p w14:paraId="3E2845A5" w14:textId="77777777" w:rsidR="00982466" w:rsidRPr="00982466" w:rsidRDefault="00982466" w:rsidP="00982466">
      <w:pPr>
        <w:numPr>
          <w:ilvl w:val="0"/>
          <w:numId w:val="19"/>
        </w:numPr>
        <w:spacing w:before="100"/>
        <w:jc w:val="center"/>
        <w:rPr>
          <w:rFonts w:cs="Times New Roman"/>
          <w:bCs/>
          <w:sz w:val="28"/>
          <w:szCs w:val="28"/>
          <w:lang w:val="en-IN"/>
        </w:rPr>
      </w:pPr>
      <w:r w:rsidRPr="00982466">
        <w:rPr>
          <w:rFonts w:cs="Times New Roman"/>
          <w:bCs/>
          <w:sz w:val="28"/>
          <w:szCs w:val="28"/>
          <w:lang w:val="en-IN"/>
        </w:rPr>
        <w:t>Multiple related indicators were coordinated to support interpretation.</w:t>
      </w:r>
    </w:p>
    <w:p w14:paraId="2A04B019" w14:textId="77777777" w:rsidR="00982466" w:rsidRPr="00DD23BB" w:rsidRDefault="00982466" w:rsidP="00982466">
      <w:pPr>
        <w:spacing w:before="100"/>
        <w:jc w:val="center"/>
        <w:rPr>
          <w:rFonts w:cs="Times New Roman"/>
          <w:b/>
          <w:sz w:val="28"/>
          <w:szCs w:val="28"/>
          <w:lang w:val="en-IN"/>
        </w:rPr>
      </w:pPr>
      <w:r w:rsidRPr="00DD23BB">
        <w:rPr>
          <w:rFonts w:cs="Times New Roman"/>
          <w:b/>
          <w:sz w:val="28"/>
          <w:szCs w:val="28"/>
          <w:lang w:val="en-IN"/>
        </w:rPr>
        <w:t>5.4 Insights into the Industry</w:t>
      </w:r>
    </w:p>
    <w:p w14:paraId="10E46ACE" w14:textId="77777777" w:rsidR="00982466" w:rsidRPr="00982466" w:rsidRDefault="00982466" w:rsidP="00982466">
      <w:pPr>
        <w:spacing w:before="100"/>
        <w:jc w:val="center"/>
        <w:rPr>
          <w:rFonts w:cs="Times New Roman"/>
          <w:bCs/>
          <w:sz w:val="28"/>
          <w:szCs w:val="28"/>
          <w:lang w:val="en-IN"/>
        </w:rPr>
      </w:pPr>
      <w:r w:rsidRPr="00982466">
        <w:rPr>
          <w:rFonts w:cs="Times New Roman"/>
          <w:bCs/>
          <w:sz w:val="28"/>
          <w:szCs w:val="28"/>
          <w:lang w:val="en-IN"/>
        </w:rPr>
        <w:t xml:space="preserve">Cybersecurity operations depend heavily on data analytics to detect and respond to threats at scale. A modern network can generate millions of connection records per day, and attack </w:t>
      </w:r>
      <w:proofErr w:type="spellStart"/>
      <w:r w:rsidRPr="00982466">
        <w:rPr>
          <w:rFonts w:cs="Times New Roman"/>
          <w:bCs/>
          <w:sz w:val="28"/>
          <w:szCs w:val="28"/>
          <w:lang w:val="en-IN"/>
        </w:rPr>
        <w:t>behavior</w:t>
      </w:r>
      <w:proofErr w:type="spellEnd"/>
      <w:r w:rsidRPr="00982466">
        <w:rPr>
          <w:rFonts w:cs="Times New Roman"/>
          <w:bCs/>
          <w:sz w:val="28"/>
          <w:szCs w:val="28"/>
          <w:lang w:val="en-IN"/>
        </w:rPr>
        <w:t xml:space="preserve"> varies significantly across time, protocol, and threat actor. Analytics systems help transform this raw activity into information that SOC teams and organizations can act on quickly.</w:t>
      </w:r>
    </w:p>
    <w:p w14:paraId="25E20B66" w14:textId="77777777" w:rsidR="00982466" w:rsidRPr="00982466" w:rsidRDefault="00982466" w:rsidP="00982466">
      <w:pPr>
        <w:spacing w:before="100"/>
        <w:jc w:val="center"/>
        <w:rPr>
          <w:rFonts w:cs="Times New Roman"/>
          <w:bCs/>
          <w:sz w:val="28"/>
          <w:szCs w:val="28"/>
          <w:lang w:val="en-IN"/>
        </w:rPr>
      </w:pPr>
      <w:r w:rsidRPr="00982466">
        <w:rPr>
          <w:rFonts w:cs="Times New Roman"/>
          <w:bCs/>
          <w:sz w:val="28"/>
          <w:szCs w:val="28"/>
          <w:lang w:val="en-IN"/>
        </w:rPr>
        <w:t>The project also illustrates the role of data visualization in security communication. An analyst may understand raw log files, but a dashboard can make the same information accessible to a wider group of stakeholders — management, incident response, and compliance teams can use a shared visual language when discussing network security posture.</w:t>
      </w:r>
    </w:p>
    <w:p w14:paraId="6BDC021F" w14:textId="77777777" w:rsidR="00982466" w:rsidRPr="00DD23BB" w:rsidRDefault="00982466" w:rsidP="00982466">
      <w:pPr>
        <w:spacing w:before="100"/>
        <w:jc w:val="center"/>
        <w:rPr>
          <w:rFonts w:cs="Times New Roman"/>
          <w:b/>
          <w:sz w:val="28"/>
          <w:szCs w:val="28"/>
          <w:lang w:val="en-IN"/>
        </w:rPr>
      </w:pPr>
      <w:r w:rsidRPr="00DD23BB">
        <w:rPr>
          <w:rFonts w:cs="Times New Roman"/>
          <w:b/>
          <w:sz w:val="28"/>
          <w:szCs w:val="28"/>
          <w:lang w:val="en-IN"/>
        </w:rPr>
        <w:t>5.5 Conclusion of Personal Development</w:t>
      </w:r>
    </w:p>
    <w:p w14:paraId="724A56B2" w14:textId="77777777" w:rsidR="00982466" w:rsidRPr="00982466" w:rsidRDefault="00982466" w:rsidP="00982466">
      <w:pPr>
        <w:spacing w:before="100"/>
        <w:jc w:val="center"/>
        <w:rPr>
          <w:rFonts w:cs="Times New Roman"/>
          <w:bCs/>
          <w:sz w:val="28"/>
          <w:szCs w:val="28"/>
          <w:lang w:val="en-IN"/>
        </w:rPr>
      </w:pPr>
      <w:r w:rsidRPr="00982466">
        <w:rPr>
          <w:rFonts w:cs="Times New Roman"/>
          <w:bCs/>
          <w:sz w:val="28"/>
          <w:szCs w:val="28"/>
          <w:lang w:val="en-IN"/>
        </w:rPr>
        <w:t>Overall, the project improved analytical thinking, data organization, chart selection, dashboard planning, technical writing, and interpretation of time-dependent security data. It also reinforced the importance of asking what decision a visualization is intended to support — detection, triage, or reporting — before selecting a chart type.</w:t>
      </w:r>
    </w:p>
    <w:p w14:paraId="28ECD92F" w14:textId="77777777" w:rsidR="00982466" w:rsidRPr="00982466" w:rsidRDefault="00982466" w:rsidP="00982466">
      <w:pPr>
        <w:spacing w:before="100"/>
        <w:jc w:val="center"/>
        <w:rPr>
          <w:rFonts w:cs="Times New Roman"/>
          <w:bCs/>
          <w:sz w:val="28"/>
          <w:szCs w:val="28"/>
          <w:lang w:val="en-IN"/>
        </w:rPr>
      </w:pPr>
      <w:r w:rsidRPr="00982466">
        <w:rPr>
          <w:rFonts w:cs="Times New Roman"/>
          <w:bCs/>
          <w:sz w:val="28"/>
          <w:szCs w:val="28"/>
          <w:lang w:val="en-IN"/>
        </w:rPr>
        <w:t>Practical Skills Developed</w:t>
      </w:r>
    </w:p>
    <w:p w14:paraId="2154B6EB" w14:textId="77777777" w:rsidR="00982466" w:rsidRPr="00982466" w:rsidRDefault="00982466" w:rsidP="00982466">
      <w:pPr>
        <w:numPr>
          <w:ilvl w:val="0"/>
          <w:numId w:val="20"/>
        </w:numPr>
        <w:spacing w:before="100"/>
        <w:jc w:val="center"/>
        <w:rPr>
          <w:rFonts w:cs="Times New Roman"/>
          <w:bCs/>
          <w:sz w:val="28"/>
          <w:szCs w:val="28"/>
          <w:lang w:val="en-IN"/>
        </w:rPr>
      </w:pPr>
      <w:r w:rsidRPr="00982466">
        <w:rPr>
          <w:rFonts w:cs="Times New Roman"/>
          <w:bCs/>
          <w:sz w:val="28"/>
          <w:szCs w:val="28"/>
          <w:lang w:val="en-IN"/>
        </w:rPr>
        <w:t>Data cleaning and structured dataset preparation for security logs.</w:t>
      </w:r>
    </w:p>
    <w:p w14:paraId="49FA1CDA" w14:textId="77777777" w:rsidR="00982466" w:rsidRPr="00982466" w:rsidRDefault="00982466" w:rsidP="00982466">
      <w:pPr>
        <w:numPr>
          <w:ilvl w:val="0"/>
          <w:numId w:val="20"/>
        </w:numPr>
        <w:spacing w:before="100"/>
        <w:jc w:val="center"/>
        <w:rPr>
          <w:rFonts w:cs="Times New Roman"/>
          <w:bCs/>
          <w:sz w:val="28"/>
          <w:szCs w:val="28"/>
          <w:lang w:val="en-IN"/>
        </w:rPr>
      </w:pPr>
      <w:r w:rsidRPr="00982466">
        <w:rPr>
          <w:rFonts w:cs="Times New Roman"/>
          <w:bCs/>
          <w:sz w:val="28"/>
          <w:szCs w:val="28"/>
          <w:lang w:val="en-IN"/>
        </w:rPr>
        <w:t>Time-series aggregation and attack-trend interpretation.</w:t>
      </w:r>
    </w:p>
    <w:p w14:paraId="1B31BBFA" w14:textId="77777777" w:rsidR="00982466" w:rsidRPr="00982466" w:rsidRDefault="00982466" w:rsidP="00982466">
      <w:pPr>
        <w:numPr>
          <w:ilvl w:val="0"/>
          <w:numId w:val="20"/>
        </w:numPr>
        <w:spacing w:before="100"/>
        <w:jc w:val="center"/>
        <w:rPr>
          <w:rFonts w:cs="Times New Roman"/>
          <w:bCs/>
          <w:sz w:val="28"/>
          <w:szCs w:val="28"/>
          <w:lang w:val="en-IN"/>
        </w:rPr>
      </w:pPr>
      <w:r w:rsidRPr="00982466">
        <w:rPr>
          <w:rFonts w:cs="Times New Roman"/>
          <w:bCs/>
          <w:sz w:val="28"/>
          <w:szCs w:val="28"/>
          <w:lang w:val="en-IN"/>
        </w:rPr>
        <w:t>Definition and calculation of security analytical metrics.</w:t>
      </w:r>
    </w:p>
    <w:p w14:paraId="5E05250F" w14:textId="77777777" w:rsidR="00982466" w:rsidRPr="00982466" w:rsidRDefault="00982466" w:rsidP="00982466">
      <w:pPr>
        <w:numPr>
          <w:ilvl w:val="0"/>
          <w:numId w:val="20"/>
        </w:numPr>
        <w:spacing w:before="100"/>
        <w:jc w:val="center"/>
        <w:rPr>
          <w:rFonts w:cs="Times New Roman"/>
          <w:bCs/>
          <w:sz w:val="28"/>
          <w:szCs w:val="28"/>
          <w:lang w:val="en-IN"/>
        </w:rPr>
      </w:pPr>
      <w:r w:rsidRPr="00982466">
        <w:rPr>
          <w:rFonts w:cs="Times New Roman"/>
          <w:bCs/>
          <w:sz w:val="28"/>
          <w:szCs w:val="28"/>
          <w:lang w:val="en-IN"/>
        </w:rPr>
        <w:t>Selection of charts appropriate for categorical and time-based threat data.</w:t>
      </w:r>
    </w:p>
    <w:p w14:paraId="066B95FB" w14:textId="77777777" w:rsidR="00982466" w:rsidRPr="00982466" w:rsidRDefault="00982466" w:rsidP="00982466">
      <w:pPr>
        <w:numPr>
          <w:ilvl w:val="0"/>
          <w:numId w:val="20"/>
        </w:numPr>
        <w:spacing w:before="100"/>
        <w:jc w:val="center"/>
        <w:rPr>
          <w:rFonts w:cs="Times New Roman"/>
          <w:bCs/>
          <w:sz w:val="28"/>
          <w:szCs w:val="28"/>
          <w:lang w:val="en-IN"/>
        </w:rPr>
      </w:pPr>
      <w:r w:rsidRPr="00982466">
        <w:rPr>
          <w:rFonts w:cs="Times New Roman"/>
          <w:bCs/>
          <w:sz w:val="28"/>
          <w:szCs w:val="28"/>
          <w:lang w:val="en-IN"/>
        </w:rPr>
        <w:t>Dashboard information hierarchy and layout planning.</w:t>
      </w:r>
    </w:p>
    <w:p w14:paraId="68657661" w14:textId="77777777" w:rsidR="00982466" w:rsidRPr="00982466" w:rsidRDefault="00982466" w:rsidP="00982466">
      <w:pPr>
        <w:numPr>
          <w:ilvl w:val="0"/>
          <w:numId w:val="20"/>
        </w:numPr>
        <w:spacing w:before="100"/>
        <w:jc w:val="center"/>
        <w:rPr>
          <w:rFonts w:cs="Times New Roman"/>
          <w:bCs/>
          <w:sz w:val="28"/>
          <w:szCs w:val="28"/>
          <w:lang w:val="en-IN"/>
        </w:rPr>
      </w:pPr>
      <w:r w:rsidRPr="00982466">
        <w:rPr>
          <w:rFonts w:cs="Times New Roman"/>
          <w:bCs/>
          <w:sz w:val="28"/>
          <w:szCs w:val="28"/>
          <w:lang w:val="en-IN"/>
        </w:rPr>
        <w:t>Communication of security findings in report form.</w:t>
      </w:r>
    </w:p>
    <w:p w14:paraId="177B49EC" w14:textId="77777777" w:rsidR="00982466" w:rsidRPr="00982466" w:rsidRDefault="00982466" w:rsidP="00982466">
      <w:pPr>
        <w:numPr>
          <w:ilvl w:val="0"/>
          <w:numId w:val="20"/>
        </w:numPr>
        <w:spacing w:before="100"/>
        <w:jc w:val="center"/>
        <w:rPr>
          <w:rFonts w:cs="Times New Roman"/>
          <w:bCs/>
          <w:sz w:val="28"/>
          <w:szCs w:val="28"/>
          <w:lang w:val="en-IN"/>
        </w:rPr>
      </w:pPr>
      <w:r w:rsidRPr="00982466">
        <w:rPr>
          <w:rFonts w:cs="Times New Roman"/>
          <w:bCs/>
          <w:sz w:val="28"/>
          <w:szCs w:val="28"/>
          <w:lang w:val="en-IN"/>
        </w:rPr>
        <w:t>Recognition of limitations in illustrative/sample intrusion datasets.</w:t>
      </w:r>
    </w:p>
    <w:p w14:paraId="6FCF9EAD" w14:textId="77777777" w:rsidR="00982466" w:rsidRPr="00982466" w:rsidRDefault="00982466" w:rsidP="00982466">
      <w:pPr>
        <w:spacing w:before="100"/>
        <w:jc w:val="center"/>
        <w:rPr>
          <w:rFonts w:cs="Times New Roman"/>
          <w:bCs/>
          <w:sz w:val="28"/>
          <w:szCs w:val="28"/>
          <w:lang w:val="en-IN"/>
        </w:rPr>
      </w:pPr>
      <w:r w:rsidRPr="00982466">
        <w:rPr>
          <w:rFonts w:cs="Times New Roman"/>
          <w:bCs/>
          <w:sz w:val="28"/>
          <w:szCs w:val="28"/>
          <w:lang w:val="en-IN"/>
        </w:rPr>
        <w:t>Future Learning Direction</w:t>
      </w:r>
    </w:p>
    <w:p w14:paraId="0B0738AE" w14:textId="77777777" w:rsidR="00982466" w:rsidRPr="00982466" w:rsidRDefault="00982466" w:rsidP="00982466">
      <w:pPr>
        <w:spacing w:before="100"/>
        <w:jc w:val="center"/>
        <w:rPr>
          <w:rFonts w:cs="Times New Roman"/>
          <w:bCs/>
          <w:sz w:val="28"/>
          <w:szCs w:val="28"/>
          <w:lang w:val="en-IN"/>
        </w:rPr>
      </w:pPr>
      <w:r w:rsidRPr="00982466">
        <w:rPr>
          <w:rFonts w:cs="Times New Roman"/>
          <w:bCs/>
          <w:sz w:val="28"/>
          <w:szCs w:val="28"/>
          <w:lang w:val="en-IN"/>
        </w:rPr>
        <w:lastRenderedPageBreak/>
        <w:t>Future work can extend these skills into interactive dashboard development, live packet-capture integration, API-based log ingestion, machine-learning-based anomaly detection, and responsible security-data management. These extensions would build on the same foundation of clear metric definitions and appropriate visualization.</w:t>
      </w:r>
    </w:p>
    <w:p w14:paraId="2F1618FE" w14:textId="77777777" w:rsidR="00982466" w:rsidRPr="00982466" w:rsidRDefault="00982466" w:rsidP="00982466">
      <w:pPr>
        <w:spacing w:before="100"/>
        <w:jc w:val="center"/>
        <w:rPr>
          <w:rFonts w:cs="Times New Roman"/>
          <w:bCs/>
          <w:sz w:val="28"/>
          <w:szCs w:val="28"/>
          <w:lang w:val="en-IN"/>
        </w:rPr>
      </w:pPr>
      <w:r w:rsidRPr="00982466">
        <w:rPr>
          <w:rFonts w:cs="Times New Roman"/>
          <w:bCs/>
          <w:sz w:val="28"/>
          <w:szCs w:val="28"/>
          <w:lang w:val="en-IN"/>
        </w:rPr>
        <w:t>Data Visualization as a Decision-Support Practice</w:t>
      </w:r>
    </w:p>
    <w:p w14:paraId="7DC9A16F" w14:textId="77777777" w:rsidR="00982466" w:rsidRPr="00982466" w:rsidRDefault="00982466" w:rsidP="00982466">
      <w:pPr>
        <w:spacing w:before="100"/>
        <w:jc w:val="center"/>
        <w:rPr>
          <w:rFonts w:cs="Times New Roman"/>
          <w:bCs/>
          <w:sz w:val="28"/>
          <w:szCs w:val="28"/>
          <w:lang w:val="en-IN"/>
        </w:rPr>
      </w:pPr>
      <w:r w:rsidRPr="00982466">
        <w:rPr>
          <w:rFonts w:cs="Times New Roman"/>
          <w:bCs/>
          <w:sz w:val="28"/>
          <w:szCs w:val="28"/>
          <w:lang w:val="en-IN"/>
        </w:rPr>
        <w:t>The project demonstrated that effective visualization is closely related to security decision-making. An analyst may want to know which attack to triage first, which protocol needs hardening, or whether a recent policy change reduced attack rate. Each question requires a different view of the data, and a general dashboard becomes more useful when its components are connected to explicit security questions.</w:t>
      </w:r>
    </w:p>
    <w:p w14:paraId="3B43255F" w14:textId="77777777" w:rsidR="00982466" w:rsidRPr="00982466" w:rsidRDefault="00982466" w:rsidP="00982466">
      <w:pPr>
        <w:spacing w:before="100"/>
        <w:jc w:val="center"/>
        <w:rPr>
          <w:rFonts w:cs="Times New Roman"/>
          <w:bCs/>
          <w:sz w:val="28"/>
          <w:szCs w:val="28"/>
          <w:lang w:val="en-IN"/>
        </w:rPr>
      </w:pPr>
      <w:r w:rsidRPr="00982466">
        <w:rPr>
          <w:rFonts w:cs="Times New Roman"/>
          <w:bCs/>
          <w:sz w:val="28"/>
          <w:szCs w:val="28"/>
          <w:lang w:val="en-IN"/>
        </w:rPr>
        <w:t>The project also reinforced the importance of context. A connection count that appears high in isolation may be normal for a particular time of day or service. Comparisons should therefore use consistent time periods and baselines, and rate-based metrics should complement absolute counts.</w:t>
      </w:r>
    </w:p>
    <w:p w14:paraId="19FD85B4" w14:textId="77777777" w:rsidR="00982466" w:rsidRPr="00982466" w:rsidRDefault="00982466" w:rsidP="00982466">
      <w:pPr>
        <w:spacing w:before="100"/>
        <w:jc w:val="center"/>
        <w:rPr>
          <w:rFonts w:cs="Times New Roman"/>
          <w:bCs/>
          <w:sz w:val="28"/>
          <w:szCs w:val="28"/>
          <w:lang w:val="en-IN"/>
        </w:rPr>
      </w:pPr>
      <w:r w:rsidRPr="00982466">
        <w:rPr>
          <w:rFonts w:cs="Times New Roman"/>
          <w:bCs/>
          <w:sz w:val="28"/>
          <w:szCs w:val="28"/>
          <w:lang w:val="en-IN"/>
        </w:rPr>
        <w:t>Responsible Interpretation</w:t>
      </w:r>
    </w:p>
    <w:p w14:paraId="2DFF1C37" w14:textId="77777777" w:rsidR="00982466" w:rsidRPr="00982466" w:rsidRDefault="00982466" w:rsidP="00982466">
      <w:pPr>
        <w:spacing w:before="100"/>
        <w:jc w:val="center"/>
        <w:rPr>
          <w:rFonts w:cs="Times New Roman"/>
          <w:bCs/>
          <w:sz w:val="28"/>
          <w:szCs w:val="28"/>
          <w:lang w:val="en-IN"/>
        </w:rPr>
      </w:pPr>
      <w:r w:rsidRPr="00982466">
        <w:rPr>
          <w:rFonts w:cs="Times New Roman"/>
          <w:bCs/>
          <w:sz w:val="28"/>
          <w:szCs w:val="28"/>
          <w:lang w:val="en-IN"/>
        </w:rPr>
        <w:t>Security analytics should not be interpreted as definitive proof of compromise without supporting evidence. A high attack-rate reading can have many possible causes (including false positives from an overly sensitive detection rule), and a quiet period does not guarantee the absence of a sophisticated, low-and-slow attack. The visualization system should present evidence and trends while leaving final incident conclusions to further investigation by a qualified analyst.</w:t>
      </w:r>
    </w:p>
    <w:p w14:paraId="2EEA2AF2" w14:textId="77777777" w:rsidR="00982466" w:rsidRPr="00982466" w:rsidRDefault="00982466" w:rsidP="00982466">
      <w:pPr>
        <w:spacing w:before="100"/>
        <w:jc w:val="center"/>
        <w:rPr>
          <w:rFonts w:cs="Times New Roman"/>
          <w:bCs/>
          <w:sz w:val="28"/>
          <w:szCs w:val="28"/>
          <w:lang w:val="en-IN"/>
        </w:rPr>
      </w:pPr>
      <w:r w:rsidRPr="00982466">
        <w:rPr>
          <w:rFonts w:cs="Times New Roman"/>
          <w:bCs/>
          <w:sz w:val="28"/>
          <w:szCs w:val="28"/>
          <w:lang w:val="en-IN"/>
        </w:rPr>
        <w:t>Personal Development Summary</w:t>
      </w:r>
    </w:p>
    <w:p w14:paraId="687E4BE5" w14:textId="77777777" w:rsidR="00982466" w:rsidRPr="00982466" w:rsidRDefault="00982466" w:rsidP="00982466">
      <w:pPr>
        <w:spacing w:before="100"/>
        <w:jc w:val="center"/>
        <w:rPr>
          <w:rFonts w:cs="Times New Roman"/>
          <w:bCs/>
          <w:sz w:val="28"/>
          <w:szCs w:val="28"/>
          <w:lang w:val="en-IN"/>
        </w:rPr>
      </w:pPr>
      <w:r w:rsidRPr="00982466">
        <w:rPr>
          <w:rFonts w:cs="Times New Roman"/>
          <w:bCs/>
          <w:sz w:val="28"/>
          <w:szCs w:val="28"/>
          <w:lang w:val="en-IN"/>
        </w:rPr>
        <w:t>The work developed a stronger understanding of the complete path from raw network data to visual security insight: define the question, identify variables, prepare data, calculate metrics, select a visual representation, evaluate the result, and communicate the finding. This workflow is applicable beyond intrusion detection and provides a foundation for future data-driven security projects.</w:t>
      </w:r>
    </w:p>
    <w:p w14:paraId="2670F515" w14:textId="77777777" w:rsidR="00982466" w:rsidRPr="00982466" w:rsidRDefault="00982466" w:rsidP="00982466">
      <w:pPr>
        <w:spacing w:before="100"/>
        <w:jc w:val="center"/>
        <w:rPr>
          <w:rFonts w:cs="Times New Roman"/>
          <w:bCs/>
          <w:sz w:val="28"/>
          <w:szCs w:val="28"/>
          <w:lang w:val="en-IN"/>
        </w:rPr>
      </w:pPr>
    </w:p>
    <w:p w14:paraId="1A63C8E8" w14:textId="77777777" w:rsidR="00DD23BB" w:rsidRPr="00982466" w:rsidRDefault="00DD23BB" w:rsidP="00982466">
      <w:pPr>
        <w:spacing w:before="100"/>
        <w:jc w:val="center"/>
        <w:rPr>
          <w:rFonts w:cs="Times New Roman"/>
          <w:bCs/>
          <w:sz w:val="28"/>
          <w:szCs w:val="28"/>
          <w:lang w:val="en-IN"/>
        </w:rPr>
      </w:pPr>
    </w:p>
    <w:p w14:paraId="6423F4D9" w14:textId="77777777" w:rsidR="00982466" w:rsidRPr="00982466" w:rsidRDefault="00982466" w:rsidP="00982466">
      <w:pPr>
        <w:spacing w:before="100"/>
        <w:jc w:val="center"/>
        <w:rPr>
          <w:rFonts w:cs="Times New Roman"/>
          <w:bCs/>
          <w:sz w:val="28"/>
          <w:szCs w:val="28"/>
          <w:lang w:val="en-IN"/>
        </w:rPr>
      </w:pPr>
    </w:p>
    <w:p w14:paraId="5032830E" w14:textId="77777777" w:rsidR="00982466" w:rsidRPr="00982466" w:rsidRDefault="00982466" w:rsidP="00982466">
      <w:pPr>
        <w:spacing w:before="100"/>
        <w:jc w:val="center"/>
        <w:rPr>
          <w:rFonts w:cs="Times New Roman"/>
          <w:bCs/>
          <w:sz w:val="28"/>
          <w:szCs w:val="28"/>
          <w:lang w:val="en-IN"/>
        </w:rPr>
      </w:pPr>
      <w:r w:rsidRPr="00982466">
        <w:rPr>
          <w:rFonts w:cs="Times New Roman"/>
          <w:bCs/>
          <w:sz w:val="28"/>
          <w:szCs w:val="28"/>
          <w:lang w:val="en-IN"/>
        </w:rPr>
        <w:pict w14:anchorId="49E44B36">
          <v:rect id="_x0000_i1113" style="width:0;height:1.5pt" o:hralign="center" o:hrstd="t" o:hr="t" fillcolor="#a0a0a0" stroked="f"/>
        </w:pict>
      </w:r>
    </w:p>
    <w:p w14:paraId="3CDA9B62" w14:textId="77777777" w:rsidR="00982466" w:rsidRPr="00DD23BB" w:rsidRDefault="00982466" w:rsidP="00982466">
      <w:pPr>
        <w:spacing w:before="100"/>
        <w:jc w:val="center"/>
        <w:rPr>
          <w:rFonts w:cs="Times New Roman"/>
          <w:b/>
          <w:sz w:val="28"/>
          <w:szCs w:val="28"/>
          <w:lang w:val="en-IN"/>
        </w:rPr>
      </w:pPr>
      <w:r w:rsidRPr="00DD23BB">
        <w:rPr>
          <w:rFonts w:cs="Times New Roman"/>
          <w:b/>
          <w:sz w:val="28"/>
          <w:szCs w:val="28"/>
          <w:lang w:val="en-IN"/>
        </w:rPr>
        <w:lastRenderedPageBreak/>
        <w:t>CHAPTER 6: CONCLUSION</w:t>
      </w:r>
    </w:p>
    <w:p w14:paraId="2987DCA3" w14:textId="77777777" w:rsidR="00982466" w:rsidRPr="00982466" w:rsidRDefault="00982466" w:rsidP="00982466">
      <w:pPr>
        <w:spacing w:before="100"/>
        <w:jc w:val="center"/>
        <w:rPr>
          <w:rFonts w:cs="Times New Roman"/>
          <w:bCs/>
          <w:sz w:val="28"/>
          <w:szCs w:val="28"/>
          <w:lang w:val="en-IN"/>
        </w:rPr>
      </w:pPr>
      <w:r w:rsidRPr="00982466">
        <w:rPr>
          <w:rFonts w:cs="Times New Roman"/>
          <w:bCs/>
          <w:sz w:val="28"/>
          <w:szCs w:val="28"/>
          <w:lang w:val="en-IN"/>
        </w:rPr>
        <w:t xml:space="preserve">This project proposed a Cybersecurity Network Intrusion Detection Pattern Visualization Dashboard for </w:t>
      </w:r>
      <w:proofErr w:type="spellStart"/>
      <w:r w:rsidRPr="00982466">
        <w:rPr>
          <w:rFonts w:cs="Times New Roman"/>
          <w:bCs/>
          <w:sz w:val="28"/>
          <w:szCs w:val="28"/>
          <w:lang w:val="en-IN"/>
        </w:rPr>
        <w:t>analyzing</w:t>
      </w:r>
      <w:proofErr w:type="spellEnd"/>
      <w:r w:rsidRPr="00982466">
        <w:rPr>
          <w:rFonts w:cs="Times New Roman"/>
          <w:bCs/>
          <w:sz w:val="28"/>
          <w:szCs w:val="28"/>
          <w:lang w:val="en-IN"/>
        </w:rPr>
        <w:t xml:space="preserve"> network security posture through coordinated data visualization. The design combines traffic indicators such as connection count, packet/byte volume, and connection duration with threat indicators including attack type, severity level, alert count, and block rate.</w:t>
      </w:r>
    </w:p>
    <w:p w14:paraId="5C28317B" w14:textId="77777777" w:rsidR="00982466" w:rsidRPr="00982466" w:rsidRDefault="00982466" w:rsidP="00982466">
      <w:pPr>
        <w:spacing w:before="100"/>
        <w:jc w:val="center"/>
        <w:rPr>
          <w:rFonts w:cs="Times New Roman"/>
          <w:bCs/>
          <w:sz w:val="28"/>
          <w:szCs w:val="28"/>
          <w:lang w:val="en-IN"/>
        </w:rPr>
      </w:pPr>
      <w:r w:rsidRPr="00982466">
        <w:rPr>
          <w:rFonts w:cs="Times New Roman"/>
          <w:bCs/>
          <w:sz w:val="28"/>
          <w:szCs w:val="28"/>
          <w:lang w:val="en-IN"/>
        </w:rPr>
        <w:t>The system is organized into two major analytical modules. Intrusion Trend Analysis focuses on how network traffic behaves over time, while Threat &amp; Alert Pattern Visualization focuses on how that activity is classified and responded to. Common filters and a shared analytical structure allow users to compare these dimensions within the same protocol, attack type, or time period.</w:t>
      </w:r>
    </w:p>
    <w:p w14:paraId="0CFF147A" w14:textId="77777777" w:rsidR="00982466" w:rsidRPr="00982466" w:rsidRDefault="00982466" w:rsidP="00982466">
      <w:pPr>
        <w:spacing w:before="100"/>
        <w:jc w:val="center"/>
        <w:rPr>
          <w:rFonts w:cs="Times New Roman"/>
          <w:bCs/>
          <w:sz w:val="28"/>
          <w:szCs w:val="28"/>
          <w:lang w:val="en-IN"/>
        </w:rPr>
      </w:pPr>
      <w:r w:rsidRPr="00982466">
        <w:rPr>
          <w:rFonts w:cs="Times New Roman"/>
          <w:bCs/>
          <w:sz w:val="28"/>
          <w:szCs w:val="28"/>
          <w:lang w:val="en-IN"/>
        </w:rPr>
        <w:t>The proposed architecture separates data acquisition, preprocessing, analytics, visualization, and user interaction. This separation supports maintainability and makes it possible to replace illustrative/sample data with real network telemetry in a future implementation. The architecture can also be extended without redesigning the basic metric model.</w:t>
      </w:r>
    </w:p>
    <w:p w14:paraId="30C1492A" w14:textId="77777777" w:rsidR="00982466" w:rsidRPr="00982466" w:rsidRDefault="00982466" w:rsidP="00982466">
      <w:pPr>
        <w:spacing w:before="100"/>
        <w:jc w:val="center"/>
        <w:rPr>
          <w:rFonts w:cs="Times New Roman"/>
          <w:bCs/>
          <w:sz w:val="28"/>
          <w:szCs w:val="28"/>
          <w:lang w:val="en-IN"/>
        </w:rPr>
      </w:pPr>
      <w:r w:rsidRPr="00982466">
        <w:rPr>
          <w:rFonts w:cs="Times New Roman"/>
          <w:bCs/>
          <w:sz w:val="28"/>
          <w:szCs w:val="28"/>
          <w:lang w:val="en-IN"/>
        </w:rPr>
        <w:t>The project demonstrates that visualization can communicate security patterns more effectively than isolated raw values. A trend can reveal the rise or fall of an attack campaign, a ranking can identify the most active threats, and a combined view can show differences between traffic volume, severity, and defensive response. These perspectives support more informed network security analysis.</w:t>
      </w:r>
    </w:p>
    <w:p w14:paraId="0220969F" w14:textId="77777777" w:rsidR="00982466" w:rsidRPr="00982466" w:rsidRDefault="00982466" w:rsidP="00982466">
      <w:pPr>
        <w:spacing w:before="100"/>
        <w:jc w:val="center"/>
        <w:rPr>
          <w:rFonts w:cs="Times New Roman"/>
          <w:bCs/>
          <w:sz w:val="28"/>
          <w:szCs w:val="28"/>
          <w:lang w:val="en-IN"/>
        </w:rPr>
      </w:pPr>
      <w:r w:rsidRPr="00982466">
        <w:rPr>
          <w:rFonts w:cs="Times New Roman"/>
          <w:bCs/>
          <w:sz w:val="28"/>
          <w:szCs w:val="28"/>
          <w:lang w:val="en-IN"/>
        </w:rPr>
        <w:t xml:space="preserve">Future extensions may include anomaly detection, predictive attack </w:t>
      </w:r>
      <w:proofErr w:type="spellStart"/>
      <w:r w:rsidRPr="00982466">
        <w:rPr>
          <w:rFonts w:cs="Times New Roman"/>
          <w:bCs/>
          <w:sz w:val="28"/>
          <w:szCs w:val="28"/>
          <w:lang w:val="en-IN"/>
        </w:rPr>
        <w:t>modeling</w:t>
      </w:r>
      <w:proofErr w:type="spellEnd"/>
      <w:r w:rsidRPr="00982466">
        <w:rPr>
          <w:rFonts w:cs="Times New Roman"/>
          <w:bCs/>
          <w:sz w:val="28"/>
          <w:szCs w:val="28"/>
          <w:lang w:val="en-IN"/>
        </w:rPr>
        <w:t>, source-IP reputation scoring, real-time dashboards, incident-correlation views, and automated alerting. Such extensions should be validated with real network data and should preserve transparency about how metrics and attack labels are defined.</w:t>
      </w:r>
    </w:p>
    <w:p w14:paraId="373EF461" w14:textId="77777777" w:rsidR="00982466" w:rsidRDefault="00982466" w:rsidP="00982466">
      <w:pPr>
        <w:spacing w:before="100"/>
        <w:jc w:val="center"/>
        <w:rPr>
          <w:rFonts w:cs="Times New Roman"/>
          <w:bCs/>
          <w:sz w:val="28"/>
          <w:szCs w:val="28"/>
          <w:lang w:val="en-IN"/>
        </w:rPr>
      </w:pPr>
      <w:r w:rsidRPr="00982466">
        <w:rPr>
          <w:rFonts w:cs="Times New Roman"/>
          <w:bCs/>
          <w:sz w:val="28"/>
          <w:szCs w:val="28"/>
          <w:lang w:val="en-IN"/>
        </w:rPr>
        <w:t>In conclusion, the proposed system provides a structured and understandable approach to handling and visualizing network intrusion data. By combining traffic and threat perspectives, it can support clearer reporting, faster incident triage, and future security-monitoring decisions while recognizing the limitations of illustrative datasets.</w:t>
      </w:r>
    </w:p>
    <w:p w14:paraId="222EE5DB" w14:textId="77777777" w:rsidR="00DD23BB" w:rsidRDefault="00DD23BB" w:rsidP="00982466">
      <w:pPr>
        <w:spacing w:before="100"/>
        <w:jc w:val="center"/>
        <w:rPr>
          <w:rFonts w:cs="Times New Roman"/>
          <w:bCs/>
          <w:sz w:val="28"/>
          <w:szCs w:val="28"/>
          <w:lang w:val="en-IN"/>
        </w:rPr>
      </w:pPr>
    </w:p>
    <w:p w14:paraId="127997EC" w14:textId="77777777" w:rsidR="00DD23BB" w:rsidRPr="00982466" w:rsidRDefault="00DD23BB" w:rsidP="00982466">
      <w:pPr>
        <w:spacing w:before="100"/>
        <w:jc w:val="center"/>
        <w:rPr>
          <w:rFonts w:cs="Times New Roman"/>
          <w:bCs/>
          <w:sz w:val="28"/>
          <w:szCs w:val="28"/>
          <w:lang w:val="en-IN"/>
        </w:rPr>
      </w:pPr>
    </w:p>
    <w:p w14:paraId="053203F0" w14:textId="77777777" w:rsidR="00982466" w:rsidRPr="00982466" w:rsidRDefault="00982466" w:rsidP="00982466">
      <w:pPr>
        <w:spacing w:before="100"/>
        <w:jc w:val="center"/>
        <w:rPr>
          <w:rFonts w:cs="Times New Roman"/>
          <w:bCs/>
          <w:sz w:val="28"/>
          <w:szCs w:val="28"/>
          <w:lang w:val="en-IN"/>
        </w:rPr>
      </w:pPr>
      <w:r w:rsidRPr="00982466">
        <w:rPr>
          <w:rFonts w:cs="Times New Roman"/>
          <w:bCs/>
          <w:sz w:val="28"/>
          <w:szCs w:val="28"/>
          <w:lang w:val="en-IN"/>
        </w:rPr>
        <w:pict w14:anchorId="5626273D">
          <v:rect id="_x0000_i1114" style="width:0;height:1.5pt" o:hralign="center" o:hrstd="t" o:hr="t" fillcolor="#a0a0a0" stroked="f"/>
        </w:pict>
      </w:r>
    </w:p>
    <w:p w14:paraId="6ACDB85F" w14:textId="77777777" w:rsidR="00982466" w:rsidRPr="00DD23BB" w:rsidRDefault="00982466" w:rsidP="00982466">
      <w:pPr>
        <w:spacing w:before="100"/>
        <w:jc w:val="center"/>
        <w:rPr>
          <w:rFonts w:cs="Times New Roman"/>
          <w:b/>
          <w:sz w:val="28"/>
          <w:szCs w:val="28"/>
          <w:lang w:val="en-IN"/>
        </w:rPr>
      </w:pPr>
      <w:r w:rsidRPr="00DD23BB">
        <w:rPr>
          <w:rFonts w:cs="Times New Roman"/>
          <w:b/>
          <w:sz w:val="28"/>
          <w:szCs w:val="28"/>
          <w:lang w:val="en-IN"/>
        </w:rPr>
        <w:lastRenderedPageBreak/>
        <w:t>REFERENCES</w:t>
      </w:r>
    </w:p>
    <w:p w14:paraId="7126F877" w14:textId="77777777" w:rsidR="00982466" w:rsidRPr="00982466" w:rsidRDefault="00982466" w:rsidP="00982466">
      <w:pPr>
        <w:numPr>
          <w:ilvl w:val="0"/>
          <w:numId w:val="21"/>
        </w:numPr>
        <w:spacing w:before="100"/>
        <w:jc w:val="center"/>
        <w:rPr>
          <w:rFonts w:cs="Times New Roman"/>
          <w:bCs/>
          <w:sz w:val="28"/>
          <w:szCs w:val="28"/>
          <w:lang w:val="en-IN"/>
        </w:rPr>
      </w:pPr>
      <w:r w:rsidRPr="00982466">
        <w:rPr>
          <w:rFonts w:cs="Times New Roman"/>
          <w:bCs/>
          <w:sz w:val="28"/>
          <w:szCs w:val="28"/>
          <w:lang w:val="en-IN"/>
        </w:rPr>
        <w:t xml:space="preserve">McKinney, W. (2022). </w:t>
      </w:r>
      <w:r w:rsidRPr="00982466">
        <w:rPr>
          <w:rFonts w:cs="Times New Roman"/>
          <w:bCs/>
          <w:i/>
          <w:iCs/>
          <w:sz w:val="28"/>
          <w:szCs w:val="28"/>
          <w:lang w:val="en-IN"/>
        </w:rPr>
        <w:t>Python for Data Analysis</w:t>
      </w:r>
      <w:r w:rsidRPr="00982466">
        <w:rPr>
          <w:rFonts w:cs="Times New Roman"/>
          <w:bCs/>
          <w:sz w:val="28"/>
          <w:szCs w:val="28"/>
          <w:lang w:val="en-IN"/>
        </w:rPr>
        <w:t xml:space="preserve"> (3rd ed.). O'Reilly Media.</w:t>
      </w:r>
    </w:p>
    <w:p w14:paraId="7F16D30E" w14:textId="77777777" w:rsidR="00982466" w:rsidRPr="00982466" w:rsidRDefault="00982466" w:rsidP="00982466">
      <w:pPr>
        <w:numPr>
          <w:ilvl w:val="0"/>
          <w:numId w:val="21"/>
        </w:numPr>
        <w:spacing w:before="100"/>
        <w:jc w:val="center"/>
        <w:rPr>
          <w:rFonts w:cs="Times New Roman"/>
          <w:bCs/>
          <w:sz w:val="28"/>
          <w:szCs w:val="28"/>
          <w:lang w:val="en-IN"/>
        </w:rPr>
      </w:pPr>
      <w:r w:rsidRPr="00982466">
        <w:rPr>
          <w:rFonts w:cs="Times New Roman"/>
          <w:bCs/>
          <w:sz w:val="28"/>
          <w:szCs w:val="28"/>
          <w:lang w:val="en-IN"/>
        </w:rPr>
        <w:t xml:space="preserve">Matplotlib Development Team. (2024). </w:t>
      </w:r>
      <w:r w:rsidRPr="00982466">
        <w:rPr>
          <w:rFonts w:cs="Times New Roman"/>
          <w:bCs/>
          <w:i/>
          <w:iCs/>
          <w:sz w:val="28"/>
          <w:szCs w:val="28"/>
          <w:lang w:val="en-IN"/>
        </w:rPr>
        <w:t>Matplotlib documentation: Visualization with Python.</w:t>
      </w:r>
    </w:p>
    <w:p w14:paraId="29ABBA98" w14:textId="77777777" w:rsidR="00982466" w:rsidRPr="00982466" w:rsidRDefault="00982466" w:rsidP="00982466">
      <w:pPr>
        <w:numPr>
          <w:ilvl w:val="0"/>
          <w:numId w:val="21"/>
        </w:numPr>
        <w:spacing w:before="100"/>
        <w:jc w:val="center"/>
        <w:rPr>
          <w:rFonts w:cs="Times New Roman"/>
          <w:bCs/>
          <w:sz w:val="28"/>
          <w:szCs w:val="28"/>
          <w:lang w:val="en-IN"/>
        </w:rPr>
      </w:pPr>
      <w:r w:rsidRPr="00982466">
        <w:rPr>
          <w:rFonts w:cs="Times New Roman"/>
          <w:bCs/>
          <w:sz w:val="28"/>
          <w:szCs w:val="28"/>
          <w:lang w:val="en-IN"/>
        </w:rPr>
        <w:t xml:space="preserve">Pandas Development Team. (2024). </w:t>
      </w:r>
      <w:proofErr w:type="gramStart"/>
      <w:r w:rsidRPr="00982466">
        <w:rPr>
          <w:rFonts w:cs="Times New Roman"/>
          <w:bCs/>
          <w:i/>
          <w:iCs/>
          <w:sz w:val="28"/>
          <w:szCs w:val="28"/>
          <w:lang w:val="en-IN"/>
        </w:rPr>
        <w:t>Pandas</w:t>
      </w:r>
      <w:proofErr w:type="gramEnd"/>
      <w:r w:rsidRPr="00982466">
        <w:rPr>
          <w:rFonts w:cs="Times New Roman"/>
          <w:bCs/>
          <w:i/>
          <w:iCs/>
          <w:sz w:val="28"/>
          <w:szCs w:val="28"/>
          <w:lang w:val="en-IN"/>
        </w:rPr>
        <w:t xml:space="preserve"> user guide: Data analysis and time-series processing.</w:t>
      </w:r>
    </w:p>
    <w:p w14:paraId="3C223275" w14:textId="77777777" w:rsidR="00982466" w:rsidRPr="00982466" w:rsidRDefault="00982466" w:rsidP="00982466">
      <w:pPr>
        <w:numPr>
          <w:ilvl w:val="0"/>
          <w:numId w:val="21"/>
        </w:numPr>
        <w:spacing w:before="100"/>
        <w:jc w:val="center"/>
        <w:rPr>
          <w:rFonts w:cs="Times New Roman"/>
          <w:bCs/>
          <w:sz w:val="28"/>
          <w:szCs w:val="28"/>
          <w:lang w:val="en-IN"/>
        </w:rPr>
      </w:pPr>
      <w:proofErr w:type="spellStart"/>
      <w:r w:rsidRPr="00982466">
        <w:rPr>
          <w:rFonts w:cs="Times New Roman"/>
          <w:bCs/>
          <w:sz w:val="28"/>
          <w:szCs w:val="28"/>
          <w:lang w:val="en-IN"/>
        </w:rPr>
        <w:t>Knaflic</w:t>
      </w:r>
      <w:proofErr w:type="spellEnd"/>
      <w:r w:rsidRPr="00982466">
        <w:rPr>
          <w:rFonts w:cs="Times New Roman"/>
          <w:bCs/>
          <w:sz w:val="28"/>
          <w:szCs w:val="28"/>
          <w:lang w:val="en-IN"/>
        </w:rPr>
        <w:t xml:space="preserve">, C. N. (2015). </w:t>
      </w:r>
      <w:r w:rsidRPr="00982466">
        <w:rPr>
          <w:rFonts w:cs="Times New Roman"/>
          <w:bCs/>
          <w:i/>
          <w:iCs/>
          <w:sz w:val="28"/>
          <w:szCs w:val="28"/>
          <w:lang w:val="en-IN"/>
        </w:rPr>
        <w:t>Storytelling with Data: A Data Visualization Guide for Business Professionals.</w:t>
      </w:r>
      <w:r w:rsidRPr="00982466">
        <w:rPr>
          <w:rFonts w:cs="Times New Roman"/>
          <w:bCs/>
          <w:sz w:val="28"/>
          <w:szCs w:val="28"/>
          <w:lang w:val="en-IN"/>
        </w:rPr>
        <w:t xml:space="preserve"> Wiley.</w:t>
      </w:r>
    </w:p>
    <w:p w14:paraId="06F69929" w14:textId="77777777" w:rsidR="00982466" w:rsidRPr="00982466" w:rsidRDefault="00982466" w:rsidP="00982466">
      <w:pPr>
        <w:numPr>
          <w:ilvl w:val="0"/>
          <w:numId w:val="21"/>
        </w:numPr>
        <w:spacing w:before="100"/>
        <w:jc w:val="center"/>
        <w:rPr>
          <w:rFonts w:cs="Times New Roman"/>
          <w:bCs/>
          <w:sz w:val="28"/>
          <w:szCs w:val="28"/>
          <w:lang w:val="en-IN"/>
        </w:rPr>
      </w:pPr>
      <w:r w:rsidRPr="00982466">
        <w:rPr>
          <w:rFonts w:cs="Times New Roman"/>
          <w:bCs/>
          <w:sz w:val="28"/>
          <w:szCs w:val="28"/>
          <w:lang w:val="en-IN"/>
        </w:rPr>
        <w:t xml:space="preserve">Munzner, T. (2014). </w:t>
      </w:r>
      <w:r w:rsidRPr="00982466">
        <w:rPr>
          <w:rFonts w:cs="Times New Roman"/>
          <w:bCs/>
          <w:i/>
          <w:iCs/>
          <w:sz w:val="28"/>
          <w:szCs w:val="28"/>
          <w:lang w:val="en-IN"/>
        </w:rPr>
        <w:t>Visualization Analysis and Design.</w:t>
      </w:r>
      <w:r w:rsidRPr="00982466">
        <w:rPr>
          <w:rFonts w:cs="Times New Roman"/>
          <w:bCs/>
          <w:sz w:val="28"/>
          <w:szCs w:val="28"/>
          <w:lang w:val="en-IN"/>
        </w:rPr>
        <w:t xml:space="preserve"> CRC Press.</w:t>
      </w:r>
    </w:p>
    <w:p w14:paraId="3D5E6787" w14:textId="77777777" w:rsidR="00982466" w:rsidRPr="00982466" w:rsidRDefault="00982466" w:rsidP="00982466">
      <w:pPr>
        <w:numPr>
          <w:ilvl w:val="0"/>
          <w:numId w:val="21"/>
        </w:numPr>
        <w:spacing w:before="100"/>
        <w:jc w:val="center"/>
        <w:rPr>
          <w:rFonts w:cs="Times New Roman"/>
          <w:bCs/>
          <w:sz w:val="28"/>
          <w:szCs w:val="28"/>
          <w:lang w:val="en-IN"/>
        </w:rPr>
      </w:pPr>
      <w:r w:rsidRPr="00982466">
        <w:rPr>
          <w:rFonts w:cs="Times New Roman"/>
          <w:bCs/>
          <w:sz w:val="28"/>
          <w:szCs w:val="28"/>
          <w:lang w:val="en-IN"/>
        </w:rPr>
        <w:t xml:space="preserve">Kleppmann, M. (2017). </w:t>
      </w:r>
      <w:r w:rsidRPr="00982466">
        <w:rPr>
          <w:rFonts w:cs="Times New Roman"/>
          <w:bCs/>
          <w:i/>
          <w:iCs/>
          <w:sz w:val="28"/>
          <w:szCs w:val="28"/>
          <w:lang w:val="en-IN"/>
        </w:rPr>
        <w:t>Designing Data-Intensive Applications.</w:t>
      </w:r>
      <w:r w:rsidRPr="00982466">
        <w:rPr>
          <w:rFonts w:cs="Times New Roman"/>
          <w:bCs/>
          <w:sz w:val="28"/>
          <w:szCs w:val="28"/>
          <w:lang w:val="en-IN"/>
        </w:rPr>
        <w:t xml:space="preserve"> O'Reilly Media.</w:t>
      </w:r>
    </w:p>
    <w:p w14:paraId="69B67145" w14:textId="77777777" w:rsidR="00982466" w:rsidRPr="00982466" w:rsidRDefault="00982466" w:rsidP="00982466">
      <w:pPr>
        <w:numPr>
          <w:ilvl w:val="0"/>
          <w:numId w:val="21"/>
        </w:numPr>
        <w:spacing w:before="100"/>
        <w:jc w:val="center"/>
        <w:rPr>
          <w:rFonts w:cs="Times New Roman"/>
          <w:bCs/>
          <w:sz w:val="28"/>
          <w:szCs w:val="28"/>
          <w:lang w:val="en-IN"/>
        </w:rPr>
      </w:pPr>
      <w:proofErr w:type="spellStart"/>
      <w:r w:rsidRPr="00982466">
        <w:rPr>
          <w:rFonts w:cs="Times New Roman"/>
          <w:bCs/>
          <w:sz w:val="28"/>
          <w:szCs w:val="28"/>
          <w:lang w:val="en-IN"/>
        </w:rPr>
        <w:t>Tavallaee</w:t>
      </w:r>
      <w:proofErr w:type="spellEnd"/>
      <w:r w:rsidRPr="00982466">
        <w:rPr>
          <w:rFonts w:cs="Times New Roman"/>
          <w:bCs/>
          <w:sz w:val="28"/>
          <w:szCs w:val="28"/>
          <w:lang w:val="en-IN"/>
        </w:rPr>
        <w:t xml:space="preserve">, M., Bagheri, E., Lu, W., &amp; Ghorbani, A. A. (2009). </w:t>
      </w:r>
      <w:r w:rsidRPr="00982466">
        <w:rPr>
          <w:rFonts w:cs="Times New Roman"/>
          <w:bCs/>
          <w:i/>
          <w:iCs/>
          <w:sz w:val="28"/>
          <w:szCs w:val="28"/>
          <w:lang w:val="en-IN"/>
        </w:rPr>
        <w:t>A Detailed Analysis of the KDD CUP 99 Data Set.</w:t>
      </w:r>
      <w:r w:rsidRPr="00982466">
        <w:rPr>
          <w:rFonts w:cs="Times New Roman"/>
          <w:bCs/>
          <w:sz w:val="28"/>
          <w:szCs w:val="28"/>
          <w:lang w:val="en-IN"/>
        </w:rPr>
        <w:t xml:space="preserve"> IEEE Symposium on Computational Intelligence for Security and </w:t>
      </w:r>
      <w:proofErr w:type="spellStart"/>
      <w:r w:rsidRPr="00982466">
        <w:rPr>
          <w:rFonts w:cs="Times New Roman"/>
          <w:bCs/>
          <w:sz w:val="28"/>
          <w:szCs w:val="28"/>
          <w:lang w:val="en-IN"/>
        </w:rPr>
        <w:t>Defense</w:t>
      </w:r>
      <w:proofErr w:type="spellEnd"/>
      <w:r w:rsidRPr="00982466">
        <w:rPr>
          <w:rFonts w:cs="Times New Roman"/>
          <w:bCs/>
          <w:sz w:val="28"/>
          <w:szCs w:val="28"/>
          <w:lang w:val="en-IN"/>
        </w:rPr>
        <w:t xml:space="preserve"> Applications.</w:t>
      </w:r>
    </w:p>
    <w:p w14:paraId="17244BFF" w14:textId="77777777" w:rsidR="00982466" w:rsidRPr="00982466" w:rsidRDefault="00982466" w:rsidP="00982466">
      <w:pPr>
        <w:numPr>
          <w:ilvl w:val="0"/>
          <w:numId w:val="21"/>
        </w:numPr>
        <w:spacing w:before="100"/>
        <w:jc w:val="center"/>
        <w:rPr>
          <w:rFonts w:cs="Times New Roman"/>
          <w:bCs/>
          <w:sz w:val="28"/>
          <w:szCs w:val="28"/>
          <w:lang w:val="en-IN"/>
        </w:rPr>
      </w:pPr>
      <w:proofErr w:type="spellStart"/>
      <w:r w:rsidRPr="00982466">
        <w:rPr>
          <w:rFonts w:cs="Times New Roman"/>
          <w:bCs/>
          <w:sz w:val="28"/>
          <w:szCs w:val="28"/>
          <w:lang w:val="en-IN"/>
        </w:rPr>
        <w:t>Sharafaldin</w:t>
      </w:r>
      <w:proofErr w:type="spellEnd"/>
      <w:r w:rsidRPr="00982466">
        <w:rPr>
          <w:rFonts w:cs="Times New Roman"/>
          <w:bCs/>
          <w:sz w:val="28"/>
          <w:szCs w:val="28"/>
          <w:lang w:val="en-IN"/>
        </w:rPr>
        <w:t xml:space="preserve">, I., Lashkari, A. H., &amp; Ghorbani, A. A. (2018). </w:t>
      </w:r>
      <w:r w:rsidRPr="00982466">
        <w:rPr>
          <w:rFonts w:cs="Times New Roman"/>
          <w:bCs/>
          <w:i/>
          <w:iCs/>
          <w:sz w:val="28"/>
          <w:szCs w:val="28"/>
          <w:lang w:val="en-IN"/>
        </w:rPr>
        <w:t>Toward Generating a New Intrusion Detection Dataset and Intrusion Traffic Characterization (CICIDS2017).</w:t>
      </w:r>
      <w:r w:rsidRPr="00982466">
        <w:rPr>
          <w:rFonts w:cs="Times New Roman"/>
          <w:bCs/>
          <w:sz w:val="28"/>
          <w:szCs w:val="28"/>
          <w:lang w:val="en-IN"/>
        </w:rPr>
        <w:t xml:space="preserve"> ICISSP.</w:t>
      </w:r>
    </w:p>
    <w:p w14:paraId="668426A3" w14:textId="77777777" w:rsidR="00982466" w:rsidRPr="00982466" w:rsidRDefault="00982466" w:rsidP="00982466">
      <w:pPr>
        <w:numPr>
          <w:ilvl w:val="0"/>
          <w:numId w:val="21"/>
        </w:numPr>
        <w:spacing w:before="100"/>
        <w:jc w:val="center"/>
        <w:rPr>
          <w:rFonts w:cs="Times New Roman"/>
          <w:bCs/>
          <w:sz w:val="28"/>
          <w:szCs w:val="28"/>
          <w:lang w:val="en-IN"/>
        </w:rPr>
      </w:pPr>
      <w:r w:rsidRPr="00982466">
        <w:rPr>
          <w:rFonts w:cs="Times New Roman"/>
          <w:bCs/>
          <w:sz w:val="28"/>
          <w:szCs w:val="28"/>
          <w:lang w:val="en-IN"/>
        </w:rPr>
        <w:t xml:space="preserve">Few, S. (2013). </w:t>
      </w:r>
      <w:r w:rsidRPr="00982466">
        <w:rPr>
          <w:rFonts w:cs="Times New Roman"/>
          <w:bCs/>
          <w:i/>
          <w:iCs/>
          <w:sz w:val="28"/>
          <w:szCs w:val="28"/>
          <w:lang w:val="en-IN"/>
        </w:rPr>
        <w:t>Information Dashboard Design: Displaying Data for At-a-Glance Monitoring.</w:t>
      </w:r>
      <w:r w:rsidRPr="00982466">
        <w:rPr>
          <w:rFonts w:cs="Times New Roman"/>
          <w:bCs/>
          <w:sz w:val="28"/>
          <w:szCs w:val="28"/>
          <w:lang w:val="en-IN"/>
        </w:rPr>
        <w:t xml:space="preserve"> Analytics Press.</w:t>
      </w:r>
    </w:p>
    <w:p w14:paraId="76CB3379" w14:textId="77777777" w:rsidR="00982466" w:rsidRPr="00982466" w:rsidRDefault="00982466" w:rsidP="00982466">
      <w:pPr>
        <w:numPr>
          <w:ilvl w:val="0"/>
          <w:numId w:val="21"/>
        </w:numPr>
        <w:spacing w:before="100"/>
        <w:jc w:val="center"/>
        <w:rPr>
          <w:rFonts w:cs="Times New Roman"/>
          <w:bCs/>
          <w:sz w:val="28"/>
          <w:szCs w:val="28"/>
          <w:lang w:val="en-IN"/>
        </w:rPr>
      </w:pPr>
      <w:r w:rsidRPr="00982466">
        <w:rPr>
          <w:rFonts w:cs="Times New Roman"/>
          <w:bCs/>
          <w:sz w:val="28"/>
          <w:szCs w:val="28"/>
          <w:lang w:val="en-IN"/>
        </w:rPr>
        <w:t xml:space="preserve">Tufte, E. R. (2001). </w:t>
      </w:r>
      <w:r w:rsidRPr="00982466">
        <w:rPr>
          <w:rFonts w:cs="Times New Roman"/>
          <w:bCs/>
          <w:i/>
          <w:iCs/>
          <w:sz w:val="28"/>
          <w:szCs w:val="28"/>
          <w:lang w:val="en-IN"/>
        </w:rPr>
        <w:t>The Visual Display of Quantitative Information.</w:t>
      </w:r>
      <w:r w:rsidRPr="00982466">
        <w:rPr>
          <w:rFonts w:cs="Times New Roman"/>
          <w:bCs/>
          <w:sz w:val="28"/>
          <w:szCs w:val="28"/>
          <w:lang w:val="en-IN"/>
        </w:rPr>
        <w:t xml:space="preserve"> Graphics Press.</w:t>
      </w:r>
    </w:p>
    <w:p w14:paraId="6C829740" w14:textId="77777777" w:rsidR="00982466" w:rsidRPr="00982466" w:rsidRDefault="00982466" w:rsidP="00982466">
      <w:pPr>
        <w:numPr>
          <w:ilvl w:val="0"/>
          <w:numId w:val="21"/>
        </w:numPr>
        <w:spacing w:before="100"/>
        <w:jc w:val="center"/>
        <w:rPr>
          <w:rFonts w:cs="Times New Roman"/>
          <w:bCs/>
          <w:sz w:val="28"/>
          <w:szCs w:val="28"/>
          <w:lang w:val="en-IN"/>
        </w:rPr>
      </w:pPr>
      <w:proofErr w:type="spellStart"/>
      <w:r w:rsidRPr="00982466">
        <w:rPr>
          <w:rFonts w:cs="Times New Roman"/>
          <w:bCs/>
          <w:sz w:val="28"/>
          <w:szCs w:val="28"/>
          <w:lang w:val="en-IN"/>
        </w:rPr>
        <w:t>Streamlit</w:t>
      </w:r>
      <w:proofErr w:type="spellEnd"/>
      <w:r w:rsidRPr="00982466">
        <w:rPr>
          <w:rFonts w:cs="Times New Roman"/>
          <w:bCs/>
          <w:sz w:val="28"/>
          <w:szCs w:val="28"/>
          <w:lang w:val="en-IN"/>
        </w:rPr>
        <w:t xml:space="preserve"> Documentation — </w:t>
      </w:r>
      <w:hyperlink r:id="rId11" w:history="1">
        <w:r w:rsidRPr="00982466">
          <w:rPr>
            <w:rStyle w:val="Hyperlink"/>
            <w:rFonts w:cs="Times New Roman"/>
            <w:bCs/>
            <w:sz w:val="28"/>
            <w:szCs w:val="28"/>
            <w:lang w:val="en-IN"/>
          </w:rPr>
          <w:t>https://streamlit.io/</w:t>
        </w:r>
      </w:hyperlink>
    </w:p>
    <w:p w14:paraId="68F15A79" w14:textId="77777777" w:rsidR="00982466" w:rsidRPr="00982466" w:rsidRDefault="00982466" w:rsidP="00982466">
      <w:pPr>
        <w:numPr>
          <w:ilvl w:val="0"/>
          <w:numId w:val="21"/>
        </w:numPr>
        <w:spacing w:before="100"/>
        <w:jc w:val="center"/>
        <w:rPr>
          <w:rFonts w:cs="Times New Roman"/>
          <w:bCs/>
          <w:sz w:val="28"/>
          <w:szCs w:val="28"/>
          <w:lang w:val="en-IN"/>
        </w:rPr>
      </w:pPr>
      <w:proofErr w:type="spellStart"/>
      <w:r w:rsidRPr="00982466">
        <w:rPr>
          <w:rFonts w:cs="Times New Roman"/>
          <w:bCs/>
          <w:sz w:val="28"/>
          <w:szCs w:val="28"/>
          <w:lang w:val="en-IN"/>
        </w:rPr>
        <w:t>Plotly</w:t>
      </w:r>
      <w:proofErr w:type="spellEnd"/>
      <w:r w:rsidRPr="00982466">
        <w:rPr>
          <w:rFonts w:cs="Times New Roman"/>
          <w:bCs/>
          <w:sz w:val="28"/>
          <w:szCs w:val="28"/>
          <w:lang w:val="en-IN"/>
        </w:rPr>
        <w:t xml:space="preserve"> Documentation — </w:t>
      </w:r>
      <w:hyperlink r:id="rId12" w:history="1">
        <w:r w:rsidRPr="00982466">
          <w:rPr>
            <w:rStyle w:val="Hyperlink"/>
            <w:rFonts w:cs="Times New Roman"/>
            <w:bCs/>
            <w:sz w:val="28"/>
            <w:szCs w:val="28"/>
            <w:lang w:val="en-IN"/>
          </w:rPr>
          <w:t>https://plotly.com/python/</w:t>
        </w:r>
      </w:hyperlink>
    </w:p>
    <w:p w14:paraId="0E28C746" w14:textId="77777777" w:rsidR="00982466" w:rsidRPr="00982466" w:rsidRDefault="00982466" w:rsidP="00982466">
      <w:pPr>
        <w:numPr>
          <w:ilvl w:val="0"/>
          <w:numId w:val="21"/>
        </w:numPr>
        <w:spacing w:before="100"/>
        <w:jc w:val="center"/>
        <w:rPr>
          <w:rFonts w:cs="Times New Roman"/>
          <w:bCs/>
          <w:sz w:val="28"/>
          <w:szCs w:val="28"/>
          <w:lang w:val="en-IN"/>
        </w:rPr>
      </w:pPr>
      <w:r w:rsidRPr="00982466">
        <w:rPr>
          <w:rFonts w:cs="Times New Roman"/>
          <w:bCs/>
          <w:sz w:val="28"/>
          <w:szCs w:val="28"/>
          <w:lang w:val="en-IN"/>
        </w:rPr>
        <w:t xml:space="preserve">Canadian Institute for Cybersecurity — NSL-KDD Dataset — </w:t>
      </w:r>
      <w:hyperlink r:id="rId13" w:history="1">
        <w:r w:rsidRPr="00982466">
          <w:rPr>
            <w:rStyle w:val="Hyperlink"/>
            <w:rFonts w:cs="Times New Roman"/>
            <w:bCs/>
            <w:sz w:val="28"/>
            <w:szCs w:val="28"/>
            <w:lang w:val="en-IN"/>
          </w:rPr>
          <w:t>https://www.unb.ca/cic/datasets/nsl.html</w:t>
        </w:r>
      </w:hyperlink>
    </w:p>
    <w:p w14:paraId="4D7190CF" w14:textId="77777777" w:rsidR="00982466" w:rsidRPr="00982466" w:rsidRDefault="00982466" w:rsidP="00982466">
      <w:pPr>
        <w:spacing w:before="100"/>
        <w:jc w:val="center"/>
        <w:rPr>
          <w:rFonts w:cs="Times New Roman"/>
          <w:bCs/>
          <w:sz w:val="28"/>
          <w:szCs w:val="28"/>
          <w:lang w:val="en-IN"/>
        </w:rPr>
      </w:pPr>
      <w:r w:rsidRPr="00982466">
        <w:rPr>
          <w:rFonts w:cs="Times New Roman"/>
          <w:bCs/>
          <w:i/>
          <w:iCs/>
          <w:sz w:val="28"/>
          <w:szCs w:val="28"/>
          <w:lang w:val="en-IN"/>
        </w:rPr>
        <w:t>Note: The references above provide methodological and visualization background. The present project report does not claim that illustrative values represent measurements from a live production network.</w:t>
      </w:r>
    </w:p>
    <w:p w14:paraId="18CD40E0" w14:textId="77777777" w:rsidR="00982466" w:rsidRPr="00982466" w:rsidRDefault="00982466" w:rsidP="00982466">
      <w:pPr>
        <w:spacing w:before="100"/>
        <w:jc w:val="center"/>
        <w:rPr>
          <w:rFonts w:cs="Times New Roman"/>
          <w:bCs/>
          <w:sz w:val="28"/>
          <w:szCs w:val="28"/>
          <w:lang w:val="en-IN"/>
        </w:rPr>
      </w:pPr>
      <w:r w:rsidRPr="00982466">
        <w:rPr>
          <w:rFonts w:cs="Times New Roman"/>
          <w:bCs/>
          <w:sz w:val="28"/>
          <w:szCs w:val="28"/>
          <w:lang w:val="en-IN"/>
        </w:rPr>
        <w:pict w14:anchorId="10BC3A16">
          <v:rect id="_x0000_i1115" style="width:0;height:1.5pt" o:hralign="center" o:hrstd="t" o:hr="t" fillcolor="#a0a0a0" stroked="f"/>
        </w:pict>
      </w:r>
    </w:p>
    <w:p w14:paraId="153E8587" w14:textId="77777777" w:rsidR="00982466" w:rsidRPr="00DD23BB" w:rsidRDefault="00982466" w:rsidP="00982466">
      <w:pPr>
        <w:spacing w:before="100"/>
        <w:jc w:val="center"/>
        <w:rPr>
          <w:rFonts w:cs="Times New Roman"/>
          <w:b/>
          <w:sz w:val="28"/>
          <w:szCs w:val="28"/>
          <w:lang w:val="en-IN"/>
        </w:rPr>
      </w:pPr>
      <w:r w:rsidRPr="00DD23BB">
        <w:rPr>
          <w:rFonts w:cs="Times New Roman"/>
          <w:b/>
          <w:sz w:val="28"/>
          <w:szCs w:val="28"/>
          <w:lang w:val="en-IN"/>
        </w:rPr>
        <w:lastRenderedPageBreak/>
        <w:t>APPENDICES</w:t>
      </w:r>
    </w:p>
    <w:p w14:paraId="1A954FB5" w14:textId="77777777" w:rsidR="00982466" w:rsidRDefault="00982466" w:rsidP="00982466">
      <w:pPr>
        <w:spacing w:before="100"/>
        <w:jc w:val="center"/>
        <w:rPr>
          <w:rFonts w:cs="Times New Roman"/>
          <w:b/>
          <w:sz w:val="28"/>
          <w:szCs w:val="28"/>
          <w:lang w:val="en-IN"/>
        </w:rPr>
      </w:pPr>
      <w:r w:rsidRPr="00DD23BB">
        <w:rPr>
          <w:rFonts w:cs="Times New Roman"/>
          <w:b/>
          <w:sz w:val="28"/>
          <w:szCs w:val="28"/>
          <w:lang w:val="en-IN"/>
        </w:rPr>
        <w:t>Appendix A: Sample Dashboard KPI Record</w:t>
      </w:r>
    </w:p>
    <w:p w14:paraId="2C089BA4" w14:textId="77777777" w:rsidR="0009078A" w:rsidRDefault="0009078A" w:rsidP="00982466">
      <w:pPr>
        <w:spacing w:before="100"/>
        <w:jc w:val="center"/>
        <w:rPr>
          <w:rFonts w:cs="Times New Roman"/>
          <w:b/>
          <w:sz w:val="28"/>
          <w:szCs w:val="28"/>
          <w:lang w:val="en-IN"/>
        </w:rPr>
      </w:pPr>
    </w:p>
    <w:p w14:paraId="05CAFE44" w14:textId="523F61C0" w:rsidR="0009078A" w:rsidRDefault="0009078A" w:rsidP="00982466">
      <w:pPr>
        <w:spacing w:before="100"/>
        <w:jc w:val="center"/>
        <w:rPr>
          <w:rFonts w:cs="Times New Roman"/>
          <w:b/>
          <w:sz w:val="28"/>
          <w:szCs w:val="28"/>
          <w:lang w:val="en-IN"/>
        </w:rPr>
      </w:pPr>
      <w:r>
        <w:rPr>
          <w:rFonts w:cs="Times New Roman"/>
          <w:bCs/>
          <w:noProof/>
          <w:sz w:val="28"/>
          <w:szCs w:val="28"/>
        </w:rPr>
        <w:drawing>
          <wp:inline distT="0" distB="0" distL="0" distR="0" wp14:anchorId="6495EB6C" wp14:editId="146B36F4">
            <wp:extent cx="6170126" cy="2463136"/>
            <wp:effectExtent l="0" t="0" r="2540" b="0"/>
            <wp:docPr id="213006988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220792" name="Picture 338220792"/>
                    <pic:cNvPicPr/>
                  </pic:nvPicPr>
                  <pic:blipFill>
                    <a:blip r:embed="rId14"/>
                    <a:stretch>
                      <a:fillRect/>
                    </a:stretch>
                  </pic:blipFill>
                  <pic:spPr>
                    <a:xfrm>
                      <a:off x="0" y="0"/>
                      <a:ext cx="6196382" cy="2473618"/>
                    </a:xfrm>
                    <a:prstGeom prst="rect">
                      <a:avLst/>
                    </a:prstGeom>
                  </pic:spPr>
                </pic:pic>
              </a:graphicData>
            </a:graphic>
          </wp:inline>
        </w:drawing>
      </w:r>
    </w:p>
    <w:p w14:paraId="03943945" w14:textId="77777777" w:rsidR="0009078A" w:rsidRDefault="0009078A" w:rsidP="00982466">
      <w:pPr>
        <w:spacing w:before="100"/>
        <w:jc w:val="center"/>
        <w:rPr>
          <w:rFonts w:cs="Times New Roman"/>
          <w:b/>
          <w:sz w:val="28"/>
          <w:szCs w:val="28"/>
          <w:lang w:val="en-IN"/>
        </w:rPr>
      </w:pPr>
    </w:p>
    <w:p w14:paraId="21E80F61" w14:textId="23108796" w:rsidR="0009078A" w:rsidRDefault="0009078A" w:rsidP="00982466">
      <w:pPr>
        <w:spacing w:before="100"/>
        <w:jc w:val="center"/>
        <w:rPr>
          <w:rFonts w:cs="Times New Roman"/>
          <w:b/>
          <w:sz w:val="28"/>
          <w:szCs w:val="28"/>
          <w:lang w:val="en-IN"/>
        </w:rPr>
      </w:pPr>
      <w:r>
        <w:rPr>
          <w:rFonts w:cs="Times New Roman"/>
          <w:b/>
          <w:noProof/>
          <w:sz w:val="28"/>
          <w:szCs w:val="28"/>
          <w:lang w:val="en-IN"/>
        </w:rPr>
        <w:drawing>
          <wp:inline distT="0" distB="0" distL="0" distR="0" wp14:anchorId="4C2E3A77" wp14:editId="45F45C80">
            <wp:extent cx="6217920" cy="3550920"/>
            <wp:effectExtent l="0" t="0" r="0" b="0"/>
            <wp:docPr id="205649636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496365" name="Picture 2056496365"/>
                    <pic:cNvPicPr/>
                  </pic:nvPicPr>
                  <pic:blipFill>
                    <a:blip r:embed="rId15"/>
                    <a:stretch>
                      <a:fillRect/>
                    </a:stretch>
                  </pic:blipFill>
                  <pic:spPr>
                    <a:xfrm>
                      <a:off x="0" y="0"/>
                      <a:ext cx="6217920" cy="3550920"/>
                    </a:xfrm>
                    <a:prstGeom prst="rect">
                      <a:avLst/>
                    </a:prstGeom>
                  </pic:spPr>
                </pic:pic>
              </a:graphicData>
            </a:graphic>
          </wp:inline>
        </w:drawing>
      </w:r>
    </w:p>
    <w:p w14:paraId="46A21BAC" w14:textId="2E8A0CBB" w:rsidR="0009078A" w:rsidRDefault="0009078A" w:rsidP="00982466">
      <w:pPr>
        <w:spacing w:before="100"/>
        <w:jc w:val="center"/>
        <w:rPr>
          <w:rFonts w:cs="Times New Roman"/>
          <w:b/>
          <w:sz w:val="28"/>
          <w:szCs w:val="28"/>
          <w:lang w:val="en-IN"/>
        </w:rPr>
      </w:pPr>
      <w:r>
        <w:rPr>
          <w:rFonts w:cs="Times New Roman"/>
          <w:b/>
          <w:noProof/>
          <w:sz w:val="28"/>
          <w:szCs w:val="28"/>
          <w:lang w:val="en-IN"/>
        </w:rPr>
        <w:lastRenderedPageBreak/>
        <w:drawing>
          <wp:inline distT="0" distB="0" distL="0" distR="0" wp14:anchorId="01171B8F" wp14:editId="04576AE5">
            <wp:extent cx="6217920" cy="3589655"/>
            <wp:effectExtent l="0" t="0" r="0" b="0"/>
            <wp:docPr id="167170515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705159" name="Picture 1671705159"/>
                    <pic:cNvPicPr/>
                  </pic:nvPicPr>
                  <pic:blipFill>
                    <a:blip r:embed="rId16"/>
                    <a:stretch>
                      <a:fillRect/>
                    </a:stretch>
                  </pic:blipFill>
                  <pic:spPr>
                    <a:xfrm>
                      <a:off x="0" y="0"/>
                      <a:ext cx="6217920" cy="3589655"/>
                    </a:xfrm>
                    <a:prstGeom prst="rect">
                      <a:avLst/>
                    </a:prstGeom>
                  </pic:spPr>
                </pic:pic>
              </a:graphicData>
            </a:graphic>
          </wp:inline>
        </w:drawing>
      </w:r>
    </w:p>
    <w:p w14:paraId="7F356E97" w14:textId="77777777" w:rsidR="0009078A" w:rsidRDefault="0009078A" w:rsidP="00982466">
      <w:pPr>
        <w:spacing w:before="100"/>
        <w:jc w:val="center"/>
        <w:rPr>
          <w:rFonts w:cs="Times New Roman"/>
          <w:b/>
          <w:sz w:val="28"/>
          <w:szCs w:val="28"/>
          <w:lang w:val="en-IN"/>
        </w:rPr>
      </w:pPr>
    </w:p>
    <w:p w14:paraId="2458200F" w14:textId="24E1CBA7" w:rsidR="0009078A" w:rsidRDefault="0009078A" w:rsidP="00982466">
      <w:pPr>
        <w:spacing w:before="100"/>
        <w:jc w:val="center"/>
        <w:rPr>
          <w:rFonts w:cs="Times New Roman"/>
          <w:b/>
          <w:sz w:val="28"/>
          <w:szCs w:val="28"/>
          <w:lang w:val="en-IN"/>
        </w:rPr>
      </w:pPr>
      <w:r>
        <w:rPr>
          <w:rFonts w:cs="Times New Roman"/>
          <w:b/>
          <w:noProof/>
          <w:sz w:val="28"/>
          <w:szCs w:val="28"/>
          <w:lang w:val="en-IN"/>
        </w:rPr>
        <w:drawing>
          <wp:inline distT="0" distB="0" distL="0" distR="0" wp14:anchorId="054E93E6" wp14:editId="758F6FA2">
            <wp:extent cx="6217920" cy="4070985"/>
            <wp:effectExtent l="0" t="0" r="0" b="5715"/>
            <wp:docPr id="64005461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054616" name="Picture 640054616"/>
                    <pic:cNvPicPr/>
                  </pic:nvPicPr>
                  <pic:blipFill>
                    <a:blip r:embed="rId17"/>
                    <a:stretch>
                      <a:fillRect/>
                    </a:stretch>
                  </pic:blipFill>
                  <pic:spPr>
                    <a:xfrm>
                      <a:off x="0" y="0"/>
                      <a:ext cx="6217920" cy="4070985"/>
                    </a:xfrm>
                    <a:prstGeom prst="rect">
                      <a:avLst/>
                    </a:prstGeom>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7"/>
        <w:gridCol w:w="1460"/>
        <w:gridCol w:w="1561"/>
        <w:gridCol w:w="1390"/>
        <w:gridCol w:w="994"/>
        <w:gridCol w:w="1312"/>
        <w:gridCol w:w="1133"/>
      </w:tblGrid>
      <w:tr w:rsidR="00982466" w:rsidRPr="00982466" w14:paraId="2125EDAD" w14:textId="77777777">
        <w:trPr>
          <w:tblHeader/>
          <w:tblCellSpacing w:w="15" w:type="dxa"/>
        </w:trPr>
        <w:tc>
          <w:tcPr>
            <w:tcW w:w="0" w:type="auto"/>
            <w:vAlign w:val="center"/>
            <w:hideMark/>
          </w:tcPr>
          <w:p w14:paraId="6D1F870D" w14:textId="3E37CCDB" w:rsidR="00982466" w:rsidRPr="00982466" w:rsidRDefault="0009078A" w:rsidP="00982466">
            <w:pPr>
              <w:spacing w:before="100"/>
              <w:jc w:val="center"/>
              <w:rPr>
                <w:rFonts w:cs="Times New Roman"/>
                <w:bCs/>
                <w:sz w:val="28"/>
                <w:szCs w:val="28"/>
                <w:lang w:val="en-IN"/>
              </w:rPr>
            </w:pPr>
            <w:r>
              <w:rPr>
                <w:noProof/>
              </w:rPr>
              <w:lastRenderedPageBreak/>
              <mc:AlternateContent>
                <mc:Choice Requires="wps">
                  <w:drawing>
                    <wp:inline distT="0" distB="0" distL="0" distR="0" wp14:anchorId="2DF3DB50" wp14:editId="569A82AB">
                      <wp:extent cx="304800" cy="304800"/>
                      <wp:effectExtent l="0" t="0" r="0" b="0"/>
                      <wp:docPr id="198746211"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4511015" id="Rectangle 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982466" w:rsidRPr="00982466">
              <w:rPr>
                <w:rFonts w:cs="Times New Roman"/>
                <w:bCs/>
                <w:sz w:val="28"/>
                <w:szCs w:val="28"/>
                <w:lang w:val="en-IN"/>
              </w:rPr>
              <w:t>Period</w:t>
            </w:r>
          </w:p>
        </w:tc>
        <w:tc>
          <w:tcPr>
            <w:tcW w:w="0" w:type="auto"/>
            <w:vAlign w:val="center"/>
            <w:hideMark/>
          </w:tcPr>
          <w:p w14:paraId="6D8CF5AE" w14:textId="77777777" w:rsidR="00982466" w:rsidRPr="00982466" w:rsidRDefault="00982466" w:rsidP="00982466">
            <w:pPr>
              <w:spacing w:before="100"/>
              <w:jc w:val="center"/>
              <w:rPr>
                <w:rFonts w:cs="Times New Roman"/>
                <w:bCs/>
                <w:sz w:val="28"/>
                <w:szCs w:val="28"/>
                <w:lang w:val="en-IN"/>
              </w:rPr>
            </w:pPr>
            <w:r w:rsidRPr="00982466">
              <w:rPr>
                <w:rFonts w:cs="Times New Roman"/>
                <w:bCs/>
                <w:sz w:val="28"/>
                <w:szCs w:val="28"/>
                <w:lang w:val="en-IN"/>
              </w:rPr>
              <w:t>Connections</w:t>
            </w:r>
          </w:p>
        </w:tc>
        <w:tc>
          <w:tcPr>
            <w:tcW w:w="0" w:type="auto"/>
            <w:vAlign w:val="center"/>
            <w:hideMark/>
          </w:tcPr>
          <w:p w14:paraId="53BA0D12" w14:textId="77777777" w:rsidR="00982466" w:rsidRPr="00982466" w:rsidRDefault="00982466" w:rsidP="00982466">
            <w:pPr>
              <w:spacing w:before="100"/>
              <w:jc w:val="center"/>
              <w:rPr>
                <w:rFonts w:cs="Times New Roman"/>
                <w:bCs/>
                <w:sz w:val="28"/>
                <w:szCs w:val="28"/>
                <w:lang w:val="en-IN"/>
              </w:rPr>
            </w:pPr>
            <w:r w:rsidRPr="00982466">
              <w:rPr>
                <w:rFonts w:cs="Times New Roman"/>
                <w:bCs/>
                <w:sz w:val="28"/>
                <w:szCs w:val="28"/>
                <w:lang w:val="en-IN"/>
              </w:rPr>
              <w:t>Attack Count</w:t>
            </w:r>
          </w:p>
        </w:tc>
        <w:tc>
          <w:tcPr>
            <w:tcW w:w="0" w:type="auto"/>
            <w:vAlign w:val="center"/>
            <w:hideMark/>
          </w:tcPr>
          <w:p w14:paraId="239444EE" w14:textId="77777777" w:rsidR="00982466" w:rsidRPr="00982466" w:rsidRDefault="00982466" w:rsidP="00982466">
            <w:pPr>
              <w:spacing w:before="100"/>
              <w:jc w:val="center"/>
              <w:rPr>
                <w:rFonts w:cs="Times New Roman"/>
                <w:bCs/>
                <w:sz w:val="28"/>
                <w:szCs w:val="28"/>
                <w:lang w:val="en-IN"/>
              </w:rPr>
            </w:pPr>
            <w:r w:rsidRPr="00982466">
              <w:rPr>
                <w:rFonts w:cs="Times New Roman"/>
                <w:bCs/>
                <w:sz w:val="28"/>
                <w:szCs w:val="28"/>
                <w:lang w:val="en-IN"/>
              </w:rPr>
              <w:t>Attack Rate</w:t>
            </w:r>
          </w:p>
        </w:tc>
        <w:tc>
          <w:tcPr>
            <w:tcW w:w="0" w:type="auto"/>
            <w:vAlign w:val="center"/>
            <w:hideMark/>
          </w:tcPr>
          <w:p w14:paraId="0A252CB1" w14:textId="77777777" w:rsidR="00982466" w:rsidRPr="00982466" w:rsidRDefault="00982466" w:rsidP="00982466">
            <w:pPr>
              <w:spacing w:before="100"/>
              <w:jc w:val="center"/>
              <w:rPr>
                <w:rFonts w:cs="Times New Roman"/>
                <w:bCs/>
                <w:sz w:val="28"/>
                <w:szCs w:val="28"/>
                <w:lang w:val="en-IN"/>
              </w:rPr>
            </w:pPr>
            <w:r w:rsidRPr="00982466">
              <w:rPr>
                <w:rFonts w:cs="Times New Roman"/>
                <w:bCs/>
                <w:sz w:val="28"/>
                <w:szCs w:val="28"/>
                <w:lang w:val="en-IN"/>
              </w:rPr>
              <w:t>Blocked</w:t>
            </w:r>
          </w:p>
        </w:tc>
        <w:tc>
          <w:tcPr>
            <w:tcW w:w="0" w:type="auto"/>
            <w:vAlign w:val="center"/>
            <w:hideMark/>
          </w:tcPr>
          <w:p w14:paraId="4F3027B0" w14:textId="77777777" w:rsidR="00982466" w:rsidRPr="00982466" w:rsidRDefault="00982466" w:rsidP="00982466">
            <w:pPr>
              <w:spacing w:before="100"/>
              <w:jc w:val="center"/>
              <w:rPr>
                <w:rFonts w:cs="Times New Roman"/>
                <w:bCs/>
                <w:sz w:val="28"/>
                <w:szCs w:val="28"/>
                <w:lang w:val="en-IN"/>
              </w:rPr>
            </w:pPr>
            <w:r w:rsidRPr="00982466">
              <w:rPr>
                <w:rFonts w:cs="Times New Roman"/>
                <w:bCs/>
                <w:sz w:val="28"/>
                <w:szCs w:val="28"/>
                <w:lang w:val="en-IN"/>
              </w:rPr>
              <w:t>Block Rate</w:t>
            </w:r>
          </w:p>
        </w:tc>
        <w:tc>
          <w:tcPr>
            <w:tcW w:w="0" w:type="auto"/>
            <w:vAlign w:val="center"/>
            <w:hideMark/>
          </w:tcPr>
          <w:p w14:paraId="056F7D48" w14:textId="77777777" w:rsidR="00982466" w:rsidRPr="00982466" w:rsidRDefault="00982466" w:rsidP="00982466">
            <w:pPr>
              <w:spacing w:before="100"/>
              <w:jc w:val="center"/>
              <w:rPr>
                <w:rFonts w:cs="Times New Roman"/>
                <w:bCs/>
                <w:sz w:val="28"/>
                <w:szCs w:val="28"/>
                <w:lang w:val="en-IN"/>
              </w:rPr>
            </w:pPr>
            <w:r w:rsidRPr="00982466">
              <w:rPr>
                <w:rFonts w:cs="Times New Roman"/>
                <w:bCs/>
                <w:sz w:val="28"/>
                <w:szCs w:val="28"/>
                <w:lang w:val="en-IN"/>
              </w:rPr>
              <w:t>Status</w:t>
            </w:r>
          </w:p>
        </w:tc>
      </w:tr>
      <w:tr w:rsidR="00982466" w:rsidRPr="00982466" w14:paraId="03343183" w14:textId="77777777">
        <w:trPr>
          <w:tblCellSpacing w:w="15" w:type="dxa"/>
        </w:trPr>
        <w:tc>
          <w:tcPr>
            <w:tcW w:w="0" w:type="auto"/>
            <w:vAlign w:val="center"/>
            <w:hideMark/>
          </w:tcPr>
          <w:p w14:paraId="471BDA5E" w14:textId="77777777" w:rsidR="00982466" w:rsidRPr="00982466" w:rsidRDefault="00982466" w:rsidP="00982466">
            <w:pPr>
              <w:spacing w:before="100"/>
              <w:jc w:val="center"/>
              <w:rPr>
                <w:rFonts w:cs="Times New Roman"/>
                <w:bCs/>
                <w:sz w:val="28"/>
                <w:szCs w:val="28"/>
                <w:lang w:val="en-IN"/>
              </w:rPr>
            </w:pPr>
            <w:r w:rsidRPr="00982466">
              <w:rPr>
                <w:rFonts w:cs="Times New Roman"/>
                <w:bCs/>
                <w:sz w:val="28"/>
                <w:szCs w:val="28"/>
                <w:lang w:val="en-IN"/>
              </w:rPr>
              <w:t>Hour 1</w:t>
            </w:r>
          </w:p>
        </w:tc>
        <w:tc>
          <w:tcPr>
            <w:tcW w:w="0" w:type="auto"/>
            <w:vAlign w:val="center"/>
            <w:hideMark/>
          </w:tcPr>
          <w:p w14:paraId="12951DCB" w14:textId="77777777" w:rsidR="00982466" w:rsidRPr="00982466" w:rsidRDefault="00982466" w:rsidP="00982466">
            <w:pPr>
              <w:spacing w:before="100"/>
              <w:jc w:val="center"/>
              <w:rPr>
                <w:rFonts w:cs="Times New Roman"/>
                <w:bCs/>
                <w:sz w:val="28"/>
                <w:szCs w:val="28"/>
                <w:lang w:val="en-IN"/>
              </w:rPr>
            </w:pPr>
            <w:r w:rsidRPr="00982466">
              <w:rPr>
                <w:rFonts w:cs="Times New Roman"/>
                <w:bCs/>
                <w:sz w:val="28"/>
                <w:szCs w:val="28"/>
                <w:lang w:val="en-IN"/>
              </w:rPr>
              <w:t>4,820</w:t>
            </w:r>
          </w:p>
        </w:tc>
        <w:tc>
          <w:tcPr>
            <w:tcW w:w="0" w:type="auto"/>
            <w:vAlign w:val="center"/>
            <w:hideMark/>
          </w:tcPr>
          <w:p w14:paraId="7DA4BFD2" w14:textId="77777777" w:rsidR="00982466" w:rsidRPr="00982466" w:rsidRDefault="00982466" w:rsidP="00982466">
            <w:pPr>
              <w:spacing w:before="100"/>
              <w:jc w:val="center"/>
              <w:rPr>
                <w:rFonts w:cs="Times New Roman"/>
                <w:bCs/>
                <w:sz w:val="28"/>
                <w:szCs w:val="28"/>
                <w:lang w:val="en-IN"/>
              </w:rPr>
            </w:pPr>
            <w:r w:rsidRPr="00982466">
              <w:rPr>
                <w:rFonts w:cs="Times New Roman"/>
                <w:bCs/>
                <w:sz w:val="28"/>
                <w:szCs w:val="28"/>
                <w:lang w:val="en-IN"/>
              </w:rPr>
              <w:t>210</w:t>
            </w:r>
          </w:p>
        </w:tc>
        <w:tc>
          <w:tcPr>
            <w:tcW w:w="0" w:type="auto"/>
            <w:vAlign w:val="center"/>
            <w:hideMark/>
          </w:tcPr>
          <w:p w14:paraId="345FDBA4" w14:textId="77777777" w:rsidR="00982466" w:rsidRPr="00982466" w:rsidRDefault="00982466" w:rsidP="00982466">
            <w:pPr>
              <w:spacing w:before="100"/>
              <w:jc w:val="center"/>
              <w:rPr>
                <w:rFonts w:cs="Times New Roman"/>
                <w:bCs/>
                <w:sz w:val="28"/>
                <w:szCs w:val="28"/>
                <w:lang w:val="en-IN"/>
              </w:rPr>
            </w:pPr>
            <w:r w:rsidRPr="00982466">
              <w:rPr>
                <w:rFonts w:cs="Times New Roman"/>
                <w:bCs/>
                <w:sz w:val="28"/>
                <w:szCs w:val="28"/>
                <w:lang w:val="en-IN"/>
              </w:rPr>
              <w:t>4.4%</w:t>
            </w:r>
          </w:p>
        </w:tc>
        <w:tc>
          <w:tcPr>
            <w:tcW w:w="0" w:type="auto"/>
            <w:vAlign w:val="center"/>
            <w:hideMark/>
          </w:tcPr>
          <w:p w14:paraId="5C7A0243" w14:textId="77777777" w:rsidR="00982466" w:rsidRPr="00982466" w:rsidRDefault="00982466" w:rsidP="00982466">
            <w:pPr>
              <w:spacing w:before="100"/>
              <w:jc w:val="center"/>
              <w:rPr>
                <w:rFonts w:cs="Times New Roman"/>
                <w:bCs/>
                <w:sz w:val="28"/>
                <w:szCs w:val="28"/>
                <w:lang w:val="en-IN"/>
              </w:rPr>
            </w:pPr>
            <w:r w:rsidRPr="00982466">
              <w:rPr>
                <w:rFonts w:cs="Times New Roman"/>
                <w:bCs/>
                <w:sz w:val="28"/>
                <w:szCs w:val="28"/>
                <w:lang w:val="en-IN"/>
              </w:rPr>
              <w:t>195</w:t>
            </w:r>
          </w:p>
        </w:tc>
        <w:tc>
          <w:tcPr>
            <w:tcW w:w="0" w:type="auto"/>
            <w:vAlign w:val="center"/>
            <w:hideMark/>
          </w:tcPr>
          <w:p w14:paraId="4FB59C74" w14:textId="77777777" w:rsidR="00982466" w:rsidRPr="00982466" w:rsidRDefault="00982466" w:rsidP="00982466">
            <w:pPr>
              <w:spacing w:before="100"/>
              <w:jc w:val="center"/>
              <w:rPr>
                <w:rFonts w:cs="Times New Roman"/>
                <w:bCs/>
                <w:sz w:val="28"/>
                <w:szCs w:val="28"/>
                <w:lang w:val="en-IN"/>
              </w:rPr>
            </w:pPr>
            <w:r w:rsidRPr="00982466">
              <w:rPr>
                <w:rFonts w:cs="Times New Roman"/>
                <w:bCs/>
                <w:sz w:val="28"/>
                <w:szCs w:val="28"/>
                <w:lang w:val="en-IN"/>
              </w:rPr>
              <w:t>92.9%</w:t>
            </w:r>
          </w:p>
        </w:tc>
        <w:tc>
          <w:tcPr>
            <w:tcW w:w="0" w:type="auto"/>
            <w:vAlign w:val="center"/>
            <w:hideMark/>
          </w:tcPr>
          <w:p w14:paraId="053FFF5C" w14:textId="77777777" w:rsidR="00982466" w:rsidRPr="00982466" w:rsidRDefault="00982466" w:rsidP="00982466">
            <w:pPr>
              <w:spacing w:before="100"/>
              <w:jc w:val="center"/>
              <w:rPr>
                <w:rFonts w:cs="Times New Roman"/>
                <w:bCs/>
                <w:sz w:val="28"/>
                <w:szCs w:val="28"/>
                <w:lang w:val="en-IN"/>
              </w:rPr>
            </w:pPr>
            <w:r w:rsidRPr="00982466">
              <w:rPr>
                <w:rFonts w:cs="Times New Roman"/>
                <w:bCs/>
                <w:sz w:val="28"/>
                <w:szCs w:val="28"/>
                <w:lang w:val="en-IN"/>
              </w:rPr>
              <w:t>Healthy</w:t>
            </w:r>
          </w:p>
        </w:tc>
      </w:tr>
      <w:tr w:rsidR="00982466" w:rsidRPr="00982466" w14:paraId="4212F9B7" w14:textId="77777777">
        <w:trPr>
          <w:tblCellSpacing w:w="15" w:type="dxa"/>
        </w:trPr>
        <w:tc>
          <w:tcPr>
            <w:tcW w:w="0" w:type="auto"/>
            <w:vAlign w:val="center"/>
            <w:hideMark/>
          </w:tcPr>
          <w:p w14:paraId="045C0DD7" w14:textId="77777777" w:rsidR="00982466" w:rsidRPr="00982466" w:rsidRDefault="00982466" w:rsidP="00982466">
            <w:pPr>
              <w:spacing w:before="100"/>
              <w:jc w:val="center"/>
              <w:rPr>
                <w:rFonts w:cs="Times New Roman"/>
                <w:bCs/>
                <w:sz w:val="28"/>
                <w:szCs w:val="28"/>
                <w:lang w:val="en-IN"/>
              </w:rPr>
            </w:pPr>
            <w:r w:rsidRPr="00982466">
              <w:rPr>
                <w:rFonts w:cs="Times New Roman"/>
                <w:bCs/>
                <w:sz w:val="28"/>
                <w:szCs w:val="28"/>
                <w:lang w:val="en-IN"/>
              </w:rPr>
              <w:t>Hour 2</w:t>
            </w:r>
          </w:p>
        </w:tc>
        <w:tc>
          <w:tcPr>
            <w:tcW w:w="0" w:type="auto"/>
            <w:vAlign w:val="center"/>
            <w:hideMark/>
          </w:tcPr>
          <w:p w14:paraId="5A8B9AC4" w14:textId="77777777" w:rsidR="00982466" w:rsidRPr="00982466" w:rsidRDefault="00982466" w:rsidP="00982466">
            <w:pPr>
              <w:spacing w:before="100"/>
              <w:jc w:val="center"/>
              <w:rPr>
                <w:rFonts w:cs="Times New Roman"/>
                <w:bCs/>
                <w:sz w:val="28"/>
                <w:szCs w:val="28"/>
                <w:lang w:val="en-IN"/>
              </w:rPr>
            </w:pPr>
            <w:r w:rsidRPr="00982466">
              <w:rPr>
                <w:rFonts w:cs="Times New Roman"/>
                <w:bCs/>
                <w:sz w:val="28"/>
                <w:szCs w:val="28"/>
                <w:lang w:val="en-IN"/>
              </w:rPr>
              <w:t>5,140</w:t>
            </w:r>
          </w:p>
        </w:tc>
        <w:tc>
          <w:tcPr>
            <w:tcW w:w="0" w:type="auto"/>
            <w:vAlign w:val="center"/>
            <w:hideMark/>
          </w:tcPr>
          <w:p w14:paraId="38BD41BD" w14:textId="77777777" w:rsidR="00982466" w:rsidRPr="00982466" w:rsidRDefault="00982466" w:rsidP="00982466">
            <w:pPr>
              <w:spacing w:before="100"/>
              <w:jc w:val="center"/>
              <w:rPr>
                <w:rFonts w:cs="Times New Roman"/>
                <w:bCs/>
                <w:sz w:val="28"/>
                <w:szCs w:val="28"/>
                <w:lang w:val="en-IN"/>
              </w:rPr>
            </w:pPr>
            <w:r w:rsidRPr="00982466">
              <w:rPr>
                <w:rFonts w:cs="Times New Roman"/>
                <w:bCs/>
                <w:sz w:val="28"/>
                <w:szCs w:val="28"/>
                <w:lang w:val="en-IN"/>
              </w:rPr>
              <w:t>340</w:t>
            </w:r>
          </w:p>
        </w:tc>
        <w:tc>
          <w:tcPr>
            <w:tcW w:w="0" w:type="auto"/>
            <w:vAlign w:val="center"/>
            <w:hideMark/>
          </w:tcPr>
          <w:p w14:paraId="4F8FB378" w14:textId="77777777" w:rsidR="00982466" w:rsidRPr="00982466" w:rsidRDefault="00982466" w:rsidP="00982466">
            <w:pPr>
              <w:spacing w:before="100"/>
              <w:jc w:val="center"/>
              <w:rPr>
                <w:rFonts w:cs="Times New Roman"/>
                <w:bCs/>
                <w:sz w:val="28"/>
                <w:szCs w:val="28"/>
                <w:lang w:val="en-IN"/>
              </w:rPr>
            </w:pPr>
            <w:r w:rsidRPr="00982466">
              <w:rPr>
                <w:rFonts w:cs="Times New Roman"/>
                <w:bCs/>
                <w:sz w:val="28"/>
                <w:szCs w:val="28"/>
                <w:lang w:val="en-IN"/>
              </w:rPr>
              <w:t>6.6%</w:t>
            </w:r>
          </w:p>
        </w:tc>
        <w:tc>
          <w:tcPr>
            <w:tcW w:w="0" w:type="auto"/>
            <w:vAlign w:val="center"/>
            <w:hideMark/>
          </w:tcPr>
          <w:p w14:paraId="56E4EB31" w14:textId="77777777" w:rsidR="00982466" w:rsidRPr="00982466" w:rsidRDefault="00982466" w:rsidP="00982466">
            <w:pPr>
              <w:spacing w:before="100"/>
              <w:jc w:val="center"/>
              <w:rPr>
                <w:rFonts w:cs="Times New Roman"/>
                <w:bCs/>
                <w:sz w:val="28"/>
                <w:szCs w:val="28"/>
                <w:lang w:val="en-IN"/>
              </w:rPr>
            </w:pPr>
            <w:r w:rsidRPr="00982466">
              <w:rPr>
                <w:rFonts w:cs="Times New Roman"/>
                <w:bCs/>
                <w:sz w:val="28"/>
                <w:szCs w:val="28"/>
                <w:lang w:val="en-IN"/>
              </w:rPr>
              <w:t>300</w:t>
            </w:r>
          </w:p>
        </w:tc>
        <w:tc>
          <w:tcPr>
            <w:tcW w:w="0" w:type="auto"/>
            <w:vAlign w:val="center"/>
            <w:hideMark/>
          </w:tcPr>
          <w:p w14:paraId="271FA685" w14:textId="77777777" w:rsidR="00982466" w:rsidRPr="00982466" w:rsidRDefault="00982466" w:rsidP="00982466">
            <w:pPr>
              <w:spacing w:before="100"/>
              <w:jc w:val="center"/>
              <w:rPr>
                <w:rFonts w:cs="Times New Roman"/>
                <w:bCs/>
                <w:sz w:val="28"/>
                <w:szCs w:val="28"/>
                <w:lang w:val="en-IN"/>
              </w:rPr>
            </w:pPr>
            <w:r w:rsidRPr="00982466">
              <w:rPr>
                <w:rFonts w:cs="Times New Roman"/>
                <w:bCs/>
                <w:sz w:val="28"/>
                <w:szCs w:val="28"/>
                <w:lang w:val="en-IN"/>
              </w:rPr>
              <w:t>88.2%</w:t>
            </w:r>
          </w:p>
        </w:tc>
        <w:tc>
          <w:tcPr>
            <w:tcW w:w="0" w:type="auto"/>
            <w:vAlign w:val="center"/>
            <w:hideMark/>
          </w:tcPr>
          <w:p w14:paraId="04440F7E" w14:textId="77777777" w:rsidR="00982466" w:rsidRPr="00982466" w:rsidRDefault="00982466" w:rsidP="00982466">
            <w:pPr>
              <w:spacing w:before="100"/>
              <w:jc w:val="center"/>
              <w:rPr>
                <w:rFonts w:cs="Times New Roman"/>
                <w:bCs/>
                <w:sz w:val="28"/>
                <w:szCs w:val="28"/>
                <w:lang w:val="en-IN"/>
              </w:rPr>
            </w:pPr>
            <w:r w:rsidRPr="00982466">
              <w:rPr>
                <w:rFonts w:cs="Times New Roman"/>
                <w:bCs/>
                <w:sz w:val="28"/>
                <w:szCs w:val="28"/>
                <w:lang w:val="en-IN"/>
              </w:rPr>
              <w:t>Watch</w:t>
            </w:r>
          </w:p>
        </w:tc>
      </w:tr>
      <w:tr w:rsidR="00982466" w:rsidRPr="00982466" w14:paraId="7B3912CC" w14:textId="77777777">
        <w:trPr>
          <w:tblCellSpacing w:w="15" w:type="dxa"/>
        </w:trPr>
        <w:tc>
          <w:tcPr>
            <w:tcW w:w="0" w:type="auto"/>
            <w:vAlign w:val="center"/>
            <w:hideMark/>
          </w:tcPr>
          <w:p w14:paraId="6D02AA02" w14:textId="77777777" w:rsidR="00982466" w:rsidRPr="00982466" w:rsidRDefault="00982466" w:rsidP="00982466">
            <w:pPr>
              <w:spacing w:before="100"/>
              <w:jc w:val="center"/>
              <w:rPr>
                <w:rFonts w:cs="Times New Roman"/>
                <w:bCs/>
                <w:sz w:val="28"/>
                <w:szCs w:val="28"/>
                <w:lang w:val="en-IN"/>
              </w:rPr>
            </w:pPr>
            <w:r w:rsidRPr="00982466">
              <w:rPr>
                <w:rFonts w:cs="Times New Roman"/>
                <w:bCs/>
                <w:sz w:val="28"/>
                <w:szCs w:val="28"/>
                <w:lang w:val="en-IN"/>
              </w:rPr>
              <w:t>Hour 3</w:t>
            </w:r>
          </w:p>
        </w:tc>
        <w:tc>
          <w:tcPr>
            <w:tcW w:w="0" w:type="auto"/>
            <w:vAlign w:val="center"/>
            <w:hideMark/>
          </w:tcPr>
          <w:p w14:paraId="1A410856" w14:textId="77777777" w:rsidR="00982466" w:rsidRPr="00982466" w:rsidRDefault="00982466" w:rsidP="00982466">
            <w:pPr>
              <w:spacing w:before="100"/>
              <w:jc w:val="center"/>
              <w:rPr>
                <w:rFonts w:cs="Times New Roman"/>
                <w:bCs/>
                <w:sz w:val="28"/>
                <w:szCs w:val="28"/>
                <w:lang w:val="en-IN"/>
              </w:rPr>
            </w:pPr>
            <w:r w:rsidRPr="00982466">
              <w:rPr>
                <w:rFonts w:cs="Times New Roman"/>
                <w:bCs/>
                <w:sz w:val="28"/>
                <w:szCs w:val="28"/>
                <w:lang w:val="en-IN"/>
              </w:rPr>
              <w:t>6,760</w:t>
            </w:r>
          </w:p>
        </w:tc>
        <w:tc>
          <w:tcPr>
            <w:tcW w:w="0" w:type="auto"/>
            <w:vAlign w:val="center"/>
            <w:hideMark/>
          </w:tcPr>
          <w:p w14:paraId="4BE99D97" w14:textId="77777777" w:rsidR="00982466" w:rsidRPr="00982466" w:rsidRDefault="00982466" w:rsidP="00982466">
            <w:pPr>
              <w:spacing w:before="100"/>
              <w:jc w:val="center"/>
              <w:rPr>
                <w:rFonts w:cs="Times New Roman"/>
                <w:bCs/>
                <w:sz w:val="28"/>
                <w:szCs w:val="28"/>
                <w:lang w:val="en-IN"/>
              </w:rPr>
            </w:pPr>
            <w:r w:rsidRPr="00982466">
              <w:rPr>
                <w:rFonts w:cs="Times New Roman"/>
                <w:bCs/>
                <w:sz w:val="28"/>
                <w:szCs w:val="28"/>
                <w:lang w:val="en-IN"/>
              </w:rPr>
              <w:t>610</w:t>
            </w:r>
          </w:p>
        </w:tc>
        <w:tc>
          <w:tcPr>
            <w:tcW w:w="0" w:type="auto"/>
            <w:vAlign w:val="center"/>
            <w:hideMark/>
          </w:tcPr>
          <w:p w14:paraId="5C4F753B" w14:textId="77777777" w:rsidR="00982466" w:rsidRPr="00982466" w:rsidRDefault="00982466" w:rsidP="00982466">
            <w:pPr>
              <w:spacing w:before="100"/>
              <w:jc w:val="center"/>
              <w:rPr>
                <w:rFonts w:cs="Times New Roman"/>
                <w:bCs/>
                <w:sz w:val="28"/>
                <w:szCs w:val="28"/>
                <w:lang w:val="en-IN"/>
              </w:rPr>
            </w:pPr>
            <w:r w:rsidRPr="00982466">
              <w:rPr>
                <w:rFonts w:cs="Times New Roman"/>
                <w:bCs/>
                <w:sz w:val="28"/>
                <w:szCs w:val="28"/>
                <w:lang w:val="en-IN"/>
              </w:rPr>
              <w:t>9.0%</w:t>
            </w:r>
          </w:p>
        </w:tc>
        <w:tc>
          <w:tcPr>
            <w:tcW w:w="0" w:type="auto"/>
            <w:vAlign w:val="center"/>
            <w:hideMark/>
          </w:tcPr>
          <w:p w14:paraId="6F514E4B" w14:textId="77777777" w:rsidR="00982466" w:rsidRPr="00982466" w:rsidRDefault="00982466" w:rsidP="00982466">
            <w:pPr>
              <w:spacing w:before="100"/>
              <w:jc w:val="center"/>
              <w:rPr>
                <w:rFonts w:cs="Times New Roman"/>
                <w:bCs/>
                <w:sz w:val="28"/>
                <w:szCs w:val="28"/>
                <w:lang w:val="en-IN"/>
              </w:rPr>
            </w:pPr>
            <w:r w:rsidRPr="00982466">
              <w:rPr>
                <w:rFonts w:cs="Times New Roman"/>
                <w:bCs/>
                <w:sz w:val="28"/>
                <w:szCs w:val="28"/>
                <w:lang w:val="en-IN"/>
              </w:rPr>
              <w:t>520</w:t>
            </w:r>
          </w:p>
        </w:tc>
        <w:tc>
          <w:tcPr>
            <w:tcW w:w="0" w:type="auto"/>
            <w:vAlign w:val="center"/>
            <w:hideMark/>
          </w:tcPr>
          <w:p w14:paraId="1D3588BC" w14:textId="77777777" w:rsidR="00982466" w:rsidRPr="00982466" w:rsidRDefault="00982466" w:rsidP="00982466">
            <w:pPr>
              <w:spacing w:before="100"/>
              <w:jc w:val="center"/>
              <w:rPr>
                <w:rFonts w:cs="Times New Roman"/>
                <w:bCs/>
                <w:sz w:val="28"/>
                <w:szCs w:val="28"/>
                <w:lang w:val="en-IN"/>
              </w:rPr>
            </w:pPr>
            <w:r w:rsidRPr="00982466">
              <w:rPr>
                <w:rFonts w:cs="Times New Roman"/>
                <w:bCs/>
                <w:sz w:val="28"/>
                <w:szCs w:val="28"/>
                <w:lang w:val="en-IN"/>
              </w:rPr>
              <w:t>85.2%</w:t>
            </w:r>
          </w:p>
        </w:tc>
        <w:tc>
          <w:tcPr>
            <w:tcW w:w="0" w:type="auto"/>
            <w:vAlign w:val="center"/>
            <w:hideMark/>
          </w:tcPr>
          <w:p w14:paraId="29CB66F2" w14:textId="77777777" w:rsidR="00982466" w:rsidRPr="00982466" w:rsidRDefault="00982466" w:rsidP="00982466">
            <w:pPr>
              <w:spacing w:before="100"/>
              <w:jc w:val="center"/>
              <w:rPr>
                <w:rFonts w:cs="Times New Roman"/>
                <w:bCs/>
                <w:sz w:val="28"/>
                <w:szCs w:val="28"/>
                <w:lang w:val="en-IN"/>
              </w:rPr>
            </w:pPr>
            <w:r w:rsidRPr="00982466">
              <w:rPr>
                <w:rFonts w:cs="Times New Roman"/>
                <w:bCs/>
                <w:sz w:val="28"/>
                <w:szCs w:val="28"/>
                <w:lang w:val="en-IN"/>
              </w:rPr>
              <w:t>Watch</w:t>
            </w:r>
          </w:p>
        </w:tc>
      </w:tr>
      <w:tr w:rsidR="00982466" w:rsidRPr="00982466" w14:paraId="65CDE110" w14:textId="77777777">
        <w:trPr>
          <w:tblCellSpacing w:w="15" w:type="dxa"/>
        </w:trPr>
        <w:tc>
          <w:tcPr>
            <w:tcW w:w="0" w:type="auto"/>
            <w:vAlign w:val="center"/>
            <w:hideMark/>
          </w:tcPr>
          <w:p w14:paraId="579327D9" w14:textId="77777777" w:rsidR="00982466" w:rsidRPr="00982466" w:rsidRDefault="00982466" w:rsidP="00982466">
            <w:pPr>
              <w:spacing w:before="100"/>
              <w:jc w:val="center"/>
              <w:rPr>
                <w:rFonts w:cs="Times New Roman"/>
                <w:bCs/>
                <w:sz w:val="28"/>
                <w:szCs w:val="28"/>
                <w:lang w:val="en-IN"/>
              </w:rPr>
            </w:pPr>
            <w:r w:rsidRPr="00982466">
              <w:rPr>
                <w:rFonts w:cs="Times New Roman"/>
                <w:bCs/>
                <w:sz w:val="28"/>
                <w:szCs w:val="28"/>
                <w:lang w:val="en-IN"/>
              </w:rPr>
              <w:t>Hour 4</w:t>
            </w:r>
          </w:p>
        </w:tc>
        <w:tc>
          <w:tcPr>
            <w:tcW w:w="0" w:type="auto"/>
            <w:vAlign w:val="center"/>
            <w:hideMark/>
          </w:tcPr>
          <w:p w14:paraId="436CA6E5" w14:textId="77777777" w:rsidR="00982466" w:rsidRPr="00982466" w:rsidRDefault="00982466" w:rsidP="00982466">
            <w:pPr>
              <w:spacing w:before="100"/>
              <w:jc w:val="center"/>
              <w:rPr>
                <w:rFonts w:cs="Times New Roman"/>
                <w:bCs/>
                <w:sz w:val="28"/>
                <w:szCs w:val="28"/>
                <w:lang w:val="en-IN"/>
              </w:rPr>
            </w:pPr>
            <w:r w:rsidRPr="00982466">
              <w:rPr>
                <w:rFonts w:cs="Times New Roman"/>
                <w:bCs/>
                <w:sz w:val="28"/>
                <w:szCs w:val="28"/>
                <w:lang w:val="en-IN"/>
              </w:rPr>
              <w:t>7,920</w:t>
            </w:r>
          </w:p>
        </w:tc>
        <w:tc>
          <w:tcPr>
            <w:tcW w:w="0" w:type="auto"/>
            <w:vAlign w:val="center"/>
            <w:hideMark/>
          </w:tcPr>
          <w:p w14:paraId="3A4B6AB8" w14:textId="77777777" w:rsidR="00982466" w:rsidRPr="00982466" w:rsidRDefault="00982466" w:rsidP="00982466">
            <w:pPr>
              <w:spacing w:before="100"/>
              <w:jc w:val="center"/>
              <w:rPr>
                <w:rFonts w:cs="Times New Roman"/>
                <w:bCs/>
                <w:sz w:val="28"/>
                <w:szCs w:val="28"/>
                <w:lang w:val="en-IN"/>
              </w:rPr>
            </w:pPr>
            <w:r w:rsidRPr="00982466">
              <w:rPr>
                <w:rFonts w:cs="Times New Roman"/>
                <w:bCs/>
                <w:sz w:val="28"/>
                <w:szCs w:val="28"/>
                <w:lang w:val="en-IN"/>
              </w:rPr>
              <w:t>980</w:t>
            </w:r>
          </w:p>
        </w:tc>
        <w:tc>
          <w:tcPr>
            <w:tcW w:w="0" w:type="auto"/>
            <w:vAlign w:val="center"/>
            <w:hideMark/>
          </w:tcPr>
          <w:p w14:paraId="7A49F247" w14:textId="77777777" w:rsidR="00982466" w:rsidRPr="00982466" w:rsidRDefault="00982466" w:rsidP="00982466">
            <w:pPr>
              <w:spacing w:before="100"/>
              <w:jc w:val="center"/>
              <w:rPr>
                <w:rFonts w:cs="Times New Roman"/>
                <w:bCs/>
                <w:sz w:val="28"/>
                <w:szCs w:val="28"/>
                <w:lang w:val="en-IN"/>
              </w:rPr>
            </w:pPr>
            <w:r w:rsidRPr="00982466">
              <w:rPr>
                <w:rFonts w:cs="Times New Roman"/>
                <w:bCs/>
                <w:sz w:val="28"/>
                <w:szCs w:val="28"/>
                <w:lang w:val="en-IN"/>
              </w:rPr>
              <w:t>12.4%</w:t>
            </w:r>
          </w:p>
        </w:tc>
        <w:tc>
          <w:tcPr>
            <w:tcW w:w="0" w:type="auto"/>
            <w:vAlign w:val="center"/>
            <w:hideMark/>
          </w:tcPr>
          <w:p w14:paraId="01E07B0B" w14:textId="77777777" w:rsidR="00982466" w:rsidRPr="00982466" w:rsidRDefault="00982466" w:rsidP="00982466">
            <w:pPr>
              <w:spacing w:before="100"/>
              <w:jc w:val="center"/>
              <w:rPr>
                <w:rFonts w:cs="Times New Roman"/>
                <w:bCs/>
                <w:sz w:val="28"/>
                <w:szCs w:val="28"/>
                <w:lang w:val="en-IN"/>
              </w:rPr>
            </w:pPr>
            <w:r w:rsidRPr="00982466">
              <w:rPr>
                <w:rFonts w:cs="Times New Roman"/>
                <w:bCs/>
                <w:sz w:val="28"/>
                <w:szCs w:val="28"/>
                <w:lang w:val="en-IN"/>
              </w:rPr>
              <w:t>790</w:t>
            </w:r>
          </w:p>
        </w:tc>
        <w:tc>
          <w:tcPr>
            <w:tcW w:w="0" w:type="auto"/>
            <w:vAlign w:val="center"/>
            <w:hideMark/>
          </w:tcPr>
          <w:p w14:paraId="1BDD022E" w14:textId="77777777" w:rsidR="00982466" w:rsidRPr="00982466" w:rsidRDefault="00982466" w:rsidP="00982466">
            <w:pPr>
              <w:spacing w:before="100"/>
              <w:jc w:val="center"/>
              <w:rPr>
                <w:rFonts w:cs="Times New Roman"/>
                <w:bCs/>
                <w:sz w:val="28"/>
                <w:szCs w:val="28"/>
                <w:lang w:val="en-IN"/>
              </w:rPr>
            </w:pPr>
            <w:r w:rsidRPr="00982466">
              <w:rPr>
                <w:rFonts w:cs="Times New Roman"/>
                <w:bCs/>
                <w:sz w:val="28"/>
                <w:szCs w:val="28"/>
                <w:lang w:val="en-IN"/>
              </w:rPr>
              <w:t>80.6%</w:t>
            </w:r>
          </w:p>
        </w:tc>
        <w:tc>
          <w:tcPr>
            <w:tcW w:w="0" w:type="auto"/>
            <w:vAlign w:val="center"/>
            <w:hideMark/>
          </w:tcPr>
          <w:p w14:paraId="08A96680" w14:textId="77777777" w:rsidR="00982466" w:rsidRPr="00982466" w:rsidRDefault="00982466" w:rsidP="00982466">
            <w:pPr>
              <w:spacing w:before="100"/>
              <w:jc w:val="center"/>
              <w:rPr>
                <w:rFonts w:cs="Times New Roman"/>
                <w:bCs/>
                <w:sz w:val="28"/>
                <w:szCs w:val="28"/>
                <w:lang w:val="en-IN"/>
              </w:rPr>
            </w:pPr>
            <w:r w:rsidRPr="00982466">
              <w:rPr>
                <w:rFonts w:cs="Times New Roman"/>
                <w:bCs/>
                <w:sz w:val="28"/>
                <w:szCs w:val="28"/>
                <w:lang w:val="en-IN"/>
              </w:rPr>
              <w:t>Attention</w:t>
            </w:r>
          </w:p>
        </w:tc>
      </w:tr>
      <w:tr w:rsidR="00982466" w:rsidRPr="00982466" w14:paraId="7ABCFEE1" w14:textId="77777777">
        <w:trPr>
          <w:tblCellSpacing w:w="15" w:type="dxa"/>
        </w:trPr>
        <w:tc>
          <w:tcPr>
            <w:tcW w:w="0" w:type="auto"/>
            <w:vAlign w:val="center"/>
            <w:hideMark/>
          </w:tcPr>
          <w:p w14:paraId="2640153B" w14:textId="77777777" w:rsidR="00982466" w:rsidRPr="00982466" w:rsidRDefault="00982466" w:rsidP="00982466">
            <w:pPr>
              <w:spacing w:before="100"/>
              <w:jc w:val="center"/>
              <w:rPr>
                <w:rFonts w:cs="Times New Roman"/>
                <w:bCs/>
                <w:sz w:val="28"/>
                <w:szCs w:val="28"/>
                <w:lang w:val="en-IN"/>
              </w:rPr>
            </w:pPr>
            <w:r w:rsidRPr="00982466">
              <w:rPr>
                <w:rFonts w:cs="Times New Roman"/>
                <w:bCs/>
                <w:sz w:val="28"/>
                <w:szCs w:val="28"/>
                <w:lang w:val="en-IN"/>
              </w:rPr>
              <w:t>Hour 5</w:t>
            </w:r>
          </w:p>
        </w:tc>
        <w:tc>
          <w:tcPr>
            <w:tcW w:w="0" w:type="auto"/>
            <w:vAlign w:val="center"/>
            <w:hideMark/>
          </w:tcPr>
          <w:p w14:paraId="037B39ED" w14:textId="77777777" w:rsidR="00982466" w:rsidRPr="00982466" w:rsidRDefault="00982466" w:rsidP="00982466">
            <w:pPr>
              <w:spacing w:before="100"/>
              <w:jc w:val="center"/>
              <w:rPr>
                <w:rFonts w:cs="Times New Roman"/>
                <w:bCs/>
                <w:sz w:val="28"/>
                <w:szCs w:val="28"/>
                <w:lang w:val="en-IN"/>
              </w:rPr>
            </w:pPr>
            <w:r w:rsidRPr="00982466">
              <w:rPr>
                <w:rFonts w:cs="Times New Roman"/>
                <w:bCs/>
                <w:sz w:val="28"/>
                <w:szCs w:val="28"/>
                <w:lang w:val="en-IN"/>
              </w:rPr>
              <w:t>6,510</w:t>
            </w:r>
          </w:p>
        </w:tc>
        <w:tc>
          <w:tcPr>
            <w:tcW w:w="0" w:type="auto"/>
            <w:vAlign w:val="center"/>
            <w:hideMark/>
          </w:tcPr>
          <w:p w14:paraId="2969E322" w14:textId="77777777" w:rsidR="00982466" w:rsidRPr="00982466" w:rsidRDefault="00982466" w:rsidP="00982466">
            <w:pPr>
              <w:spacing w:before="100"/>
              <w:jc w:val="center"/>
              <w:rPr>
                <w:rFonts w:cs="Times New Roman"/>
                <w:bCs/>
                <w:sz w:val="28"/>
                <w:szCs w:val="28"/>
                <w:lang w:val="en-IN"/>
              </w:rPr>
            </w:pPr>
            <w:r w:rsidRPr="00982466">
              <w:rPr>
                <w:rFonts w:cs="Times New Roman"/>
                <w:bCs/>
                <w:sz w:val="28"/>
                <w:szCs w:val="28"/>
                <w:lang w:val="en-IN"/>
              </w:rPr>
              <w:t>430</w:t>
            </w:r>
          </w:p>
        </w:tc>
        <w:tc>
          <w:tcPr>
            <w:tcW w:w="0" w:type="auto"/>
            <w:vAlign w:val="center"/>
            <w:hideMark/>
          </w:tcPr>
          <w:p w14:paraId="5E3B655E" w14:textId="77777777" w:rsidR="00982466" w:rsidRPr="00982466" w:rsidRDefault="00982466" w:rsidP="00982466">
            <w:pPr>
              <w:spacing w:before="100"/>
              <w:jc w:val="center"/>
              <w:rPr>
                <w:rFonts w:cs="Times New Roman"/>
                <w:bCs/>
                <w:sz w:val="28"/>
                <w:szCs w:val="28"/>
                <w:lang w:val="en-IN"/>
              </w:rPr>
            </w:pPr>
            <w:r w:rsidRPr="00982466">
              <w:rPr>
                <w:rFonts w:cs="Times New Roman"/>
                <w:bCs/>
                <w:sz w:val="28"/>
                <w:szCs w:val="28"/>
                <w:lang w:val="en-IN"/>
              </w:rPr>
              <w:t>6.6%</w:t>
            </w:r>
          </w:p>
        </w:tc>
        <w:tc>
          <w:tcPr>
            <w:tcW w:w="0" w:type="auto"/>
            <w:vAlign w:val="center"/>
            <w:hideMark/>
          </w:tcPr>
          <w:p w14:paraId="27ACB512" w14:textId="77777777" w:rsidR="00982466" w:rsidRPr="00982466" w:rsidRDefault="00982466" w:rsidP="00982466">
            <w:pPr>
              <w:spacing w:before="100"/>
              <w:jc w:val="center"/>
              <w:rPr>
                <w:rFonts w:cs="Times New Roman"/>
                <w:bCs/>
                <w:sz w:val="28"/>
                <w:szCs w:val="28"/>
                <w:lang w:val="en-IN"/>
              </w:rPr>
            </w:pPr>
            <w:r w:rsidRPr="00982466">
              <w:rPr>
                <w:rFonts w:cs="Times New Roman"/>
                <w:bCs/>
                <w:sz w:val="28"/>
                <w:szCs w:val="28"/>
                <w:lang w:val="en-IN"/>
              </w:rPr>
              <w:t>400</w:t>
            </w:r>
          </w:p>
        </w:tc>
        <w:tc>
          <w:tcPr>
            <w:tcW w:w="0" w:type="auto"/>
            <w:vAlign w:val="center"/>
            <w:hideMark/>
          </w:tcPr>
          <w:p w14:paraId="27AB38ED" w14:textId="77777777" w:rsidR="00982466" w:rsidRPr="00982466" w:rsidRDefault="00982466" w:rsidP="00982466">
            <w:pPr>
              <w:spacing w:before="100"/>
              <w:jc w:val="center"/>
              <w:rPr>
                <w:rFonts w:cs="Times New Roman"/>
                <w:bCs/>
                <w:sz w:val="28"/>
                <w:szCs w:val="28"/>
                <w:lang w:val="en-IN"/>
              </w:rPr>
            </w:pPr>
            <w:r w:rsidRPr="00982466">
              <w:rPr>
                <w:rFonts w:cs="Times New Roman"/>
                <w:bCs/>
                <w:sz w:val="28"/>
                <w:szCs w:val="28"/>
                <w:lang w:val="en-IN"/>
              </w:rPr>
              <w:t>93.0%</w:t>
            </w:r>
          </w:p>
        </w:tc>
        <w:tc>
          <w:tcPr>
            <w:tcW w:w="0" w:type="auto"/>
            <w:vAlign w:val="center"/>
            <w:hideMark/>
          </w:tcPr>
          <w:p w14:paraId="6EB39737" w14:textId="77777777" w:rsidR="00982466" w:rsidRPr="00982466" w:rsidRDefault="00982466" w:rsidP="00982466">
            <w:pPr>
              <w:spacing w:before="100"/>
              <w:jc w:val="center"/>
              <w:rPr>
                <w:rFonts w:cs="Times New Roman"/>
                <w:bCs/>
                <w:sz w:val="28"/>
                <w:szCs w:val="28"/>
                <w:lang w:val="en-IN"/>
              </w:rPr>
            </w:pPr>
            <w:r w:rsidRPr="00982466">
              <w:rPr>
                <w:rFonts w:cs="Times New Roman"/>
                <w:bCs/>
                <w:sz w:val="28"/>
                <w:szCs w:val="28"/>
                <w:lang w:val="en-IN"/>
              </w:rPr>
              <w:t>Healthy</w:t>
            </w:r>
          </w:p>
        </w:tc>
      </w:tr>
    </w:tbl>
    <w:p w14:paraId="3F8AFF24" w14:textId="77777777" w:rsidR="00982466" w:rsidRPr="00DD23BB" w:rsidRDefault="00982466" w:rsidP="00982466">
      <w:pPr>
        <w:spacing w:before="100"/>
        <w:jc w:val="center"/>
        <w:rPr>
          <w:rFonts w:cs="Times New Roman"/>
          <w:b/>
          <w:sz w:val="28"/>
          <w:szCs w:val="28"/>
          <w:lang w:val="en-IN"/>
        </w:rPr>
      </w:pPr>
      <w:r w:rsidRPr="00DD23BB">
        <w:rPr>
          <w:rFonts w:cs="Times New Roman"/>
          <w:b/>
          <w:sz w:val="28"/>
          <w:szCs w:val="28"/>
          <w:lang w:val="en-IN"/>
        </w:rPr>
        <w:t>Appendix B: Dashboard Data-Processing Pseudocode</w:t>
      </w:r>
    </w:p>
    <w:p w14:paraId="526AD63A" w14:textId="77777777" w:rsidR="00982466" w:rsidRPr="00982466" w:rsidRDefault="00982466" w:rsidP="00982466">
      <w:pPr>
        <w:numPr>
          <w:ilvl w:val="0"/>
          <w:numId w:val="22"/>
        </w:numPr>
        <w:spacing w:before="100"/>
        <w:jc w:val="center"/>
        <w:rPr>
          <w:rFonts w:cs="Times New Roman"/>
          <w:bCs/>
          <w:sz w:val="28"/>
          <w:szCs w:val="28"/>
          <w:lang w:val="en-IN"/>
        </w:rPr>
      </w:pPr>
      <w:r w:rsidRPr="00982466">
        <w:rPr>
          <w:rFonts w:cs="Times New Roman"/>
          <w:bCs/>
          <w:sz w:val="28"/>
          <w:szCs w:val="28"/>
          <w:lang w:val="en-IN"/>
        </w:rPr>
        <w:t>Read time-stamped network connection and alert records.</w:t>
      </w:r>
    </w:p>
    <w:p w14:paraId="67A95A37" w14:textId="77777777" w:rsidR="00982466" w:rsidRPr="00982466" w:rsidRDefault="00982466" w:rsidP="00982466">
      <w:pPr>
        <w:numPr>
          <w:ilvl w:val="0"/>
          <w:numId w:val="22"/>
        </w:numPr>
        <w:spacing w:before="100"/>
        <w:jc w:val="center"/>
        <w:rPr>
          <w:rFonts w:cs="Times New Roman"/>
          <w:bCs/>
          <w:sz w:val="28"/>
          <w:szCs w:val="28"/>
          <w:lang w:val="en-IN"/>
        </w:rPr>
      </w:pPr>
      <w:r w:rsidRPr="00982466">
        <w:rPr>
          <w:rFonts w:cs="Times New Roman"/>
          <w:bCs/>
          <w:sz w:val="28"/>
          <w:szCs w:val="28"/>
          <w:lang w:val="en-IN"/>
        </w:rPr>
        <w:t>Validate timestamps and remove invalid or duplicate records.</w:t>
      </w:r>
    </w:p>
    <w:p w14:paraId="66F6E671" w14:textId="77777777" w:rsidR="00982466" w:rsidRPr="00982466" w:rsidRDefault="00982466" w:rsidP="00982466">
      <w:pPr>
        <w:numPr>
          <w:ilvl w:val="0"/>
          <w:numId w:val="22"/>
        </w:numPr>
        <w:spacing w:before="100"/>
        <w:jc w:val="center"/>
        <w:rPr>
          <w:rFonts w:cs="Times New Roman"/>
          <w:bCs/>
          <w:sz w:val="28"/>
          <w:szCs w:val="28"/>
          <w:lang w:val="en-IN"/>
        </w:rPr>
      </w:pPr>
      <w:r w:rsidRPr="00982466">
        <w:rPr>
          <w:rFonts w:cs="Times New Roman"/>
          <w:bCs/>
          <w:sz w:val="28"/>
          <w:szCs w:val="28"/>
          <w:lang w:val="en-IN"/>
        </w:rPr>
        <w:t>Standardize protocol, port, and attack-type identifiers.</w:t>
      </w:r>
    </w:p>
    <w:p w14:paraId="28F35D8F" w14:textId="77777777" w:rsidR="00982466" w:rsidRPr="00982466" w:rsidRDefault="00982466" w:rsidP="00982466">
      <w:pPr>
        <w:numPr>
          <w:ilvl w:val="0"/>
          <w:numId w:val="22"/>
        </w:numPr>
        <w:spacing w:before="100"/>
        <w:jc w:val="center"/>
        <w:rPr>
          <w:rFonts w:cs="Times New Roman"/>
          <w:bCs/>
          <w:sz w:val="28"/>
          <w:szCs w:val="28"/>
          <w:lang w:val="en-IN"/>
        </w:rPr>
      </w:pPr>
      <w:r w:rsidRPr="00982466">
        <w:rPr>
          <w:rFonts w:cs="Times New Roman"/>
          <w:bCs/>
          <w:sz w:val="28"/>
          <w:szCs w:val="28"/>
          <w:lang w:val="en-IN"/>
        </w:rPr>
        <w:t>Calculate attack rate, block rate, and severity rate.</w:t>
      </w:r>
    </w:p>
    <w:p w14:paraId="1B590EFE" w14:textId="77777777" w:rsidR="00982466" w:rsidRPr="00982466" w:rsidRDefault="00982466" w:rsidP="00982466">
      <w:pPr>
        <w:numPr>
          <w:ilvl w:val="0"/>
          <w:numId w:val="22"/>
        </w:numPr>
        <w:spacing w:before="100"/>
        <w:jc w:val="center"/>
        <w:rPr>
          <w:rFonts w:cs="Times New Roman"/>
          <w:bCs/>
          <w:sz w:val="28"/>
          <w:szCs w:val="28"/>
          <w:lang w:val="en-IN"/>
        </w:rPr>
      </w:pPr>
      <w:r w:rsidRPr="00982466">
        <w:rPr>
          <w:rFonts w:cs="Times New Roman"/>
          <w:bCs/>
          <w:sz w:val="28"/>
          <w:szCs w:val="28"/>
          <w:lang w:val="en-IN"/>
        </w:rPr>
        <w:t>Group records by selected period and analytical dimension.</w:t>
      </w:r>
    </w:p>
    <w:p w14:paraId="42A0EA29" w14:textId="77777777" w:rsidR="00982466" w:rsidRPr="00982466" w:rsidRDefault="00982466" w:rsidP="00982466">
      <w:pPr>
        <w:numPr>
          <w:ilvl w:val="0"/>
          <w:numId w:val="22"/>
        </w:numPr>
        <w:spacing w:before="100"/>
        <w:jc w:val="center"/>
        <w:rPr>
          <w:rFonts w:cs="Times New Roman"/>
          <w:bCs/>
          <w:sz w:val="28"/>
          <w:szCs w:val="28"/>
          <w:lang w:val="en-IN"/>
        </w:rPr>
      </w:pPr>
      <w:r w:rsidRPr="00982466">
        <w:rPr>
          <w:rFonts w:cs="Times New Roman"/>
          <w:bCs/>
          <w:sz w:val="28"/>
          <w:szCs w:val="28"/>
          <w:lang w:val="en-IN"/>
        </w:rPr>
        <w:t>Render KPI cards, trend charts, rankings, and category comparisons.</w:t>
      </w:r>
    </w:p>
    <w:p w14:paraId="3243F01A" w14:textId="77777777" w:rsidR="00982466" w:rsidRPr="00982466" w:rsidRDefault="00982466" w:rsidP="00982466">
      <w:pPr>
        <w:numPr>
          <w:ilvl w:val="0"/>
          <w:numId w:val="22"/>
        </w:numPr>
        <w:spacing w:before="100"/>
        <w:jc w:val="center"/>
        <w:rPr>
          <w:rFonts w:cs="Times New Roman"/>
          <w:bCs/>
          <w:sz w:val="28"/>
          <w:szCs w:val="28"/>
          <w:lang w:val="en-IN"/>
        </w:rPr>
      </w:pPr>
      <w:r w:rsidRPr="00982466">
        <w:rPr>
          <w:rFonts w:cs="Times New Roman"/>
          <w:bCs/>
          <w:sz w:val="28"/>
          <w:szCs w:val="28"/>
          <w:lang w:val="en-IN"/>
        </w:rPr>
        <w:t>Refresh dashboard views after filter changes.</w:t>
      </w:r>
    </w:p>
    <w:p w14:paraId="735EDAAD" w14:textId="77777777" w:rsidR="00982466" w:rsidRPr="00982466" w:rsidRDefault="00982466" w:rsidP="00982466">
      <w:pPr>
        <w:numPr>
          <w:ilvl w:val="0"/>
          <w:numId w:val="22"/>
        </w:numPr>
        <w:spacing w:before="100"/>
        <w:jc w:val="center"/>
        <w:rPr>
          <w:rFonts w:cs="Times New Roman"/>
          <w:bCs/>
          <w:sz w:val="28"/>
          <w:szCs w:val="28"/>
          <w:lang w:val="en-IN"/>
        </w:rPr>
      </w:pPr>
      <w:r w:rsidRPr="00982466">
        <w:rPr>
          <w:rFonts w:cs="Times New Roman"/>
          <w:bCs/>
          <w:sz w:val="28"/>
          <w:szCs w:val="28"/>
          <w:lang w:val="en-IN"/>
        </w:rPr>
        <w:t>Flag missing or threshold-sensitive observations.</w:t>
      </w:r>
    </w:p>
    <w:p w14:paraId="18F818C2" w14:textId="77777777" w:rsidR="00982466" w:rsidRPr="00DD23BB" w:rsidRDefault="00982466" w:rsidP="00982466">
      <w:pPr>
        <w:spacing w:before="100"/>
        <w:jc w:val="center"/>
        <w:rPr>
          <w:rFonts w:cs="Times New Roman"/>
          <w:b/>
          <w:sz w:val="28"/>
          <w:szCs w:val="28"/>
          <w:lang w:val="en-IN"/>
        </w:rPr>
      </w:pPr>
      <w:r w:rsidRPr="00DD23BB">
        <w:rPr>
          <w:rFonts w:cs="Times New Roman"/>
          <w:b/>
          <w:sz w:val="28"/>
          <w:szCs w:val="28"/>
          <w:lang w:val="en-IN"/>
        </w:rPr>
        <w:t>Appendix C: Validation Checklist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31"/>
        <w:gridCol w:w="3621"/>
        <w:gridCol w:w="791"/>
      </w:tblGrid>
      <w:tr w:rsidR="00982466" w:rsidRPr="00982466" w14:paraId="4E0993FB" w14:textId="77777777">
        <w:trPr>
          <w:tblHeader/>
          <w:tblCellSpacing w:w="15" w:type="dxa"/>
        </w:trPr>
        <w:tc>
          <w:tcPr>
            <w:tcW w:w="0" w:type="auto"/>
            <w:vAlign w:val="center"/>
            <w:hideMark/>
          </w:tcPr>
          <w:p w14:paraId="00DA9256" w14:textId="77777777" w:rsidR="00982466" w:rsidRPr="00982466" w:rsidRDefault="00982466" w:rsidP="00982466">
            <w:pPr>
              <w:spacing w:before="100"/>
              <w:jc w:val="center"/>
              <w:rPr>
                <w:rFonts w:cs="Times New Roman"/>
                <w:bCs/>
                <w:sz w:val="28"/>
                <w:szCs w:val="28"/>
                <w:lang w:val="en-IN"/>
              </w:rPr>
            </w:pPr>
            <w:r w:rsidRPr="00982466">
              <w:rPr>
                <w:rFonts w:cs="Times New Roman"/>
                <w:bCs/>
                <w:sz w:val="28"/>
                <w:szCs w:val="28"/>
                <w:lang w:val="en-IN"/>
              </w:rPr>
              <w:t>Check</w:t>
            </w:r>
          </w:p>
        </w:tc>
        <w:tc>
          <w:tcPr>
            <w:tcW w:w="0" w:type="auto"/>
            <w:vAlign w:val="center"/>
            <w:hideMark/>
          </w:tcPr>
          <w:p w14:paraId="5C2CA822" w14:textId="77777777" w:rsidR="00982466" w:rsidRPr="00982466" w:rsidRDefault="00982466" w:rsidP="00982466">
            <w:pPr>
              <w:spacing w:before="100"/>
              <w:jc w:val="center"/>
              <w:rPr>
                <w:rFonts w:cs="Times New Roman"/>
                <w:bCs/>
                <w:sz w:val="28"/>
                <w:szCs w:val="28"/>
                <w:lang w:val="en-IN"/>
              </w:rPr>
            </w:pPr>
            <w:r w:rsidRPr="00982466">
              <w:rPr>
                <w:rFonts w:cs="Times New Roman"/>
                <w:bCs/>
                <w:sz w:val="28"/>
                <w:szCs w:val="28"/>
                <w:lang w:val="en-IN"/>
              </w:rPr>
              <w:t>Expected Condition</w:t>
            </w:r>
          </w:p>
        </w:tc>
        <w:tc>
          <w:tcPr>
            <w:tcW w:w="0" w:type="auto"/>
            <w:vAlign w:val="center"/>
            <w:hideMark/>
          </w:tcPr>
          <w:p w14:paraId="383B17B7" w14:textId="77777777" w:rsidR="00982466" w:rsidRPr="00982466" w:rsidRDefault="00982466" w:rsidP="00982466">
            <w:pPr>
              <w:spacing w:before="100"/>
              <w:jc w:val="center"/>
              <w:rPr>
                <w:rFonts w:cs="Times New Roman"/>
                <w:bCs/>
                <w:sz w:val="28"/>
                <w:szCs w:val="28"/>
                <w:lang w:val="en-IN"/>
              </w:rPr>
            </w:pPr>
            <w:r w:rsidRPr="00982466">
              <w:rPr>
                <w:rFonts w:cs="Times New Roman"/>
                <w:bCs/>
                <w:sz w:val="28"/>
                <w:szCs w:val="28"/>
                <w:lang w:val="en-IN"/>
              </w:rPr>
              <w:t>Result</w:t>
            </w:r>
          </w:p>
        </w:tc>
      </w:tr>
      <w:tr w:rsidR="00982466" w:rsidRPr="00982466" w14:paraId="1D8340F7" w14:textId="77777777">
        <w:trPr>
          <w:tblCellSpacing w:w="15" w:type="dxa"/>
        </w:trPr>
        <w:tc>
          <w:tcPr>
            <w:tcW w:w="0" w:type="auto"/>
            <w:vAlign w:val="center"/>
            <w:hideMark/>
          </w:tcPr>
          <w:p w14:paraId="607EEF7B" w14:textId="77777777" w:rsidR="00982466" w:rsidRPr="00982466" w:rsidRDefault="00982466" w:rsidP="00982466">
            <w:pPr>
              <w:spacing w:before="100"/>
              <w:jc w:val="center"/>
              <w:rPr>
                <w:rFonts w:cs="Times New Roman"/>
                <w:bCs/>
                <w:sz w:val="28"/>
                <w:szCs w:val="28"/>
                <w:lang w:val="en-IN"/>
              </w:rPr>
            </w:pPr>
            <w:r w:rsidRPr="00982466">
              <w:rPr>
                <w:rFonts w:cs="Times New Roman"/>
                <w:bCs/>
                <w:sz w:val="28"/>
                <w:szCs w:val="28"/>
                <w:lang w:val="en-IN"/>
              </w:rPr>
              <w:t>Timestamp order</w:t>
            </w:r>
          </w:p>
        </w:tc>
        <w:tc>
          <w:tcPr>
            <w:tcW w:w="0" w:type="auto"/>
            <w:vAlign w:val="center"/>
            <w:hideMark/>
          </w:tcPr>
          <w:p w14:paraId="00B61FB9" w14:textId="77777777" w:rsidR="00982466" w:rsidRPr="00982466" w:rsidRDefault="00982466" w:rsidP="00982466">
            <w:pPr>
              <w:spacing w:before="100"/>
              <w:jc w:val="center"/>
              <w:rPr>
                <w:rFonts w:cs="Times New Roman"/>
                <w:bCs/>
                <w:sz w:val="28"/>
                <w:szCs w:val="28"/>
                <w:lang w:val="en-IN"/>
              </w:rPr>
            </w:pPr>
            <w:r w:rsidRPr="00982466">
              <w:rPr>
                <w:rFonts w:cs="Times New Roman"/>
                <w:bCs/>
                <w:sz w:val="28"/>
                <w:szCs w:val="28"/>
                <w:lang w:val="en-IN"/>
              </w:rPr>
              <w:t>Records appear chronologically</w:t>
            </w:r>
          </w:p>
        </w:tc>
        <w:tc>
          <w:tcPr>
            <w:tcW w:w="0" w:type="auto"/>
            <w:vAlign w:val="center"/>
            <w:hideMark/>
          </w:tcPr>
          <w:p w14:paraId="65EBAE1B" w14:textId="77777777" w:rsidR="00982466" w:rsidRPr="00982466" w:rsidRDefault="00982466" w:rsidP="00982466">
            <w:pPr>
              <w:spacing w:before="100"/>
              <w:jc w:val="center"/>
              <w:rPr>
                <w:rFonts w:cs="Times New Roman"/>
                <w:bCs/>
                <w:sz w:val="28"/>
                <w:szCs w:val="28"/>
                <w:lang w:val="en-IN"/>
              </w:rPr>
            </w:pPr>
            <w:r w:rsidRPr="00982466">
              <w:rPr>
                <w:rFonts w:cs="Times New Roman"/>
                <w:bCs/>
                <w:sz w:val="28"/>
                <w:szCs w:val="28"/>
                <w:lang w:val="en-IN"/>
              </w:rPr>
              <w:t>Pass</w:t>
            </w:r>
          </w:p>
        </w:tc>
      </w:tr>
      <w:tr w:rsidR="00982466" w:rsidRPr="00982466" w14:paraId="2DBC9001" w14:textId="77777777">
        <w:trPr>
          <w:tblCellSpacing w:w="15" w:type="dxa"/>
        </w:trPr>
        <w:tc>
          <w:tcPr>
            <w:tcW w:w="0" w:type="auto"/>
            <w:vAlign w:val="center"/>
            <w:hideMark/>
          </w:tcPr>
          <w:p w14:paraId="4F600C09" w14:textId="77777777" w:rsidR="00982466" w:rsidRPr="00982466" w:rsidRDefault="00982466" w:rsidP="00982466">
            <w:pPr>
              <w:spacing w:before="100"/>
              <w:jc w:val="center"/>
              <w:rPr>
                <w:rFonts w:cs="Times New Roman"/>
                <w:bCs/>
                <w:sz w:val="28"/>
                <w:szCs w:val="28"/>
                <w:lang w:val="en-IN"/>
              </w:rPr>
            </w:pPr>
            <w:r w:rsidRPr="00982466">
              <w:rPr>
                <w:rFonts w:cs="Times New Roman"/>
                <w:bCs/>
                <w:sz w:val="28"/>
                <w:szCs w:val="28"/>
                <w:lang w:val="en-IN"/>
              </w:rPr>
              <w:t>Missing values</w:t>
            </w:r>
          </w:p>
        </w:tc>
        <w:tc>
          <w:tcPr>
            <w:tcW w:w="0" w:type="auto"/>
            <w:vAlign w:val="center"/>
            <w:hideMark/>
          </w:tcPr>
          <w:p w14:paraId="32BA99F9" w14:textId="77777777" w:rsidR="00982466" w:rsidRPr="00982466" w:rsidRDefault="00982466" w:rsidP="00982466">
            <w:pPr>
              <w:spacing w:before="100"/>
              <w:jc w:val="center"/>
              <w:rPr>
                <w:rFonts w:cs="Times New Roman"/>
                <w:bCs/>
                <w:sz w:val="28"/>
                <w:szCs w:val="28"/>
                <w:lang w:val="en-IN"/>
              </w:rPr>
            </w:pPr>
            <w:r w:rsidRPr="00982466">
              <w:rPr>
                <w:rFonts w:cs="Times New Roman"/>
                <w:bCs/>
                <w:sz w:val="28"/>
                <w:szCs w:val="28"/>
                <w:lang w:val="en-IN"/>
              </w:rPr>
              <w:t>Handled or flagged</w:t>
            </w:r>
          </w:p>
        </w:tc>
        <w:tc>
          <w:tcPr>
            <w:tcW w:w="0" w:type="auto"/>
            <w:vAlign w:val="center"/>
            <w:hideMark/>
          </w:tcPr>
          <w:p w14:paraId="3BB1C418" w14:textId="77777777" w:rsidR="00982466" w:rsidRPr="00982466" w:rsidRDefault="00982466" w:rsidP="00982466">
            <w:pPr>
              <w:spacing w:before="100"/>
              <w:jc w:val="center"/>
              <w:rPr>
                <w:rFonts w:cs="Times New Roman"/>
                <w:bCs/>
                <w:sz w:val="28"/>
                <w:szCs w:val="28"/>
                <w:lang w:val="en-IN"/>
              </w:rPr>
            </w:pPr>
            <w:r w:rsidRPr="00982466">
              <w:rPr>
                <w:rFonts w:cs="Times New Roman"/>
                <w:bCs/>
                <w:sz w:val="28"/>
                <w:szCs w:val="28"/>
                <w:lang w:val="en-IN"/>
              </w:rPr>
              <w:t>Pass</w:t>
            </w:r>
          </w:p>
        </w:tc>
      </w:tr>
      <w:tr w:rsidR="00982466" w:rsidRPr="00982466" w14:paraId="149E9874" w14:textId="77777777">
        <w:trPr>
          <w:tblCellSpacing w:w="15" w:type="dxa"/>
        </w:trPr>
        <w:tc>
          <w:tcPr>
            <w:tcW w:w="0" w:type="auto"/>
            <w:vAlign w:val="center"/>
            <w:hideMark/>
          </w:tcPr>
          <w:p w14:paraId="35ED548D" w14:textId="77777777" w:rsidR="00982466" w:rsidRPr="00982466" w:rsidRDefault="00982466" w:rsidP="00982466">
            <w:pPr>
              <w:spacing w:before="100"/>
              <w:jc w:val="center"/>
              <w:rPr>
                <w:rFonts w:cs="Times New Roman"/>
                <w:bCs/>
                <w:sz w:val="28"/>
                <w:szCs w:val="28"/>
                <w:lang w:val="en-IN"/>
              </w:rPr>
            </w:pPr>
            <w:r w:rsidRPr="00982466">
              <w:rPr>
                <w:rFonts w:cs="Times New Roman"/>
                <w:bCs/>
                <w:sz w:val="28"/>
                <w:szCs w:val="28"/>
                <w:lang w:val="en-IN"/>
              </w:rPr>
              <w:t>Duplicate records</w:t>
            </w:r>
          </w:p>
        </w:tc>
        <w:tc>
          <w:tcPr>
            <w:tcW w:w="0" w:type="auto"/>
            <w:vAlign w:val="center"/>
            <w:hideMark/>
          </w:tcPr>
          <w:p w14:paraId="6CD1650F" w14:textId="77777777" w:rsidR="00982466" w:rsidRPr="00982466" w:rsidRDefault="00982466" w:rsidP="00982466">
            <w:pPr>
              <w:spacing w:before="100"/>
              <w:jc w:val="center"/>
              <w:rPr>
                <w:rFonts w:cs="Times New Roman"/>
                <w:bCs/>
                <w:sz w:val="28"/>
                <w:szCs w:val="28"/>
                <w:lang w:val="en-IN"/>
              </w:rPr>
            </w:pPr>
            <w:r w:rsidRPr="00982466">
              <w:rPr>
                <w:rFonts w:cs="Times New Roman"/>
                <w:bCs/>
                <w:sz w:val="28"/>
                <w:szCs w:val="28"/>
                <w:lang w:val="en-IN"/>
              </w:rPr>
              <w:t>Removed or reviewed</w:t>
            </w:r>
          </w:p>
        </w:tc>
        <w:tc>
          <w:tcPr>
            <w:tcW w:w="0" w:type="auto"/>
            <w:vAlign w:val="center"/>
            <w:hideMark/>
          </w:tcPr>
          <w:p w14:paraId="381EE75C" w14:textId="77777777" w:rsidR="00982466" w:rsidRPr="00982466" w:rsidRDefault="00982466" w:rsidP="00982466">
            <w:pPr>
              <w:spacing w:before="100"/>
              <w:jc w:val="center"/>
              <w:rPr>
                <w:rFonts w:cs="Times New Roman"/>
                <w:bCs/>
                <w:sz w:val="28"/>
                <w:szCs w:val="28"/>
                <w:lang w:val="en-IN"/>
              </w:rPr>
            </w:pPr>
            <w:r w:rsidRPr="00982466">
              <w:rPr>
                <w:rFonts w:cs="Times New Roman"/>
                <w:bCs/>
                <w:sz w:val="28"/>
                <w:szCs w:val="28"/>
                <w:lang w:val="en-IN"/>
              </w:rPr>
              <w:t>Pass</w:t>
            </w:r>
          </w:p>
        </w:tc>
      </w:tr>
      <w:tr w:rsidR="00982466" w:rsidRPr="00982466" w14:paraId="7855D294" w14:textId="77777777">
        <w:trPr>
          <w:tblCellSpacing w:w="15" w:type="dxa"/>
        </w:trPr>
        <w:tc>
          <w:tcPr>
            <w:tcW w:w="0" w:type="auto"/>
            <w:vAlign w:val="center"/>
            <w:hideMark/>
          </w:tcPr>
          <w:p w14:paraId="234B606D" w14:textId="77777777" w:rsidR="00982466" w:rsidRPr="00982466" w:rsidRDefault="00982466" w:rsidP="00982466">
            <w:pPr>
              <w:spacing w:before="100"/>
              <w:jc w:val="center"/>
              <w:rPr>
                <w:rFonts w:cs="Times New Roman"/>
                <w:bCs/>
                <w:sz w:val="28"/>
                <w:szCs w:val="28"/>
                <w:lang w:val="en-IN"/>
              </w:rPr>
            </w:pPr>
            <w:r w:rsidRPr="00982466">
              <w:rPr>
                <w:rFonts w:cs="Times New Roman"/>
                <w:bCs/>
                <w:sz w:val="28"/>
                <w:szCs w:val="28"/>
                <w:lang w:val="en-IN"/>
              </w:rPr>
              <w:lastRenderedPageBreak/>
              <w:t>Units</w:t>
            </w:r>
          </w:p>
        </w:tc>
        <w:tc>
          <w:tcPr>
            <w:tcW w:w="0" w:type="auto"/>
            <w:vAlign w:val="center"/>
            <w:hideMark/>
          </w:tcPr>
          <w:p w14:paraId="1DBEF79D" w14:textId="77777777" w:rsidR="00982466" w:rsidRPr="00982466" w:rsidRDefault="00982466" w:rsidP="00982466">
            <w:pPr>
              <w:spacing w:before="100"/>
              <w:jc w:val="center"/>
              <w:rPr>
                <w:rFonts w:cs="Times New Roman"/>
                <w:bCs/>
                <w:sz w:val="28"/>
                <w:szCs w:val="28"/>
                <w:lang w:val="en-IN"/>
              </w:rPr>
            </w:pPr>
            <w:r w:rsidRPr="00982466">
              <w:rPr>
                <w:rFonts w:cs="Times New Roman"/>
                <w:bCs/>
                <w:sz w:val="28"/>
                <w:szCs w:val="28"/>
                <w:lang w:val="en-IN"/>
              </w:rPr>
              <w:t>Consistent units</w:t>
            </w:r>
          </w:p>
        </w:tc>
        <w:tc>
          <w:tcPr>
            <w:tcW w:w="0" w:type="auto"/>
            <w:vAlign w:val="center"/>
            <w:hideMark/>
          </w:tcPr>
          <w:p w14:paraId="422DF67C" w14:textId="77777777" w:rsidR="00982466" w:rsidRPr="00982466" w:rsidRDefault="00982466" w:rsidP="00982466">
            <w:pPr>
              <w:spacing w:before="100"/>
              <w:jc w:val="center"/>
              <w:rPr>
                <w:rFonts w:cs="Times New Roman"/>
                <w:bCs/>
                <w:sz w:val="28"/>
                <w:szCs w:val="28"/>
                <w:lang w:val="en-IN"/>
              </w:rPr>
            </w:pPr>
            <w:r w:rsidRPr="00982466">
              <w:rPr>
                <w:rFonts w:cs="Times New Roman"/>
                <w:bCs/>
                <w:sz w:val="28"/>
                <w:szCs w:val="28"/>
                <w:lang w:val="en-IN"/>
              </w:rPr>
              <w:t>Pass</w:t>
            </w:r>
          </w:p>
        </w:tc>
      </w:tr>
      <w:tr w:rsidR="00982466" w:rsidRPr="00982466" w14:paraId="0DFCACDA" w14:textId="77777777">
        <w:trPr>
          <w:tblCellSpacing w:w="15" w:type="dxa"/>
        </w:trPr>
        <w:tc>
          <w:tcPr>
            <w:tcW w:w="0" w:type="auto"/>
            <w:vAlign w:val="center"/>
            <w:hideMark/>
          </w:tcPr>
          <w:p w14:paraId="0F7C6850" w14:textId="77777777" w:rsidR="00982466" w:rsidRPr="00982466" w:rsidRDefault="00982466" w:rsidP="00982466">
            <w:pPr>
              <w:spacing w:before="100"/>
              <w:jc w:val="center"/>
              <w:rPr>
                <w:rFonts w:cs="Times New Roman"/>
                <w:bCs/>
                <w:sz w:val="28"/>
                <w:szCs w:val="28"/>
                <w:lang w:val="en-IN"/>
              </w:rPr>
            </w:pPr>
            <w:r w:rsidRPr="00982466">
              <w:rPr>
                <w:rFonts w:cs="Times New Roman"/>
                <w:bCs/>
                <w:sz w:val="28"/>
                <w:szCs w:val="28"/>
                <w:lang w:val="en-IN"/>
              </w:rPr>
              <w:t>Attack-type labels</w:t>
            </w:r>
          </w:p>
        </w:tc>
        <w:tc>
          <w:tcPr>
            <w:tcW w:w="0" w:type="auto"/>
            <w:vAlign w:val="center"/>
            <w:hideMark/>
          </w:tcPr>
          <w:p w14:paraId="32BA71F2" w14:textId="77777777" w:rsidR="00982466" w:rsidRPr="00982466" w:rsidRDefault="00982466" w:rsidP="00982466">
            <w:pPr>
              <w:spacing w:before="100"/>
              <w:jc w:val="center"/>
              <w:rPr>
                <w:rFonts w:cs="Times New Roman"/>
                <w:bCs/>
                <w:sz w:val="28"/>
                <w:szCs w:val="28"/>
                <w:lang w:val="en-IN"/>
              </w:rPr>
            </w:pPr>
            <w:r w:rsidRPr="00982466">
              <w:rPr>
                <w:rFonts w:cs="Times New Roman"/>
                <w:bCs/>
                <w:sz w:val="28"/>
                <w:szCs w:val="28"/>
                <w:lang w:val="en-IN"/>
              </w:rPr>
              <w:t>Standardized</w:t>
            </w:r>
          </w:p>
        </w:tc>
        <w:tc>
          <w:tcPr>
            <w:tcW w:w="0" w:type="auto"/>
            <w:vAlign w:val="center"/>
            <w:hideMark/>
          </w:tcPr>
          <w:p w14:paraId="35B22330" w14:textId="77777777" w:rsidR="00982466" w:rsidRPr="00982466" w:rsidRDefault="00982466" w:rsidP="00982466">
            <w:pPr>
              <w:spacing w:before="100"/>
              <w:jc w:val="center"/>
              <w:rPr>
                <w:rFonts w:cs="Times New Roman"/>
                <w:bCs/>
                <w:sz w:val="28"/>
                <w:szCs w:val="28"/>
                <w:lang w:val="en-IN"/>
              </w:rPr>
            </w:pPr>
            <w:r w:rsidRPr="00982466">
              <w:rPr>
                <w:rFonts w:cs="Times New Roman"/>
                <w:bCs/>
                <w:sz w:val="28"/>
                <w:szCs w:val="28"/>
                <w:lang w:val="en-IN"/>
              </w:rPr>
              <w:t>Pass</w:t>
            </w:r>
          </w:p>
        </w:tc>
      </w:tr>
      <w:tr w:rsidR="00982466" w:rsidRPr="00982466" w14:paraId="6A88E021" w14:textId="77777777">
        <w:trPr>
          <w:tblCellSpacing w:w="15" w:type="dxa"/>
        </w:trPr>
        <w:tc>
          <w:tcPr>
            <w:tcW w:w="0" w:type="auto"/>
            <w:vAlign w:val="center"/>
            <w:hideMark/>
          </w:tcPr>
          <w:p w14:paraId="317FD474" w14:textId="77777777" w:rsidR="00982466" w:rsidRPr="00982466" w:rsidRDefault="00982466" w:rsidP="00982466">
            <w:pPr>
              <w:spacing w:before="100"/>
              <w:jc w:val="center"/>
              <w:rPr>
                <w:rFonts w:cs="Times New Roman"/>
                <w:bCs/>
                <w:sz w:val="28"/>
                <w:szCs w:val="28"/>
                <w:lang w:val="en-IN"/>
              </w:rPr>
            </w:pPr>
            <w:r w:rsidRPr="00982466">
              <w:rPr>
                <w:rFonts w:cs="Times New Roman"/>
                <w:bCs/>
                <w:sz w:val="28"/>
                <w:szCs w:val="28"/>
                <w:lang w:val="en-IN"/>
              </w:rPr>
              <w:t>Trend charts</w:t>
            </w:r>
          </w:p>
        </w:tc>
        <w:tc>
          <w:tcPr>
            <w:tcW w:w="0" w:type="auto"/>
            <w:vAlign w:val="center"/>
            <w:hideMark/>
          </w:tcPr>
          <w:p w14:paraId="100634E5" w14:textId="77777777" w:rsidR="00982466" w:rsidRPr="00982466" w:rsidRDefault="00982466" w:rsidP="00982466">
            <w:pPr>
              <w:spacing w:before="100"/>
              <w:jc w:val="center"/>
              <w:rPr>
                <w:rFonts w:cs="Times New Roman"/>
                <w:bCs/>
                <w:sz w:val="28"/>
                <w:szCs w:val="28"/>
                <w:lang w:val="en-IN"/>
              </w:rPr>
            </w:pPr>
            <w:r w:rsidRPr="00982466">
              <w:rPr>
                <w:rFonts w:cs="Times New Roman"/>
                <w:bCs/>
                <w:sz w:val="28"/>
                <w:szCs w:val="28"/>
                <w:lang w:val="en-IN"/>
              </w:rPr>
              <w:t>Time order preserved</w:t>
            </w:r>
          </w:p>
        </w:tc>
        <w:tc>
          <w:tcPr>
            <w:tcW w:w="0" w:type="auto"/>
            <w:vAlign w:val="center"/>
            <w:hideMark/>
          </w:tcPr>
          <w:p w14:paraId="5927E4FF" w14:textId="77777777" w:rsidR="00982466" w:rsidRPr="00982466" w:rsidRDefault="00982466" w:rsidP="00982466">
            <w:pPr>
              <w:spacing w:before="100"/>
              <w:jc w:val="center"/>
              <w:rPr>
                <w:rFonts w:cs="Times New Roman"/>
                <w:bCs/>
                <w:sz w:val="28"/>
                <w:szCs w:val="28"/>
                <w:lang w:val="en-IN"/>
              </w:rPr>
            </w:pPr>
            <w:r w:rsidRPr="00982466">
              <w:rPr>
                <w:rFonts w:cs="Times New Roman"/>
                <w:bCs/>
                <w:sz w:val="28"/>
                <w:szCs w:val="28"/>
                <w:lang w:val="en-IN"/>
              </w:rPr>
              <w:t>Pass</w:t>
            </w:r>
          </w:p>
        </w:tc>
      </w:tr>
      <w:tr w:rsidR="00982466" w:rsidRPr="00982466" w14:paraId="69D320E5" w14:textId="77777777">
        <w:trPr>
          <w:tblCellSpacing w:w="15" w:type="dxa"/>
        </w:trPr>
        <w:tc>
          <w:tcPr>
            <w:tcW w:w="0" w:type="auto"/>
            <w:vAlign w:val="center"/>
            <w:hideMark/>
          </w:tcPr>
          <w:p w14:paraId="200B357F" w14:textId="77777777" w:rsidR="00982466" w:rsidRPr="00982466" w:rsidRDefault="00982466" w:rsidP="00982466">
            <w:pPr>
              <w:spacing w:before="100"/>
              <w:jc w:val="center"/>
              <w:rPr>
                <w:rFonts w:cs="Times New Roman"/>
                <w:bCs/>
                <w:sz w:val="28"/>
                <w:szCs w:val="28"/>
                <w:lang w:val="en-IN"/>
              </w:rPr>
            </w:pPr>
            <w:r w:rsidRPr="00982466">
              <w:rPr>
                <w:rFonts w:cs="Times New Roman"/>
                <w:bCs/>
                <w:sz w:val="28"/>
                <w:szCs w:val="28"/>
                <w:lang w:val="en-IN"/>
              </w:rPr>
              <w:t>Attack-type rankings</w:t>
            </w:r>
          </w:p>
        </w:tc>
        <w:tc>
          <w:tcPr>
            <w:tcW w:w="0" w:type="auto"/>
            <w:vAlign w:val="center"/>
            <w:hideMark/>
          </w:tcPr>
          <w:p w14:paraId="69100501" w14:textId="77777777" w:rsidR="00982466" w:rsidRPr="00982466" w:rsidRDefault="00982466" w:rsidP="00982466">
            <w:pPr>
              <w:spacing w:before="100"/>
              <w:jc w:val="center"/>
              <w:rPr>
                <w:rFonts w:cs="Times New Roman"/>
                <w:bCs/>
                <w:sz w:val="28"/>
                <w:szCs w:val="28"/>
                <w:lang w:val="en-IN"/>
              </w:rPr>
            </w:pPr>
            <w:r w:rsidRPr="00982466">
              <w:rPr>
                <w:rFonts w:cs="Times New Roman"/>
                <w:bCs/>
                <w:sz w:val="28"/>
                <w:szCs w:val="28"/>
                <w:lang w:val="en-IN"/>
              </w:rPr>
              <w:t>Correct sorting applied</w:t>
            </w:r>
          </w:p>
        </w:tc>
        <w:tc>
          <w:tcPr>
            <w:tcW w:w="0" w:type="auto"/>
            <w:vAlign w:val="center"/>
            <w:hideMark/>
          </w:tcPr>
          <w:p w14:paraId="269CD639" w14:textId="77777777" w:rsidR="00982466" w:rsidRPr="00982466" w:rsidRDefault="00982466" w:rsidP="00982466">
            <w:pPr>
              <w:spacing w:before="100"/>
              <w:jc w:val="center"/>
              <w:rPr>
                <w:rFonts w:cs="Times New Roman"/>
                <w:bCs/>
                <w:sz w:val="28"/>
                <w:szCs w:val="28"/>
                <w:lang w:val="en-IN"/>
              </w:rPr>
            </w:pPr>
            <w:r w:rsidRPr="00982466">
              <w:rPr>
                <w:rFonts w:cs="Times New Roman"/>
                <w:bCs/>
                <w:sz w:val="28"/>
                <w:szCs w:val="28"/>
                <w:lang w:val="en-IN"/>
              </w:rPr>
              <w:t>Pass</w:t>
            </w:r>
          </w:p>
        </w:tc>
      </w:tr>
      <w:tr w:rsidR="00982466" w:rsidRPr="00982466" w14:paraId="1E4754E1" w14:textId="77777777">
        <w:trPr>
          <w:tblCellSpacing w:w="15" w:type="dxa"/>
        </w:trPr>
        <w:tc>
          <w:tcPr>
            <w:tcW w:w="0" w:type="auto"/>
            <w:vAlign w:val="center"/>
            <w:hideMark/>
          </w:tcPr>
          <w:p w14:paraId="63A1E960" w14:textId="77777777" w:rsidR="00982466" w:rsidRPr="00982466" w:rsidRDefault="00982466" w:rsidP="00982466">
            <w:pPr>
              <w:spacing w:before="100"/>
              <w:jc w:val="center"/>
              <w:rPr>
                <w:rFonts w:cs="Times New Roman"/>
                <w:bCs/>
                <w:sz w:val="28"/>
                <w:szCs w:val="28"/>
                <w:lang w:val="en-IN"/>
              </w:rPr>
            </w:pPr>
            <w:r w:rsidRPr="00982466">
              <w:rPr>
                <w:rFonts w:cs="Times New Roman"/>
                <w:bCs/>
                <w:sz w:val="28"/>
                <w:szCs w:val="28"/>
                <w:lang w:val="en-IN"/>
              </w:rPr>
              <w:t>Severity metrics</w:t>
            </w:r>
          </w:p>
        </w:tc>
        <w:tc>
          <w:tcPr>
            <w:tcW w:w="0" w:type="auto"/>
            <w:vAlign w:val="center"/>
            <w:hideMark/>
          </w:tcPr>
          <w:p w14:paraId="5582EF33" w14:textId="77777777" w:rsidR="00982466" w:rsidRPr="00982466" w:rsidRDefault="00982466" w:rsidP="00982466">
            <w:pPr>
              <w:spacing w:before="100"/>
              <w:jc w:val="center"/>
              <w:rPr>
                <w:rFonts w:cs="Times New Roman"/>
                <w:bCs/>
                <w:sz w:val="28"/>
                <w:szCs w:val="28"/>
                <w:lang w:val="en-IN"/>
              </w:rPr>
            </w:pPr>
            <w:r w:rsidRPr="00982466">
              <w:rPr>
                <w:rFonts w:cs="Times New Roman"/>
                <w:bCs/>
                <w:sz w:val="28"/>
                <w:szCs w:val="28"/>
                <w:lang w:val="en-IN"/>
              </w:rPr>
              <w:t>Configured formula applied</w:t>
            </w:r>
          </w:p>
        </w:tc>
        <w:tc>
          <w:tcPr>
            <w:tcW w:w="0" w:type="auto"/>
            <w:vAlign w:val="center"/>
            <w:hideMark/>
          </w:tcPr>
          <w:p w14:paraId="1B1F63E0" w14:textId="77777777" w:rsidR="00982466" w:rsidRPr="00982466" w:rsidRDefault="00982466" w:rsidP="00982466">
            <w:pPr>
              <w:spacing w:before="100"/>
              <w:jc w:val="center"/>
              <w:rPr>
                <w:rFonts w:cs="Times New Roman"/>
                <w:bCs/>
                <w:sz w:val="28"/>
                <w:szCs w:val="28"/>
                <w:lang w:val="en-IN"/>
              </w:rPr>
            </w:pPr>
            <w:r w:rsidRPr="00982466">
              <w:rPr>
                <w:rFonts w:cs="Times New Roman"/>
                <w:bCs/>
                <w:sz w:val="28"/>
                <w:szCs w:val="28"/>
                <w:lang w:val="en-IN"/>
              </w:rPr>
              <w:t>Pass</w:t>
            </w:r>
          </w:p>
        </w:tc>
      </w:tr>
      <w:tr w:rsidR="00982466" w:rsidRPr="00982466" w14:paraId="7FA9DF11" w14:textId="77777777">
        <w:trPr>
          <w:tblCellSpacing w:w="15" w:type="dxa"/>
        </w:trPr>
        <w:tc>
          <w:tcPr>
            <w:tcW w:w="0" w:type="auto"/>
            <w:vAlign w:val="center"/>
            <w:hideMark/>
          </w:tcPr>
          <w:p w14:paraId="319000AC" w14:textId="77777777" w:rsidR="00982466" w:rsidRPr="00982466" w:rsidRDefault="00982466" w:rsidP="00982466">
            <w:pPr>
              <w:spacing w:before="100"/>
              <w:jc w:val="center"/>
              <w:rPr>
                <w:rFonts w:cs="Times New Roman"/>
                <w:bCs/>
                <w:sz w:val="28"/>
                <w:szCs w:val="28"/>
                <w:lang w:val="en-IN"/>
              </w:rPr>
            </w:pPr>
            <w:r w:rsidRPr="00982466">
              <w:rPr>
                <w:rFonts w:cs="Times New Roman"/>
                <w:bCs/>
                <w:sz w:val="28"/>
                <w:szCs w:val="28"/>
                <w:lang w:val="en-IN"/>
              </w:rPr>
              <w:t>Illustrative data</w:t>
            </w:r>
          </w:p>
        </w:tc>
        <w:tc>
          <w:tcPr>
            <w:tcW w:w="0" w:type="auto"/>
            <w:vAlign w:val="center"/>
            <w:hideMark/>
          </w:tcPr>
          <w:p w14:paraId="7C76A484" w14:textId="77777777" w:rsidR="00982466" w:rsidRPr="00982466" w:rsidRDefault="00982466" w:rsidP="00982466">
            <w:pPr>
              <w:spacing w:before="100"/>
              <w:jc w:val="center"/>
              <w:rPr>
                <w:rFonts w:cs="Times New Roman"/>
                <w:bCs/>
                <w:sz w:val="28"/>
                <w:szCs w:val="28"/>
                <w:lang w:val="en-IN"/>
              </w:rPr>
            </w:pPr>
            <w:r w:rsidRPr="00982466">
              <w:rPr>
                <w:rFonts w:cs="Times New Roman"/>
                <w:bCs/>
                <w:sz w:val="28"/>
                <w:szCs w:val="28"/>
                <w:lang w:val="en-IN"/>
              </w:rPr>
              <w:t>Clearly identified</w:t>
            </w:r>
          </w:p>
        </w:tc>
        <w:tc>
          <w:tcPr>
            <w:tcW w:w="0" w:type="auto"/>
            <w:vAlign w:val="center"/>
            <w:hideMark/>
          </w:tcPr>
          <w:p w14:paraId="6E925A94" w14:textId="77777777" w:rsidR="00982466" w:rsidRPr="00982466" w:rsidRDefault="00982466" w:rsidP="00982466">
            <w:pPr>
              <w:spacing w:before="100"/>
              <w:jc w:val="center"/>
              <w:rPr>
                <w:rFonts w:cs="Times New Roman"/>
                <w:bCs/>
                <w:sz w:val="28"/>
                <w:szCs w:val="28"/>
                <w:lang w:val="en-IN"/>
              </w:rPr>
            </w:pPr>
            <w:r w:rsidRPr="00982466">
              <w:rPr>
                <w:rFonts w:cs="Times New Roman"/>
                <w:bCs/>
                <w:sz w:val="28"/>
                <w:szCs w:val="28"/>
                <w:lang w:val="en-IN"/>
              </w:rPr>
              <w:t>Pass</w:t>
            </w:r>
          </w:p>
        </w:tc>
      </w:tr>
    </w:tbl>
    <w:p w14:paraId="77740EBD" w14:textId="77777777" w:rsidR="00670A13" w:rsidRDefault="00670A13" w:rsidP="00982466">
      <w:pPr>
        <w:spacing w:before="100"/>
        <w:jc w:val="center"/>
        <w:rPr>
          <w:rFonts w:cs="Times New Roman"/>
          <w:bCs/>
          <w:sz w:val="28"/>
          <w:szCs w:val="28"/>
        </w:rPr>
      </w:pPr>
    </w:p>
    <w:p w14:paraId="580489C4" w14:textId="77777777" w:rsidR="0009078A" w:rsidRDefault="0009078A" w:rsidP="00982466">
      <w:pPr>
        <w:spacing w:before="100"/>
        <w:jc w:val="center"/>
        <w:rPr>
          <w:rFonts w:cs="Times New Roman"/>
          <w:bCs/>
          <w:sz w:val="28"/>
          <w:szCs w:val="28"/>
        </w:rPr>
      </w:pPr>
    </w:p>
    <w:p w14:paraId="6CC5D8AE" w14:textId="77777777" w:rsidR="0009078A" w:rsidRDefault="0009078A" w:rsidP="00982466">
      <w:pPr>
        <w:spacing w:before="100"/>
        <w:jc w:val="center"/>
        <w:rPr>
          <w:rFonts w:cs="Times New Roman"/>
          <w:bCs/>
          <w:sz w:val="28"/>
          <w:szCs w:val="28"/>
        </w:rPr>
      </w:pPr>
    </w:p>
    <w:p w14:paraId="60B663E1" w14:textId="77777777" w:rsidR="0009078A" w:rsidRDefault="0009078A" w:rsidP="00982466">
      <w:pPr>
        <w:spacing w:before="100"/>
        <w:jc w:val="center"/>
        <w:rPr>
          <w:rFonts w:cs="Times New Roman"/>
          <w:bCs/>
          <w:sz w:val="28"/>
          <w:szCs w:val="28"/>
        </w:rPr>
      </w:pPr>
    </w:p>
    <w:p w14:paraId="2E566D48" w14:textId="77777777" w:rsidR="0009078A" w:rsidRDefault="0009078A" w:rsidP="00982466">
      <w:pPr>
        <w:spacing w:before="100"/>
        <w:jc w:val="center"/>
        <w:rPr>
          <w:rFonts w:cs="Times New Roman"/>
          <w:bCs/>
          <w:sz w:val="28"/>
          <w:szCs w:val="28"/>
        </w:rPr>
      </w:pPr>
    </w:p>
    <w:p w14:paraId="772D815E" w14:textId="77777777" w:rsidR="0009078A" w:rsidRDefault="0009078A" w:rsidP="00982466">
      <w:pPr>
        <w:spacing w:before="100"/>
        <w:jc w:val="center"/>
        <w:rPr>
          <w:rFonts w:cs="Times New Roman"/>
          <w:bCs/>
          <w:sz w:val="28"/>
          <w:szCs w:val="28"/>
        </w:rPr>
      </w:pPr>
    </w:p>
    <w:p w14:paraId="623E0019" w14:textId="77777777" w:rsidR="0009078A" w:rsidRDefault="0009078A" w:rsidP="00982466">
      <w:pPr>
        <w:spacing w:before="100"/>
        <w:jc w:val="center"/>
        <w:rPr>
          <w:rFonts w:cs="Times New Roman"/>
          <w:bCs/>
          <w:sz w:val="28"/>
          <w:szCs w:val="28"/>
        </w:rPr>
      </w:pPr>
    </w:p>
    <w:p w14:paraId="54A84B87" w14:textId="77777777" w:rsidR="0009078A" w:rsidRDefault="0009078A" w:rsidP="00982466">
      <w:pPr>
        <w:spacing w:before="100"/>
        <w:jc w:val="center"/>
        <w:rPr>
          <w:rFonts w:cs="Times New Roman"/>
          <w:bCs/>
          <w:sz w:val="28"/>
          <w:szCs w:val="28"/>
        </w:rPr>
      </w:pPr>
    </w:p>
    <w:p w14:paraId="0D2285F7" w14:textId="77777777" w:rsidR="0009078A" w:rsidRDefault="0009078A" w:rsidP="00982466">
      <w:pPr>
        <w:spacing w:before="100"/>
        <w:jc w:val="center"/>
        <w:rPr>
          <w:rFonts w:cs="Times New Roman"/>
          <w:bCs/>
          <w:sz w:val="28"/>
          <w:szCs w:val="28"/>
        </w:rPr>
      </w:pPr>
    </w:p>
    <w:p w14:paraId="64BC295F" w14:textId="77777777" w:rsidR="0009078A" w:rsidRDefault="0009078A" w:rsidP="00982466">
      <w:pPr>
        <w:spacing w:before="100"/>
        <w:jc w:val="center"/>
        <w:rPr>
          <w:rFonts w:cs="Times New Roman"/>
          <w:bCs/>
          <w:sz w:val="28"/>
          <w:szCs w:val="28"/>
        </w:rPr>
      </w:pPr>
    </w:p>
    <w:p w14:paraId="163B9A89" w14:textId="77777777" w:rsidR="0009078A" w:rsidRDefault="0009078A" w:rsidP="00982466">
      <w:pPr>
        <w:spacing w:before="100"/>
        <w:jc w:val="center"/>
        <w:rPr>
          <w:rFonts w:cs="Times New Roman"/>
          <w:bCs/>
          <w:sz w:val="28"/>
          <w:szCs w:val="28"/>
        </w:rPr>
      </w:pPr>
    </w:p>
    <w:p w14:paraId="4242E638" w14:textId="77777777" w:rsidR="0009078A" w:rsidRDefault="0009078A" w:rsidP="00982466">
      <w:pPr>
        <w:spacing w:before="100"/>
        <w:jc w:val="center"/>
        <w:rPr>
          <w:rFonts w:cs="Times New Roman"/>
          <w:bCs/>
          <w:sz w:val="28"/>
          <w:szCs w:val="28"/>
        </w:rPr>
      </w:pPr>
    </w:p>
    <w:p w14:paraId="1ED8074A" w14:textId="77777777" w:rsidR="0009078A" w:rsidRDefault="0009078A" w:rsidP="00982466">
      <w:pPr>
        <w:spacing w:before="100"/>
        <w:jc w:val="center"/>
        <w:rPr>
          <w:rFonts w:cs="Times New Roman"/>
          <w:bCs/>
          <w:sz w:val="28"/>
          <w:szCs w:val="28"/>
        </w:rPr>
      </w:pPr>
    </w:p>
    <w:p w14:paraId="6B4F3BE4" w14:textId="77777777" w:rsidR="0009078A" w:rsidRDefault="0009078A" w:rsidP="00982466">
      <w:pPr>
        <w:spacing w:before="100"/>
        <w:jc w:val="center"/>
        <w:rPr>
          <w:rFonts w:cs="Times New Roman"/>
          <w:bCs/>
          <w:sz w:val="28"/>
          <w:szCs w:val="28"/>
        </w:rPr>
      </w:pPr>
    </w:p>
    <w:p w14:paraId="3BF8C909" w14:textId="77777777" w:rsidR="0009078A" w:rsidRDefault="0009078A" w:rsidP="00982466">
      <w:pPr>
        <w:spacing w:before="100"/>
        <w:jc w:val="center"/>
        <w:rPr>
          <w:rFonts w:cs="Times New Roman"/>
          <w:bCs/>
          <w:sz w:val="28"/>
          <w:szCs w:val="28"/>
        </w:rPr>
      </w:pPr>
    </w:p>
    <w:sectPr w:rsidR="0009078A" w:rsidSect="00034616">
      <w:footerReference w:type="default" r:id="rId18"/>
      <w:pgSz w:w="12240" w:h="15840"/>
      <w:pgMar w:top="1080" w:right="1224" w:bottom="1008" w:left="1224" w:header="720" w:footer="720" w:gutter="0"/>
      <w:pgBorders w:offsetFrom="page">
        <w:top w:val="single" w:sz="12" w:space="18" w:color="000000"/>
        <w:left w:val="single" w:sz="12" w:space="18" w:color="000000"/>
        <w:bottom w:val="single" w:sz="12" w:space="18" w:color="000000"/>
        <w:right w:val="single" w:sz="12" w:space="18" w:color="000000"/>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EF2E91" w14:textId="77777777" w:rsidR="00670A13" w:rsidRDefault="00670A13">
      <w:pPr>
        <w:spacing w:after="0" w:line="240" w:lineRule="auto"/>
      </w:pPr>
      <w:r>
        <w:separator/>
      </w:r>
    </w:p>
  </w:endnote>
  <w:endnote w:type="continuationSeparator" w:id="0">
    <w:p w14:paraId="4389C83E" w14:textId="77777777" w:rsidR="00670A13" w:rsidRDefault="00670A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D2EA68" w14:textId="77777777" w:rsidR="00C3435B" w:rsidRDefault="00670A13">
    <w:pPr>
      <w:pStyle w:val="Footer"/>
      <w:jc w:val="center"/>
    </w:pPr>
    <w:r>
      <w:rPr>
        <w:sz w:val="18"/>
      </w:rPr>
      <w:t xml:space="preserve">Page </w:t>
    </w:r>
    <w:r>
      <w:rPr>
        <w:sz w:val="18"/>
      </w:rPr>
      <w:fldChar w:fldCharType="begin"/>
    </w:r>
    <w:r>
      <w:rPr>
        <w:sz w:val="18"/>
      </w:rPr>
      <w:instrText>PAGE</w:instrText>
    </w:r>
    <w:r w:rsidR="00982466">
      <w:rPr>
        <w:sz w:val="18"/>
      </w:rPr>
      <w:fldChar w:fldCharType="separate"/>
    </w:r>
    <w:r w:rsidR="00982466">
      <w:rPr>
        <w:noProof/>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D4ED3D" w14:textId="77777777" w:rsidR="00670A13" w:rsidRDefault="00670A13">
      <w:pPr>
        <w:spacing w:after="0" w:line="240" w:lineRule="auto"/>
      </w:pPr>
      <w:r>
        <w:separator/>
      </w:r>
    </w:p>
  </w:footnote>
  <w:footnote w:type="continuationSeparator" w:id="0">
    <w:p w14:paraId="7E92A9F8" w14:textId="77777777" w:rsidR="00670A13" w:rsidRDefault="00670A1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39B6F37"/>
    <w:multiLevelType w:val="multilevel"/>
    <w:tmpl w:val="C0ECB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54E3CD9"/>
    <w:multiLevelType w:val="multilevel"/>
    <w:tmpl w:val="15A0F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267CAD"/>
    <w:multiLevelType w:val="multilevel"/>
    <w:tmpl w:val="9FCCE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4D25A0"/>
    <w:multiLevelType w:val="multilevel"/>
    <w:tmpl w:val="37C01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4850F1"/>
    <w:multiLevelType w:val="multilevel"/>
    <w:tmpl w:val="C428D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A42113"/>
    <w:multiLevelType w:val="multilevel"/>
    <w:tmpl w:val="2E34F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6E508F6"/>
    <w:multiLevelType w:val="multilevel"/>
    <w:tmpl w:val="D49A9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6FB5478"/>
    <w:multiLevelType w:val="multilevel"/>
    <w:tmpl w:val="83BEAD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135065A"/>
    <w:multiLevelType w:val="multilevel"/>
    <w:tmpl w:val="C3CAC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4461CF7"/>
    <w:multiLevelType w:val="multilevel"/>
    <w:tmpl w:val="E65AC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4BA7F88"/>
    <w:multiLevelType w:val="multilevel"/>
    <w:tmpl w:val="D4D21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7024750"/>
    <w:multiLevelType w:val="multilevel"/>
    <w:tmpl w:val="01C06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D7008E2"/>
    <w:multiLevelType w:val="multilevel"/>
    <w:tmpl w:val="EF1E1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49786725">
    <w:abstractNumId w:val="8"/>
  </w:num>
  <w:num w:numId="2" w16cid:durableId="497428762">
    <w:abstractNumId w:val="6"/>
  </w:num>
  <w:num w:numId="3" w16cid:durableId="2055304364">
    <w:abstractNumId w:val="5"/>
  </w:num>
  <w:num w:numId="4" w16cid:durableId="1565798593">
    <w:abstractNumId w:val="4"/>
  </w:num>
  <w:num w:numId="5" w16cid:durableId="317924598">
    <w:abstractNumId w:val="7"/>
  </w:num>
  <w:num w:numId="6" w16cid:durableId="1820340129">
    <w:abstractNumId w:val="3"/>
  </w:num>
  <w:num w:numId="7" w16cid:durableId="1957831304">
    <w:abstractNumId w:val="2"/>
  </w:num>
  <w:num w:numId="8" w16cid:durableId="1772047952">
    <w:abstractNumId w:val="1"/>
  </w:num>
  <w:num w:numId="9" w16cid:durableId="1546671363">
    <w:abstractNumId w:val="0"/>
  </w:num>
  <w:num w:numId="10" w16cid:durableId="121853042">
    <w:abstractNumId w:val="21"/>
  </w:num>
  <w:num w:numId="11" w16cid:durableId="1281719085">
    <w:abstractNumId w:val="9"/>
  </w:num>
  <w:num w:numId="12" w16cid:durableId="588468564">
    <w:abstractNumId w:val="20"/>
  </w:num>
  <w:num w:numId="13" w16cid:durableId="1163886483">
    <w:abstractNumId w:val="19"/>
  </w:num>
  <w:num w:numId="14" w16cid:durableId="1097949403">
    <w:abstractNumId w:val="18"/>
  </w:num>
  <w:num w:numId="15" w16cid:durableId="1750495619">
    <w:abstractNumId w:val="10"/>
  </w:num>
  <w:num w:numId="16" w16cid:durableId="846021727">
    <w:abstractNumId w:val="17"/>
  </w:num>
  <w:num w:numId="17" w16cid:durableId="1319503550">
    <w:abstractNumId w:val="14"/>
  </w:num>
  <w:num w:numId="18" w16cid:durableId="707223552">
    <w:abstractNumId w:val="15"/>
  </w:num>
  <w:num w:numId="19" w16cid:durableId="44530650">
    <w:abstractNumId w:val="13"/>
  </w:num>
  <w:num w:numId="20" w16cid:durableId="1863083493">
    <w:abstractNumId w:val="12"/>
  </w:num>
  <w:num w:numId="21" w16cid:durableId="773522836">
    <w:abstractNumId w:val="16"/>
  </w:num>
  <w:num w:numId="22" w16cid:durableId="199649179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9078A"/>
    <w:rsid w:val="0015074B"/>
    <w:rsid w:val="0029639D"/>
    <w:rsid w:val="00326F90"/>
    <w:rsid w:val="00670A13"/>
    <w:rsid w:val="007347E3"/>
    <w:rsid w:val="008815A6"/>
    <w:rsid w:val="00963073"/>
    <w:rsid w:val="00982466"/>
    <w:rsid w:val="00AA1D8D"/>
    <w:rsid w:val="00AC48AB"/>
    <w:rsid w:val="00B47730"/>
    <w:rsid w:val="00C3435B"/>
    <w:rsid w:val="00CB0664"/>
    <w:rsid w:val="00DD23BB"/>
    <w:rsid w:val="00E265F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9D9DD93"/>
  <w14:defaultImageDpi w14:val="300"/>
  <w15:docId w15:val="{ECF6B454-3E20-459B-9956-CC36485378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3"/>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982466"/>
    <w:rPr>
      <w:color w:val="0000FF" w:themeColor="hyperlink"/>
      <w:u w:val="single"/>
    </w:rPr>
  </w:style>
  <w:style w:type="character" w:styleId="UnresolvedMention">
    <w:name w:val="Unresolved Mention"/>
    <w:basedOn w:val="DefaultParagraphFont"/>
    <w:uiPriority w:val="99"/>
    <w:semiHidden/>
    <w:unhideWhenUsed/>
    <w:rsid w:val="0098246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unb.ca/cic/datasets/nsl.html" TargetMode="External"/><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plotly.com/python/" TargetMode="External"/><Relationship Id="rId17" Type="http://schemas.openxmlformats.org/officeDocument/2006/relationships/image" Target="media/image7.jpeg"/><Relationship Id="rId2" Type="http://schemas.openxmlformats.org/officeDocument/2006/relationships/numbering" Target="numbering.xml"/><Relationship Id="rId16" Type="http://schemas.openxmlformats.org/officeDocument/2006/relationships/image" Target="media/image6.jpe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streamlit.io/" TargetMode="External"/><Relationship Id="rId5" Type="http://schemas.openxmlformats.org/officeDocument/2006/relationships/webSettings" Target="webSettings.xml"/><Relationship Id="rId15" Type="http://schemas.openxmlformats.org/officeDocument/2006/relationships/image" Target="media/image5.jpe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35</Pages>
  <Words>6830</Words>
  <Characters>38936</Characters>
  <Application>Microsoft Office Word</Application>
  <DocSecurity>0</DocSecurity>
  <Lines>324</Lines>
  <Paragraphs>91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45675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nithish56s@outlook.com</cp:lastModifiedBy>
  <cp:revision>2</cp:revision>
  <dcterms:created xsi:type="dcterms:W3CDTF">2026-08-30T14:53:00Z</dcterms:created>
  <dcterms:modified xsi:type="dcterms:W3CDTF">2026-08-30T14:53:00Z</dcterms:modified>
  <cp:category/>
</cp:coreProperties>
</file>